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991D5D8" wp14:textId="77777777">
      <w:pPr>
        <w:jc w:val="center"/>
      </w:pPr>
      <w:r>
        <w:rPr>
          <w:b/>
          <w:color w:val="1E7882"/>
          <w:sz w:val="28"/>
        </w:rPr>
        <w:br/>
      </w:r>
      <w:r>
        <w:rPr>
          <w:b/>
          <w:color w:val="1E7882"/>
          <w:sz w:val="28"/>
        </w:rPr>
        <w:t>MSCS 2101 — Software Engineering</w:t>
      </w:r>
    </w:p>
    <w:p xmlns:wp14="http://schemas.microsoft.com/office/word/2010/wordml" w14:paraId="0AA2F235" wp14:textId="77777777">
      <w:pPr>
        <w:pStyle w:val="Title"/>
        <w:jc w:val="center"/>
      </w:pPr>
      <w:r>
        <w:t>Software Requirements Specification</w:t>
      </w:r>
    </w:p>
    <w:p xmlns:wp14="http://schemas.microsoft.com/office/word/2010/wordml" w14:paraId="3CDB1324" wp14:textId="77777777">
      <w:pPr>
        <w:jc w:val="center"/>
      </w:pPr>
      <w:r>
        <w:rPr>
          <w:b/>
          <w:color w:val="19314E"/>
          <w:sz w:val="44"/>
        </w:rPr>
        <w:t>GoalWise</w:t>
      </w:r>
    </w:p>
    <w:p xmlns:wp14="http://schemas.microsoft.com/office/word/2010/wordml" w14:paraId="61BE40EB" wp14:textId="77777777">
      <w:pPr>
        <w:jc w:val="center"/>
      </w:pPr>
      <w:r>
        <w:rPr>
          <w:i/>
          <w:sz w:val="26"/>
        </w:rPr>
        <w:t>Goal-Oriented Budgeting and Weekly Spending Pace</w:t>
      </w:r>
    </w:p>
    <w:p xmlns:wp14="http://schemas.microsoft.com/office/word/2010/wordml" w14:paraId="3CA2E907" wp14:textId="09B87A45">
      <w:pPr>
        <w:jc w:val="center"/>
      </w:pPr>
      <w:r>
        <w:br/>
      </w:r>
      <w:r w:rsidRPr="5E481B38" w:rsidR="5E481B38">
        <w:rPr>
          <w:sz w:val="22"/>
          <w:szCs w:val="22"/>
        </w:rPr>
        <w:t>Team: Group 3</w:t>
      </w:r>
      <w:r>
        <w:br/>
      </w:r>
      <w:r w:rsidRPr="5E481B38" w:rsidR="5E481B38">
        <w:rPr>
          <w:sz w:val="22"/>
          <w:szCs w:val="22"/>
        </w:rPr>
        <w:t>Version: 1.0</w:t>
      </w:r>
      <w:r>
        <w:br/>
      </w:r>
      <w:r w:rsidRPr="5E481B38" w:rsidR="5E481B38">
        <w:rPr>
          <w:sz w:val="22"/>
          <w:szCs w:val="22"/>
        </w:rPr>
        <w:t>Date: July 2</w:t>
      </w:r>
      <w:r w:rsidRPr="5E481B38" w:rsidR="2FAD0EBF">
        <w:rPr>
          <w:sz w:val="22"/>
          <w:szCs w:val="22"/>
        </w:rPr>
        <w:t>6</w:t>
      </w:r>
      <w:r w:rsidRPr="5E481B38" w:rsidR="5E481B38">
        <w:rPr>
          <w:sz w:val="22"/>
          <w:szCs w:val="22"/>
        </w:rPr>
        <w:t>, 2026</w:t>
      </w:r>
    </w:p>
    <w:p xmlns:wp14="http://schemas.microsoft.com/office/word/2010/wordml" w14:paraId="672A6659" wp14:textId="77777777">
      <w:r>
        <w:br/>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880"/>
        <w:gridCol w:w="6048"/>
      </w:tblGrid>
      <w:tr xmlns:wp14="http://schemas.microsoft.com/office/word/2010/wordml" w14:paraId="513ADC22" wp14:textId="77777777">
        <w:trPr>
          <w:tblHeader w:val="true"/>
        </w:trPr>
        <w:tc>
          <w:tcPr>
            <w:tcW w:w="4997" w:type="dxa"/>
            <w:shd w:fill="DCE8EE"/>
            <w:tcMar>
              <w:top w:w="80" w:type="dxa"/>
              <w:start w:w="100" w:type="dxa"/>
              <w:bottom w:w="80" w:type="dxa"/>
              <w:end w:w="100" w:type="dxa"/>
            </w:tcMar>
          </w:tcPr>
          <w:p w14:paraId="3328898C" wp14:textId="77777777">
            <w:pPr>
              <w:pStyle w:val="TableText"/>
            </w:pPr>
            <w:r>
              <w:rPr>
                <w:b/>
              </w:rPr>
              <w:t>Member</w:t>
            </w:r>
          </w:p>
        </w:tc>
        <w:tc>
          <w:tcPr>
            <w:tcW w:w="4997" w:type="dxa"/>
            <w:shd w:fill="DCE8EE"/>
            <w:tcMar>
              <w:top w:w="80" w:type="dxa"/>
              <w:start w:w="100" w:type="dxa"/>
              <w:bottom w:w="80" w:type="dxa"/>
              <w:end w:w="100" w:type="dxa"/>
            </w:tcMar>
          </w:tcPr>
          <w:p w14:paraId="4D45D5E6" wp14:textId="77777777">
            <w:pPr>
              <w:pStyle w:val="TableText"/>
            </w:pPr>
            <w:r>
              <w:rPr>
                <w:b/>
              </w:rPr>
              <w:t>Assigned Role(s)</w:t>
            </w:r>
          </w:p>
        </w:tc>
      </w:tr>
      <w:tr xmlns:wp14="http://schemas.microsoft.com/office/word/2010/wordml" w14:paraId="759A1B47" wp14:textId="77777777">
        <w:tc>
          <w:tcPr>
            <w:tcW w:w="2880" w:type="dxa"/>
            <w:tcMar>
              <w:top w:w="80" w:type="dxa"/>
              <w:start w:w="100" w:type="dxa"/>
              <w:bottom w:w="80" w:type="dxa"/>
              <w:end w:w="100" w:type="dxa"/>
            </w:tcMar>
          </w:tcPr>
          <w:p w14:paraId="4564DB97" wp14:textId="77777777">
            <w:pPr>
              <w:pStyle w:val="TableText"/>
            </w:pPr>
            <w:r>
              <w:t>Vishal</w:t>
            </w:r>
          </w:p>
        </w:tc>
        <w:tc>
          <w:tcPr>
            <w:tcW w:w="6048" w:type="dxa"/>
            <w:tcMar>
              <w:top w:w="80" w:type="dxa"/>
              <w:start w:w="100" w:type="dxa"/>
              <w:bottom w:w="80" w:type="dxa"/>
              <w:end w:w="100" w:type="dxa"/>
            </w:tcMar>
          </w:tcPr>
          <w:p w14:paraId="552BAB7A" wp14:textId="77777777">
            <w:pPr>
              <w:pStyle w:val="TableText"/>
            </w:pPr>
            <w:r>
              <w:t>Project Manager / Leader</w:t>
            </w:r>
          </w:p>
        </w:tc>
      </w:tr>
      <w:tr xmlns:wp14="http://schemas.microsoft.com/office/word/2010/wordml" w14:paraId="531D6609" wp14:textId="77777777">
        <w:tc>
          <w:tcPr>
            <w:tcW w:w="2880" w:type="dxa"/>
            <w:tcMar>
              <w:top w:w="80" w:type="dxa"/>
              <w:start w:w="100" w:type="dxa"/>
              <w:bottom w:w="80" w:type="dxa"/>
              <w:end w:w="100" w:type="dxa"/>
            </w:tcMar>
          </w:tcPr>
          <w:p w14:paraId="5A535156" wp14:textId="77777777">
            <w:pPr>
              <w:pStyle w:val="TableText"/>
            </w:pPr>
            <w:r>
              <w:t>Nati</w:t>
            </w:r>
          </w:p>
        </w:tc>
        <w:tc>
          <w:tcPr>
            <w:tcW w:w="6048" w:type="dxa"/>
            <w:tcMar>
              <w:top w:w="80" w:type="dxa"/>
              <w:start w:w="100" w:type="dxa"/>
              <w:bottom w:w="80" w:type="dxa"/>
              <w:end w:w="100" w:type="dxa"/>
            </w:tcMar>
          </w:tcPr>
          <w:p w14:paraId="65756E4D" wp14:textId="77777777">
            <w:pPr>
              <w:pStyle w:val="TableText"/>
            </w:pPr>
            <w:r>
              <w:t>Assistant Project Manager; Software Engineer / Programmer</w:t>
            </w:r>
          </w:p>
        </w:tc>
      </w:tr>
      <w:tr xmlns:wp14="http://schemas.microsoft.com/office/word/2010/wordml" w14:paraId="2315A219" wp14:textId="77777777">
        <w:tc>
          <w:tcPr>
            <w:tcW w:w="2880" w:type="dxa"/>
            <w:tcMar>
              <w:top w:w="80" w:type="dxa"/>
              <w:start w:w="100" w:type="dxa"/>
              <w:bottom w:w="80" w:type="dxa"/>
              <w:end w:w="100" w:type="dxa"/>
            </w:tcMar>
          </w:tcPr>
          <w:p w14:paraId="07D7CDFE" wp14:textId="77777777">
            <w:pPr>
              <w:pStyle w:val="TableText"/>
            </w:pPr>
            <w:r>
              <w:t>Ashutosh</w:t>
            </w:r>
          </w:p>
        </w:tc>
        <w:tc>
          <w:tcPr>
            <w:tcW w:w="6048" w:type="dxa"/>
            <w:tcMar>
              <w:top w:w="80" w:type="dxa"/>
              <w:start w:w="100" w:type="dxa"/>
              <w:bottom w:w="80" w:type="dxa"/>
              <w:end w:w="100" w:type="dxa"/>
            </w:tcMar>
          </w:tcPr>
          <w:p w14:paraId="7A88A928" wp14:textId="77777777">
            <w:pPr>
              <w:pStyle w:val="TableText"/>
            </w:pPr>
            <w:r>
              <w:t>UI/UX Designer</w:t>
            </w:r>
          </w:p>
        </w:tc>
      </w:tr>
      <w:tr xmlns:wp14="http://schemas.microsoft.com/office/word/2010/wordml" w14:paraId="39A83912" wp14:textId="77777777">
        <w:tc>
          <w:tcPr>
            <w:tcW w:w="2880" w:type="dxa"/>
            <w:tcMar>
              <w:top w:w="80" w:type="dxa"/>
              <w:start w:w="100" w:type="dxa"/>
              <w:bottom w:w="80" w:type="dxa"/>
              <w:end w:w="100" w:type="dxa"/>
            </w:tcMar>
          </w:tcPr>
          <w:p w14:paraId="6888EC7A" wp14:textId="77777777">
            <w:pPr>
              <w:pStyle w:val="TableText"/>
            </w:pPr>
            <w:r>
              <w:t>Thanh</w:t>
            </w:r>
          </w:p>
        </w:tc>
        <w:tc>
          <w:tcPr>
            <w:tcW w:w="6048" w:type="dxa"/>
            <w:tcMar>
              <w:top w:w="80" w:type="dxa"/>
              <w:start w:w="100" w:type="dxa"/>
              <w:bottom w:w="80" w:type="dxa"/>
              <w:end w:w="100" w:type="dxa"/>
            </w:tcMar>
          </w:tcPr>
          <w:p w14:paraId="39424A71" wp14:textId="77777777">
            <w:pPr>
              <w:pStyle w:val="TableText"/>
            </w:pPr>
            <w:r>
              <w:t>Quality Assurance &amp; Documentation</w:t>
            </w:r>
          </w:p>
        </w:tc>
      </w:tr>
    </w:tbl>
    <w:p xmlns:wp14="http://schemas.microsoft.com/office/word/2010/wordml" w:rsidP="5E481B38" w14:paraId="059EDA1F" wp14:textId="5C796848">
      <w:pPr>
        <w:jc w:val="center"/>
        <w:rPr>
          <w:i w:val="1"/>
          <w:iCs w:val="1"/>
          <w:color w:val="5A5A5A"/>
          <w:sz w:val="18"/>
          <w:szCs w:val="18"/>
        </w:rPr>
      </w:pPr>
      <w:r>
        <w:br/>
      </w:r>
    </w:p>
    <w:p xmlns:wp14="http://schemas.microsoft.com/office/word/2010/wordml" w14:paraId="0A37501D" wp14:textId="77777777">
      <w:r>
        <w:br w:type="page"/>
      </w:r>
    </w:p>
    <w:p xmlns:wp14="http://schemas.microsoft.com/office/word/2010/wordml" w14:paraId="206C43ED" wp14:textId="77777777">
      <w:pPr>
        <w:pStyle w:val="Heading1"/>
        <w:keepNext/>
      </w:pPr>
      <w:r>
        <w:t>Document Control</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7FBA5E04" wp14:textId="77777777">
        <w:trPr>
          <w:tblHeader w:val="true"/>
        </w:trPr>
        <w:tc>
          <w:tcPr>
            <w:tcW w:w="2498" w:type="dxa"/>
            <w:shd w:fill="DCE8EE"/>
            <w:tcMar>
              <w:top w:w="80" w:type="dxa"/>
              <w:start w:w="100" w:type="dxa"/>
              <w:bottom w:w="80" w:type="dxa"/>
              <w:end w:w="100" w:type="dxa"/>
            </w:tcMar>
          </w:tcPr>
          <w:p w14:paraId="6B814A1E" wp14:textId="77777777">
            <w:pPr>
              <w:pStyle w:val="TableText"/>
            </w:pPr>
            <w:r>
              <w:rPr>
                <w:b/>
              </w:rPr>
              <w:t>Version</w:t>
            </w:r>
          </w:p>
        </w:tc>
        <w:tc>
          <w:tcPr>
            <w:tcW w:w="2498" w:type="dxa"/>
            <w:shd w:fill="DCE8EE"/>
            <w:tcMar>
              <w:top w:w="80" w:type="dxa"/>
              <w:start w:w="100" w:type="dxa"/>
              <w:bottom w:w="80" w:type="dxa"/>
              <w:end w:w="100" w:type="dxa"/>
            </w:tcMar>
          </w:tcPr>
          <w:p w14:paraId="491072FA" wp14:textId="77777777">
            <w:pPr>
              <w:pStyle w:val="TableText"/>
            </w:pPr>
            <w:r>
              <w:rPr>
                <w:b/>
              </w:rPr>
              <w:t>Date</w:t>
            </w:r>
          </w:p>
        </w:tc>
        <w:tc>
          <w:tcPr>
            <w:tcW w:w="2498" w:type="dxa"/>
            <w:shd w:fill="DCE8EE"/>
            <w:tcMar>
              <w:top w:w="80" w:type="dxa"/>
              <w:start w:w="100" w:type="dxa"/>
              <w:bottom w:w="80" w:type="dxa"/>
              <w:end w:w="100" w:type="dxa"/>
            </w:tcMar>
          </w:tcPr>
          <w:p w14:paraId="468A569D" wp14:textId="77777777">
            <w:pPr>
              <w:pStyle w:val="TableText"/>
            </w:pPr>
            <w:r>
              <w:rPr>
                <w:b/>
              </w:rPr>
              <w:t>Owner</w:t>
            </w:r>
          </w:p>
        </w:tc>
        <w:tc>
          <w:tcPr>
            <w:tcW w:w="2498" w:type="dxa"/>
            <w:shd w:fill="DCE8EE"/>
            <w:tcMar>
              <w:top w:w="80" w:type="dxa"/>
              <w:start w:w="100" w:type="dxa"/>
              <w:bottom w:w="80" w:type="dxa"/>
              <w:end w:w="100" w:type="dxa"/>
            </w:tcMar>
          </w:tcPr>
          <w:p w14:paraId="08423271" wp14:textId="77777777">
            <w:pPr>
              <w:pStyle w:val="TableText"/>
            </w:pPr>
            <w:r>
              <w:rPr>
                <w:b/>
              </w:rPr>
              <w:t>Summary</w:t>
            </w:r>
          </w:p>
        </w:tc>
      </w:tr>
      <w:tr xmlns:wp14="http://schemas.microsoft.com/office/word/2010/wordml" w14:paraId="138915E3" wp14:textId="77777777">
        <w:tc>
          <w:tcPr>
            <w:tcW w:w="2498" w:type="dxa"/>
            <w:tcMar>
              <w:top w:w="80" w:type="dxa"/>
              <w:start w:w="100" w:type="dxa"/>
              <w:bottom w:w="80" w:type="dxa"/>
              <w:end w:w="100" w:type="dxa"/>
            </w:tcMar>
          </w:tcPr>
          <w:p w14:paraId="4B3AA50C" wp14:textId="77777777">
            <w:pPr>
              <w:pStyle w:val="TableText"/>
            </w:pPr>
            <w:r>
              <w:t>1.0</w:t>
            </w:r>
          </w:p>
        </w:tc>
        <w:tc>
          <w:tcPr>
            <w:tcW w:w="2498" w:type="dxa"/>
            <w:tcMar>
              <w:top w:w="80" w:type="dxa"/>
              <w:start w:w="100" w:type="dxa"/>
              <w:bottom w:w="80" w:type="dxa"/>
              <w:end w:w="100" w:type="dxa"/>
            </w:tcMar>
          </w:tcPr>
          <w:p w14:paraId="5467DF0D" wp14:textId="77777777">
            <w:pPr>
              <w:pStyle w:val="TableText"/>
            </w:pPr>
            <w:r>
              <w:t>Jul 24, 2026</w:t>
            </w:r>
          </w:p>
        </w:tc>
        <w:tc>
          <w:tcPr>
            <w:tcW w:w="2498" w:type="dxa"/>
            <w:tcMar>
              <w:top w:w="80" w:type="dxa"/>
              <w:start w:w="100" w:type="dxa"/>
              <w:bottom w:w="80" w:type="dxa"/>
              <w:end w:w="100" w:type="dxa"/>
            </w:tcMar>
          </w:tcPr>
          <w:p w14:paraId="56E409D1" wp14:textId="77777777">
            <w:pPr>
              <w:pStyle w:val="TableText"/>
            </w:pPr>
            <w:r>
              <w:t>Group 3</w:t>
            </w:r>
          </w:p>
        </w:tc>
        <w:tc>
          <w:tcPr>
            <w:tcW w:w="2498" w:type="dxa"/>
            <w:tcMar>
              <w:top w:w="80" w:type="dxa"/>
              <w:start w:w="100" w:type="dxa"/>
              <w:bottom w:w="80" w:type="dxa"/>
              <w:end w:w="100" w:type="dxa"/>
            </w:tcMar>
          </w:tcPr>
          <w:p w14:paraId="177AF454" wp14:textId="77777777">
            <w:pPr>
              <w:pStyle w:val="TableText"/>
            </w:pPr>
            <w:r>
              <w:t>Initial team draft based on the approved GoalWise proposal and course EARS/AI-era model.</w:t>
            </w:r>
          </w:p>
        </w:tc>
      </w:tr>
    </w:tbl>
    <w:p xmlns:wp14="http://schemas.microsoft.com/office/word/2010/wordml" w14:paraId="406425CA" wp14:textId="77777777">
      <w:pPr>
        <w:pStyle w:val="Heading1"/>
        <w:keepNext/>
      </w:pPr>
      <w:r>
        <w:t>Contents</w:t>
      </w:r>
    </w:p>
    <w:p xmlns:wp14="http://schemas.microsoft.com/office/word/2010/wordml" w14:paraId="32A36C38" wp14:textId="77777777">
      <w:pPr>
        <w:ind w:left="0"/>
      </w:pPr>
      <w:r>
        <w:t>1. Introduction</w:t>
      </w:r>
    </w:p>
    <w:p xmlns:wp14="http://schemas.microsoft.com/office/word/2010/wordml" w14:paraId="58B6F57E" wp14:textId="77777777">
      <w:pPr>
        <w:ind w:left="0"/>
      </w:pPr>
      <w:r>
        <w:t>2. Overall Description</w:t>
      </w:r>
    </w:p>
    <w:p xmlns:wp14="http://schemas.microsoft.com/office/word/2010/wordml" w14:paraId="630F2BFB" wp14:textId="77777777">
      <w:pPr>
        <w:ind w:left="0"/>
      </w:pPr>
      <w:r>
        <w:t>3. System Context and Product Model</w:t>
      </w:r>
    </w:p>
    <w:p xmlns:wp14="http://schemas.microsoft.com/office/word/2010/wordml" w14:paraId="378EA253" wp14:textId="77777777">
      <w:pPr>
        <w:ind w:left="0"/>
      </w:pPr>
      <w:r>
        <w:t>4. Specific Requirements</w:t>
      </w:r>
    </w:p>
    <w:p xmlns:wp14="http://schemas.microsoft.com/office/word/2010/wordml" w14:paraId="6768979A" wp14:textId="77777777">
      <w:pPr>
        <w:ind w:left="360"/>
      </w:pPr>
      <w:r>
        <w:t>4.1 EARS Conventions</w:t>
      </w:r>
    </w:p>
    <w:p xmlns:wp14="http://schemas.microsoft.com/office/word/2010/wordml" w14:paraId="6F038872" wp14:textId="77777777">
      <w:pPr>
        <w:ind w:left="360"/>
      </w:pPr>
      <w:r>
        <w:t>4.2 Functional Requirements</w:t>
      </w:r>
    </w:p>
    <w:p xmlns:wp14="http://schemas.microsoft.com/office/word/2010/wordml" w14:paraId="2A4769B4" wp14:textId="77777777">
      <w:pPr>
        <w:ind w:left="360"/>
      </w:pPr>
      <w:r>
        <w:t>4.3 External Interface Requirements</w:t>
      </w:r>
    </w:p>
    <w:p xmlns:wp14="http://schemas.microsoft.com/office/word/2010/wordml" w14:paraId="7AB8A669" wp14:textId="77777777">
      <w:pPr>
        <w:ind w:left="360"/>
      </w:pPr>
      <w:r>
        <w:t>4.4 Non-Functional and Quality Requirements</w:t>
      </w:r>
    </w:p>
    <w:p xmlns:wp14="http://schemas.microsoft.com/office/word/2010/wordml" w14:paraId="44390FC5" wp14:textId="77777777">
      <w:pPr>
        <w:ind w:left="360"/>
      </w:pPr>
      <w:r>
        <w:t>4.5 Security Abuse and Misuse Cases</w:t>
      </w:r>
    </w:p>
    <w:p xmlns:wp14="http://schemas.microsoft.com/office/word/2010/wordml" w14:paraId="12CA4827" wp14:textId="77777777">
      <w:pPr>
        <w:ind w:left="360"/>
      </w:pPr>
      <w:r>
        <w:t>4.6 Data Requirements</w:t>
      </w:r>
    </w:p>
    <w:p xmlns:wp14="http://schemas.microsoft.com/office/word/2010/wordml" w14:paraId="1DBDE379" wp14:textId="77777777">
      <w:pPr>
        <w:ind w:left="0"/>
      </w:pPr>
      <w:r>
        <w:t>5. Verification and Acceptance</w:t>
      </w:r>
    </w:p>
    <w:p xmlns:wp14="http://schemas.microsoft.com/office/word/2010/wordml" w14:paraId="4301A341" wp14:textId="77777777">
      <w:pPr>
        <w:ind w:left="0"/>
      </w:pPr>
      <w:r>
        <w:t>Appendix A — AI Assistance &amp; Provenance</w:t>
      </w:r>
    </w:p>
    <w:p xmlns:wp14="http://schemas.microsoft.com/office/word/2010/wordml" w14:paraId="667B9C43" wp14:textId="77777777">
      <w:pPr>
        <w:ind w:left="0"/>
      </w:pPr>
      <w:r>
        <w:t>Appendix B — Traceability Matrix</w:t>
      </w:r>
    </w:p>
    <w:p xmlns:wp14="http://schemas.microsoft.com/office/word/2010/wordml" w14:paraId="37CFD93A" wp14:textId="77777777">
      <w:pPr>
        <w:ind w:left="0"/>
      </w:pPr>
      <w:r>
        <w:t>Appendix C — Glossary</w:t>
      </w:r>
    </w:p>
    <w:p xmlns:wp14="http://schemas.microsoft.com/office/word/2010/wordml" w14:paraId="5DAB6C7B" wp14:textId="77777777">
      <w:r>
        <w:br w:type="page"/>
      </w:r>
    </w:p>
    <w:p xmlns:wp14="http://schemas.microsoft.com/office/word/2010/wordml" w14:paraId="1D17AE44" wp14:textId="77777777">
      <w:pPr>
        <w:pStyle w:val="Heading1"/>
      </w:pPr>
      <w:r>
        <w:t>1. Introduction</w:t>
      </w:r>
    </w:p>
    <w:p xmlns:wp14="http://schemas.microsoft.com/office/word/2010/wordml" w14:paraId="1FBA35E4" wp14:textId="77777777">
      <w:pPr>
        <w:pStyle w:val="Heading2"/>
      </w:pPr>
      <w:r>
        <w:t>1.1 Purpose</w:t>
      </w:r>
    </w:p>
    <w:p xmlns:wp14="http://schemas.microsoft.com/office/word/2010/wordml" w14:paraId="78F9B4E4" wp14:textId="285C27EE">
      <w:r w:rsidR="5E481B38">
        <w:rPr/>
        <w:t xml:space="preserve">This Software Requirements Specification (SRS) defines the </w:t>
      </w:r>
      <w:r w:rsidR="5E481B38">
        <w:rPr/>
        <w:t>functional</w:t>
      </w:r>
      <w:r w:rsidR="5E481B38">
        <w:rPr/>
        <w:t xml:space="preserve">, interface, data, security, </w:t>
      </w:r>
      <w:r w:rsidR="42D508EB">
        <w:rPr/>
        <w:t>artificial intelligence</w:t>
      </w:r>
      <w:r w:rsidR="5E481B38">
        <w:rPr/>
        <w:t xml:space="preserve">, and quality requirements for </w:t>
      </w:r>
      <w:r w:rsidR="5E481B38">
        <w:rPr/>
        <w:t>GoalWise</w:t>
      </w:r>
      <w:r w:rsidR="5E481B38">
        <w:rPr/>
        <w:t xml:space="preserve">, a goal-oriented budgeting web application. The document is intended for Group 3, the course instructor, reviewers, testers, and any developer or software agent asked to design, implement, or verify the system. Requirements are written to be testable and sufficiently specific that implementation can </w:t>
      </w:r>
      <w:r w:rsidR="5E481B38">
        <w:rPr/>
        <w:t>proceed</w:t>
      </w:r>
      <w:r w:rsidR="5E481B38">
        <w:rPr/>
        <w:t xml:space="preserve"> without relying on undocumented assumptions.</w:t>
      </w:r>
    </w:p>
    <w:p xmlns:wp14="http://schemas.microsoft.com/office/word/2010/wordml" w14:paraId="05CFE648" wp14:textId="77777777">
      <w:pPr>
        <w:pStyle w:val="Heading2"/>
      </w:pPr>
      <w:r>
        <w:t>1.2 Scope</w:t>
      </w:r>
    </w:p>
    <w:p xmlns:wp14="http://schemas.microsoft.com/office/word/2010/wordml" w14:paraId="50832A2E" wp14:textId="77777777">
      <w:r>
        <w:t>GoalWise helps a user pursue one near-term savings goal by converting current financial resources, confirmed future income, planned expenses, a reserve buffer, and the remaining time into a conservative weekly safe-to-spend amount. The application is forward-looking: when relevant financial information changes, the deterministic pace engine recalculates the amount available for future weeks and explains the reason for the change.</w:t>
      </w:r>
    </w:p>
    <w:p xmlns:wp14="http://schemas.microsoft.com/office/word/2010/wordml" w14:paraId="4712273F" wp14:textId="77777777">
      <w:r>
        <w:rPr>
          <w:b/>
        </w:rPr>
        <w:t>In scope for v1.0:</w:t>
      </w:r>
    </w:p>
    <w:p xmlns:wp14="http://schemas.microsoft.com/office/word/2010/wordml" w14:paraId="1536EB22" wp14:textId="77777777">
      <w:pPr>
        <w:pStyle w:val="ListBullet"/>
      </w:pPr>
      <w:r>
        <w:t>Account creation and authenticated access to user-owned financial data.</w:t>
      </w:r>
    </w:p>
    <w:p xmlns:wp14="http://schemas.microsoft.com/office/word/2010/wordml" w14:paraId="70C2B6C0" wp14:textId="77777777">
      <w:pPr>
        <w:pStyle w:val="ListBullet"/>
      </w:pPr>
      <w:r>
        <w:t>One active savings goal with a target amount, current saved amount, and target date.</w:t>
      </w:r>
    </w:p>
    <w:p xmlns:wp14="http://schemas.microsoft.com/office/word/2010/wordml" w14:paraId="023B1079" wp14:textId="77777777">
      <w:pPr>
        <w:pStyle w:val="ListBullet"/>
      </w:pPr>
      <w:r>
        <w:t>Manual entry of available cash, confirmed or unconfirmed income, recurring expenses, and a reserve buffer.</w:t>
      </w:r>
    </w:p>
    <w:p xmlns:wp14="http://schemas.microsoft.com/office/word/2010/wordml" w14:paraId="70D2816E" wp14:textId="77777777">
      <w:pPr>
        <w:pStyle w:val="ListBullet"/>
      </w:pPr>
      <w:r>
        <w:t>CSV import of transaction data using a published template.</w:t>
      </w:r>
    </w:p>
    <w:p xmlns:wp14="http://schemas.microsoft.com/office/word/2010/wordml" w14:paraId="39007E30" wp14:textId="77777777">
      <w:pPr>
        <w:pStyle w:val="ListBullet"/>
      </w:pPr>
      <w:r>
        <w:t>Deterministic safe-to-spend, goal-feasibility, and pace-status calculations.</w:t>
      </w:r>
    </w:p>
    <w:p xmlns:wp14="http://schemas.microsoft.com/office/word/2010/wordml" w14:paraId="3C7AA9D1" wp14:textId="77777777">
      <w:pPr>
        <w:pStyle w:val="ListBullet"/>
      </w:pPr>
      <w:r>
        <w:t>A dashboard showing goal progress, the current weekly plan, assumptions, and calculation explanations.</w:t>
      </w:r>
    </w:p>
    <w:p xmlns:wp14="http://schemas.microsoft.com/office/word/2010/wordml" w14:paraId="6DDCE26B" wp14:textId="77777777">
      <w:pPr>
        <w:pStyle w:val="ListBullet"/>
      </w:pPr>
      <w:r>
        <w:t>Optional AI-generated weekly summaries derived only from validated deterministic results.</w:t>
      </w:r>
    </w:p>
    <w:p xmlns:wp14="http://schemas.microsoft.com/office/word/2010/wordml" w14:paraId="7D4146C3" wp14:textId="77777777">
      <w:pPr>
        <w:pStyle w:val="ListBullet"/>
      </w:pPr>
      <w:r>
        <w:t>Data correction, export, and account/data deletion.</w:t>
      </w:r>
    </w:p>
    <w:p xmlns:wp14="http://schemas.microsoft.com/office/word/2010/wordml" w14:paraId="27516E22" wp14:textId="77777777">
      <w:r>
        <w:rPr>
          <w:b/>
        </w:rPr>
        <w:t>Out of scope for v1.0:</w:t>
      </w:r>
    </w:p>
    <w:p xmlns:wp14="http://schemas.microsoft.com/office/word/2010/wordml" w14:paraId="13898AC6" wp14:textId="77777777">
      <w:pPr>
        <w:pStyle w:val="ListBullet"/>
      </w:pPr>
      <w:r>
        <w:t>Live bank synchronization, storage of online-banking credentials, or Plaid production integration.</w:t>
      </w:r>
    </w:p>
    <w:p xmlns:wp14="http://schemas.microsoft.com/office/word/2010/wordml" w14:paraId="19E01ED2" wp14:textId="77777777">
      <w:pPr>
        <w:pStyle w:val="ListBullet"/>
      </w:pPr>
      <w:r>
        <w:t>Automatic money transfers, bill payments, lending, investment execution, credit scoring, or tax calculations.</w:t>
      </w:r>
    </w:p>
    <w:p xmlns:wp14="http://schemas.microsoft.com/office/word/2010/wordml" w14:paraId="71F659F8" wp14:textId="5E70FF5F">
      <w:pPr>
        <w:pStyle w:val="ListBullet"/>
        <w:rPr/>
      </w:pPr>
      <w:r w:rsidR="5E481B38">
        <w:rPr/>
        <w:t xml:space="preserve">Multiple simultaneous savings goals, household sharing, social feeds, or </w:t>
      </w:r>
      <w:r w:rsidR="5E481B38">
        <w:rPr/>
        <w:t>financial-advis</w:t>
      </w:r>
      <w:r w:rsidR="27CBD092">
        <w:rPr/>
        <w:t>o</w:t>
      </w:r>
      <w:r w:rsidR="5E481B38">
        <w:rPr/>
        <w:t>r</w:t>
      </w:r>
      <w:r w:rsidR="5E481B38">
        <w:rPr/>
        <w:t xml:space="preserve"> features.</w:t>
      </w:r>
    </w:p>
    <w:p xmlns:wp14="http://schemas.microsoft.com/office/word/2010/wordml" w14:paraId="353DE3C9" wp14:textId="77777777">
      <w:pPr>
        <w:pStyle w:val="ListBullet"/>
      </w:pPr>
      <w:r>
        <w:t>Guaranteed financial outcomes or personalized legal, tax, credit, or investment advice.</w:t>
      </w:r>
    </w:p>
    <w:p xmlns:wp14="http://schemas.microsoft.com/office/word/2010/wordml" w14:paraId="1FCA396A" wp14:textId="77777777">
      <w:pPr>
        <w:pStyle w:val="ListBullet"/>
      </w:pPr>
      <w:r>
        <w:t>Native iOS or Android applications and offline-first operation.</w:t>
      </w:r>
    </w:p>
    <w:p xmlns:wp14="http://schemas.microsoft.com/office/word/2010/wordml" w14:paraId="26725EEB" wp14:textId="77777777">
      <w:pPr>
        <w:pStyle w:val="Heading2"/>
      </w:pPr>
      <w:r>
        <w:t>1.3 Intended Audience</w:t>
      </w:r>
    </w:p>
    <w:p xmlns:wp14="http://schemas.microsoft.com/office/word/2010/wordml" w14:paraId="3E6A3746" wp14:textId="77777777">
      <w:r>
        <w:t>The primary readers are the development team and course instructor. Secondary readers include potential users participating in usability tests, reviewers evaluating feasibility and risk, and future maintainers who need to understand the original product boundaries and acceptance criteria.</w:t>
      </w:r>
    </w:p>
    <w:p xmlns:wp14="http://schemas.microsoft.com/office/word/2010/wordml" w14:paraId="7F7F831A" wp14:textId="77777777">
      <w:pPr>
        <w:pStyle w:val="Heading2"/>
      </w:pPr>
      <w:r>
        <w:t>1.4 Definitions, Acronyms, and Abbreviations</w:t>
      </w:r>
    </w:p>
    <w:p xmlns:wp14="http://schemas.microsoft.com/office/word/2010/wordml" w14:paraId="2CAAB101" wp14:textId="77777777">
      <w:r>
        <w:t>EARS — Easy Approach to Requirements Syntax; NFR — Non-Functional Requirement; MVP — Minimum Viable Product; LLM — Large Language Model; CSV — Comma-Separated Values; TLS — Transport Layer Security; WCAG — Web Content Accessibility Guidelines; ASVS — Application Security Verification Standard; PII — Personally Identifiable Information. Additional terms appear in Appendix C.</w:t>
      </w:r>
    </w:p>
    <w:p xmlns:wp14="http://schemas.microsoft.com/office/word/2010/wordml" w14:paraId="7D62160B" wp14:textId="77777777">
      <w:pPr>
        <w:pStyle w:val="Heading2"/>
      </w:pPr>
      <w:r>
        <w:t>1.5 References</w:t>
      </w:r>
    </w:p>
    <w:p xmlns:wp14="http://schemas.microsoft.com/office/word/2010/wordml" w14:paraId="48B903B7" wp14:textId="77777777">
      <w:r>
        <w:rPr>
          <w:b/>
        </w:rPr>
        <w:t xml:space="preserve">[R1] </w:t>
      </w:r>
      <w:r>
        <w:t>Group 3, GoalWise Project Proposal and product research notes, July 2026.</w:t>
      </w:r>
    </w:p>
    <w:p xmlns:wp14="http://schemas.microsoft.com/office/word/2010/wordml" w14:paraId="51CD382F" wp14:textId="77777777">
      <w:r>
        <w:rPr>
          <w:b/>
        </w:rPr>
        <w:t xml:space="preserve">[R2] </w:t>
      </w:r>
      <w:r>
        <w:t>MSCS 2101 EARS/AI-era SRS Worked Example: Trailhead, 2026.</w:t>
      </w:r>
    </w:p>
    <w:p xmlns:wp14="http://schemas.microsoft.com/office/word/2010/wordml" w14:paraId="0F829DB6" wp14:textId="77777777">
      <w:r>
        <w:rPr>
          <w:b/>
        </w:rPr>
        <w:t xml:space="preserve">[R3] </w:t>
      </w:r>
      <w:r>
        <w:t>IEEE Std 830-1998, Recommended Practice for Software Requirements Specifications.</w:t>
      </w:r>
    </w:p>
    <w:p xmlns:wp14="http://schemas.microsoft.com/office/word/2010/wordml" w14:paraId="3C13F254" wp14:textId="77777777">
      <w:r>
        <w:rPr>
          <w:b/>
        </w:rPr>
        <w:t xml:space="preserve">[R4] </w:t>
      </w:r>
      <w:r>
        <w:t>NIST SP 800-218, Secure Software Development Framework (SSDF).</w:t>
      </w:r>
      <w:r>
        <w:t xml:space="preserve"> </w:t>
      </w:r>
      <w:hyperlink r:id="rId11">
        <w:r>
          <w:rPr>
            <w:color w:val="0563C1"/>
            <w:u w:val="single"/>
          </w:rPr>
          <w:t>Source link</w:t>
        </w:r>
      </w:hyperlink>
    </w:p>
    <w:p xmlns:wp14="http://schemas.microsoft.com/office/word/2010/wordml" w14:paraId="24D06D1C" wp14:textId="77777777">
      <w:r>
        <w:rPr>
          <w:b/>
        </w:rPr>
        <w:t xml:space="preserve">[R5] </w:t>
      </w:r>
      <w:r>
        <w:t>OWASP Application Security Verification Standard (ASVS).</w:t>
      </w:r>
      <w:r>
        <w:t xml:space="preserve"> </w:t>
      </w:r>
      <w:hyperlink r:id="rId12">
        <w:r>
          <w:rPr>
            <w:color w:val="0563C1"/>
            <w:u w:val="single"/>
          </w:rPr>
          <w:t>Source link</w:t>
        </w:r>
      </w:hyperlink>
    </w:p>
    <w:p xmlns:wp14="http://schemas.microsoft.com/office/word/2010/wordml" w14:paraId="711CCF54" wp14:textId="77777777">
      <w:r>
        <w:rPr>
          <w:b/>
        </w:rPr>
        <w:t xml:space="preserve">[R6] </w:t>
      </w:r>
      <w:r>
        <w:t>W3C Web Content Accessibility Guidelines (WCAG) 2.2.</w:t>
      </w:r>
      <w:r>
        <w:t xml:space="preserve"> </w:t>
      </w:r>
      <w:hyperlink r:id="rId13">
        <w:r>
          <w:rPr>
            <w:color w:val="0563C1"/>
            <w:u w:val="single"/>
          </w:rPr>
          <w:t>Source link</w:t>
        </w:r>
      </w:hyperlink>
    </w:p>
    <w:p xmlns:wp14="http://schemas.microsoft.com/office/word/2010/wordml" w14:paraId="6F0EB213" wp14:textId="77777777">
      <w:r>
        <w:rPr>
          <w:b/>
        </w:rPr>
        <w:t xml:space="preserve">[R7] </w:t>
      </w:r>
      <w:r>
        <w:t>NIST Artificial Intelligence Risk Management Framework 1.0.</w:t>
      </w:r>
      <w:r>
        <w:t xml:space="preserve"> </w:t>
      </w:r>
      <w:hyperlink r:id="rId14">
        <w:r>
          <w:rPr>
            <w:color w:val="0563C1"/>
            <w:u w:val="single"/>
          </w:rPr>
          <w:t>Source link</w:t>
        </w:r>
      </w:hyperlink>
    </w:p>
    <w:p xmlns:wp14="http://schemas.microsoft.com/office/word/2010/wordml" w14:paraId="71D56484" wp14:textId="77777777">
      <w:r>
        <w:rPr>
          <w:b/>
        </w:rPr>
        <w:t xml:space="preserve">[R8] </w:t>
      </w:r>
      <w:r>
        <w:t>Federal Reserve, Economic Well-Being of U.S. Households in 2025: Income and Expenses, 2026.</w:t>
      </w:r>
      <w:r>
        <w:t xml:space="preserve"> </w:t>
      </w:r>
      <w:hyperlink r:id="rId15">
        <w:r>
          <w:rPr>
            <w:color w:val="0563C1"/>
            <w:u w:val="single"/>
          </w:rPr>
          <w:t>Source link</w:t>
        </w:r>
      </w:hyperlink>
    </w:p>
    <w:p xmlns:wp14="http://schemas.microsoft.com/office/word/2010/wordml" w14:paraId="4E061BFF" wp14:textId="77777777">
      <w:r>
        <w:rPr>
          <w:b/>
        </w:rPr>
        <w:t xml:space="preserve">[R9] </w:t>
      </w:r>
      <w:r>
        <w:t>Gargano and Rossi, “Goal Setting and Saving in the FinTech Era,” Journal of Finance, 2024.</w:t>
      </w:r>
      <w:r>
        <w:t xml:space="preserve"> </w:t>
      </w:r>
      <w:hyperlink r:id="rId16">
        <w:r>
          <w:rPr>
            <w:color w:val="0563C1"/>
            <w:u w:val="single"/>
          </w:rPr>
          <w:t>Source link</w:t>
        </w:r>
      </w:hyperlink>
    </w:p>
    <w:p xmlns:wp14="http://schemas.microsoft.com/office/word/2010/wordml" w14:paraId="263DD659" wp14:textId="77777777">
      <w:r>
        <w:rPr>
          <w:b/>
        </w:rPr>
        <w:t xml:space="preserve">[R10] </w:t>
      </w:r>
      <w:r>
        <w:t>OpenAI ChatGPT (GPT-5.6 Thinking) and ChatGPT Deep Research assistance, July 2026; see Appendix A.</w:t>
      </w:r>
    </w:p>
    <w:p xmlns:wp14="http://schemas.microsoft.com/office/word/2010/wordml" w14:paraId="40ADFF9F" wp14:textId="77777777">
      <w:pPr>
        <w:pStyle w:val="Heading2"/>
      </w:pPr>
      <w:r>
        <w:t>1.6 Document Overview</w:t>
      </w:r>
    </w:p>
    <w:p xmlns:wp14="http://schemas.microsoft.com/office/word/2010/wordml" w14:paraId="5C1A0A40" wp14:textId="77777777">
      <w:r>
        <w:t>Section 2 describes the product, users, constraints, and assumptions. Section 3 defines the architecture, calculation model, and primary workflows. Section 4 contains detailed EARS functional requirements, measurable non-functional requirements, security abuse cases, and data requirements. Section 5 defines verification. Appendix A records AI assistance and human review, Appendix B provides traceability, and Appendix C provides the glossary.</w:t>
      </w:r>
    </w:p>
    <w:p xmlns:wp14="http://schemas.microsoft.com/office/word/2010/wordml" w14:paraId="3F480FF1" wp14:textId="77777777">
      <w:pPr>
        <w:pStyle w:val="Heading1"/>
      </w:pPr>
      <w:r>
        <w:t>2. Overall Description</w:t>
      </w:r>
    </w:p>
    <w:p xmlns:wp14="http://schemas.microsoft.com/office/word/2010/wordml" w14:paraId="7B6F4116" wp14:textId="77777777">
      <w:pPr>
        <w:pStyle w:val="Heading2"/>
      </w:pPr>
      <w:r>
        <w:t>2.1 Product Perspective</w:t>
      </w:r>
    </w:p>
    <w:p xmlns:wp14="http://schemas.microsoft.com/office/word/2010/wordml" w14:paraId="3278943C" wp14:textId="1297BEF9">
      <w:r w:rsidR="5E481B38">
        <w:rPr/>
        <w:t>GoalWise</w:t>
      </w:r>
      <w:r w:rsidR="5E481B38">
        <w:rPr/>
        <w:t xml:space="preserve"> is a new, self-</w:t>
      </w:r>
      <w:r w:rsidR="5E481B38">
        <w:rPr/>
        <w:t>contained,</w:t>
      </w:r>
      <w:r w:rsidR="5E481B38">
        <w:rPr/>
        <w:t xml:space="preserve"> responsive web application. It does not replace a bank, accounting system, or professional financial advisor. It accepts user-entered financial assumptions and transaction files, stores user-owned data in its own database, executes a versioned deterministic pace calculation, and optionally calls an external LLM service to translate validated results into plain language. The MVP deliberately avoids live banking integrations so that the team can focus on correctness, transparency, privacy, and deliverability.</w:t>
      </w:r>
    </w:p>
    <w:p xmlns:wp14="http://schemas.microsoft.com/office/word/2010/wordml" w14:paraId="4B858D5B" wp14:textId="77777777">
      <w:pPr>
        <w:pStyle w:val="Heading2"/>
      </w:pPr>
      <w:r>
        <w:t>2.2 Product Vision and Differentiation</w:t>
      </w:r>
    </w:p>
    <w:p xmlns:wp14="http://schemas.microsoft.com/office/word/2010/wordml" w14:paraId="27DD84CA" wp14:textId="77777777">
      <w:r>
        <w:t>Traditional budgeting products commonly organize behavior around spending categories and retrospective monthly reports. GoalWise organizes the experience around one outcome: reaching a stated savings amount by a stated date. Its primary user question is “Am I still on pace, and what can I safely spend this week?” The competitive distinction is not that goals or safe-to-spend concepts are entirely new, but that GoalWise combines one-goal focus, conservative treatment of uncertain income, weekly pacing, automatic recalculation, and an explainable formula in a deliberately simple workflow.</w:t>
      </w:r>
    </w:p>
    <w:p xmlns:wp14="http://schemas.microsoft.com/office/word/2010/wordml" w14:paraId="11D3774D" wp14:textId="77777777">
      <w:pPr>
        <w:pStyle w:val="Heading2"/>
      </w:pPr>
      <w:r>
        <w:t>2.3 Product Functions — Summary</w:t>
      </w:r>
    </w:p>
    <w:p xmlns:wp14="http://schemas.microsoft.com/office/word/2010/wordml" w14:paraId="15BDA9AA" wp14:textId="77777777">
      <w:pPr>
        <w:pStyle w:val="ListBullet"/>
      </w:pPr>
      <w:r>
        <w:t>Create an account and maintain a private financial profile.</w:t>
      </w:r>
    </w:p>
    <w:p xmlns:wp14="http://schemas.microsoft.com/office/word/2010/wordml" w14:paraId="763869F1" wp14:textId="77777777">
      <w:pPr>
        <w:pStyle w:val="ListBullet"/>
      </w:pPr>
      <w:r>
        <w:t>Create and edit one active savings goal.</w:t>
      </w:r>
    </w:p>
    <w:p xmlns:wp14="http://schemas.microsoft.com/office/word/2010/wordml" w14:paraId="3E18C4C1" wp14:textId="77777777">
      <w:pPr>
        <w:pStyle w:val="ListBullet"/>
      </w:pPr>
      <w:r>
        <w:t>Record available cash, income sources, recurring expenses, and a reserve buffer.</w:t>
      </w:r>
    </w:p>
    <w:p xmlns:wp14="http://schemas.microsoft.com/office/word/2010/wordml" w14:paraId="5E7E6901" wp14:textId="77777777">
      <w:pPr>
        <w:pStyle w:val="ListBullet"/>
      </w:pPr>
      <w:r>
        <w:t>Import and correct transactions from a defined CSV format.</w:t>
      </w:r>
    </w:p>
    <w:p xmlns:wp14="http://schemas.microsoft.com/office/word/2010/wordml" w14:paraId="63CC5B03" wp14:textId="77777777">
      <w:pPr>
        <w:pStyle w:val="ListBullet"/>
      </w:pPr>
      <w:r>
        <w:t>Calculate current cash, goal gap, forecast resources, shortfall or discretionary capacity, safe-to-spend, and pace status.</w:t>
      </w:r>
    </w:p>
    <w:p xmlns:wp14="http://schemas.microsoft.com/office/word/2010/wordml" w14:paraId="4A8865AB" wp14:textId="77777777">
      <w:pPr>
        <w:pStyle w:val="ListBullet"/>
      </w:pPr>
      <w:r>
        <w:t>Preserve calculation snapshots so changes can be explained and tested.</w:t>
      </w:r>
    </w:p>
    <w:p xmlns:wp14="http://schemas.microsoft.com/office/word/2010/wordml" w14:paraId="25531DE8" wp14:textId="77777777">
      <w:pPr>
        <w:pStyle w:val="ListBullet"/>
      </w:pPr>
      <w:r>
        <w:t>Display a responsive dashboard with progress, weekly plan, assumptions, and alerts.</w:t>
      </w:r>
    </w:p>
    <w:p xmlns:wp14="http://schemas.microsoft.com/office/word/2010/wordml" w14:paraId="7528FA8C" wp14:textId="77777777">
      <w:pPr>
        <w:pStyle w:val="ListBullet"/>
      </w:pPr>
      <w:r>
        <w:t>Generate an optional weekly AI summary without delegating financial calculations to AI.</w:t>
      </w:r>
    </w:p>
    <w:p xmlns:wp14="http://schemas.microsoft.com/office/word/2010/wordml" w14:paraId="6D4CFD3E" wp14:textId="77777777">
      <w:pPr>
        <w:pStyle w:val="ListBullet"/>
      </w:pPr>
      <w:r>
        <w:t>Export or delete the user’s stored data.</w:t>
      </w:r>
    </w:p>
    <w:p xmlns:wp14="http://schemas.microsoft.com/office/word/2010/wordml" w14:paraId="039EC21D" wp14:textId="77777777">
      <w:pPr>
        <w:pStyle w:val="Heading2"/>
      </w:pPr>
      <w:r>
        <w:t>2.4 User Classes and Characteristics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5F4C0361" wp14:textId="77777777">
        <w:trPr>
          <w:cantSplit/>
          <w:tblHeader w:val="true"/>
        </w:trPr>
        <w:tc>
          <w:tcPr>
            <w:tcW w:w="2498" w:type="dxa"/>
            <w:shd w:fill="DCE8EE"/>
            <w:tcMar>
              <w:top w:w="80" w:type="dxa"/>
              <w:start w:w="100" w:type="dxa"/>
              <w:bottom w:w="80" w:type="dxa"/>
              <w:end w:w="100" w:type="dxa"/>
            </w:tcMar>
          </w:tcPr>
          <w:p w14:paraId="25435787" wp14:textId="77777777">
            <w:pPr>
              <w:pStyle w:val="TableText"/>
            </w:pPr>
            <w:r>
              <w:rPr>
                <w:b/>
              </w:rPr>
              <w:t>User class</w:t>
            </w:r>
          </w:p>
        </w:tc>
        <w:tc>
          <w:tcPr>
            <w:tcW w:w="2498" w:type="dxa"/>
            <w:shd w:fill="DCE8EE"/>
            <w:tcMar>
              <w:top w:w="80" w:type="dxa"/>
              <w:start w:w="100" w:type="dxa"/>
              <w:bottom w:w="80" w:type="dxa"/>
              <w:end w:w="100" w:type="dxa"/>
            </w:tcMar>
          </w:tcPr>
          <w:p w14:paraId="31FF54C8" wp14:textId="77777777">
            <w:pPr>
              <w:pStyle w:val="TableText"/>
            </w:pPr>
            <w:r>
              <w:rPr>
                <w:b/>
              </w:rPr>
              <w:t>Description</w:t>
            </w:r>
          </w:p>
        </w:tc>
        <w:tc>
          <w:tcPr>
            <w:tcW w:w="2498" w:type="dxa"/>
            <w:shd w:fill="DCE8EE"/>
            <w:tcMar>
              <w:top w:w="80" w:type="dxa"/>
              <w:start w:w="100" w:type="dxa"/>
              <w:bottom w:w="80" w:type="dxa"/>
              <w:end w:w="100" w:type="dxa"/>
            </w:tcMar>
          </w:tcPr>
          <w:p w14:paraId="718EE1A2" wp14:textId="77777777">
            <w:pPr>
              <w:pStyle w:val="TableText"/>
            </w:pPr>
            <w:r>
              <w:rPr>
                <w:b/>
              </w:rPr>
              <w:t>Experience</w:t>
            </w:r>
          </w:p>
        </w:tc>
        <w:tc>
          <w:tcPr>
            <w:tcW w:w="2498" w:type="dxa"/>
            <w:shd w:fill="DCE8EE"/>
            <w:tcMar>
              <w:top w:w="80" w:type="dxa"/>
              <w:start w:w="100" w:type="dxa"/>
              <w:bottom w:w="80" w:type="dxa"/>
              <w:end w:w="100" w:type="dxa"/>
            </w:tcMar>
          </w:tcPr>
          <w:p w14:paraId="119FAD42" wp14:textId="77777777">
            <w:pPr>
              <w:pStyle w:val="TableText"/>
            </w:pPr>
            <w:r>
              <w:rPr>
                <w:b/>
              </w:rPr>
              <w:t>Permissions</w:t>
            </w:r>
          </w:p>
        </w:tc>
      </w:tr>
      <w:tr xmlns:wp14="http://schemas.microsoft.com/office/word/2010/wordml" w14:paraId="3059BC21" wp14:textId="77777777">
        <w:trPr>
          <w:cantSplit/>
        </w:trPr>
        <w:tc>
          <w:tcPr>
            <w:tcW w:w="2498" w:type="dxa"/>
            <w:tcMar>
              <w:top w:w="80" w:type="dxa"/>
              <w:start w:w="100" w:type="dxa"/>
              <w:bottom w:w="80" w:type="dxa"/>
              <w:end w:w="100" w:type="dxa"/>
            </w:tcMar>
          </w:tcPr>
          <w:p w14:paraId="27EBC6E6" wp14:textId="77777777">
            <w:pPr>
              <w:pStyle w:val="TableText"/>
            </w:pPr>
            <w:r>
              <w:t>Registered user</w:t>
            </w:r>
          </w:p>
        </w:tc>
        <w:tc>
          <w:tcPr>
            <w:tcW w:w="2498" w:type="dxa"/>
            <w:tcMar>
              <w:top w:w="80" w:type="dxa"/>
              <w:start w:w="100" w:type="dxa"/>
              <w:bottom w:w="80" w:type="dxa"/>
              <w:end w:w="100" w:type="dxa"/>
            </w:tcMar>
          </w:tcPr>
          <w:p w14:paraId="04C598CF" wp14:textId="77777777">
            <w:pPr>
              <w:pStyle w:val="TableText"/>
            </w:pPr>
            <w:r>
              <w:t>Graduate student, young professional, intern, stipend recipient, or part-time worker saving for a near-term goal.</w:t>
            </w:r>
          </w:p>
        </w:tc>
        <w:tc>
          <w:tcPr>
            <w:tcW w:w="2498" w:type="dxa"/>
            <w:tcMar>
              <w:top w:w="80" w:type="dxa"/>
              <w:start w:w="100" w:type="dxa"/>
              <w:bottom w:w="80" w:type="dxa"/>
              <w:end w:w="100" w:type="dxa"/>
            </w:tcMar>
          </w:tcPr>
          <w:p w14:paraId="314D0092" wp14:textId="77777777">
            <w:pPr>
              <w:pStyle w:val="TableText"/>
            </w:pPr>
            <w:r>
              <w:t>Comfortable with standard web forms; no finance or technical expertise assumed.</w:t>
            </w:r>
          </w:p>
        </w:tc>
        <w:tc>
          <w:tcPr>
            <w:tcW w:w="2498" w:type="dxa"/>
            <w:tcMar>
              <w:top w:w="80" w:type="dxa"/>
              <w:start w:w="100" w:type="dxa"/>
              <w:bottom w:w="80" w:type="dxa"/>
              <w:end w:w="100" w:type="dxa"/>
            </w:tcMar>
          </w:tcPr>
          <w:p w14:paraId="3A3914B2" wp14:textId="77777777">
            <w:pPr>
              <w:pStyle w:val="TableText"/>
            </w:pPr>
            <w:r>
              <w:t>Own account, goals, financial inputs, imports, dashboard, export, deletion.</w:t>
            </w:r>
          </w:p>
        </w:tc>
      </w:tr>
      <w:tr xmlns:wp14="http://schemas.microsoft.com/office/word/2010/wordml" w14:paraId="16D44EBC" wp14:textId="77777777">
        <w:trPr>
          <w:cantSplit/>
        </w:trPr>
        <w:tc>
          <w:tcPr>
            <w:tcW w:w="2498" w:type="dxa"/>
            <w:tcMar>
              <w:top w:w="80" w:type="dxa"/>
              <w:start w:w="100" w:type="dxa"/>
              <w:bottom w:w="80" w:type="dxa"/>
              <w:end w:w="100" w:type="dxa"/>
            </w:tcMar>
          </w:tcPr>
          <w:p w14:paraId="41AA5ADE" wp14:textId="77777777">
            <w:pPr>
              <w:pStyle w:val="TableText"/>
            </w:pPr>
            <w:r>
              <w:t>Unauthenticated visitor</w:t>
            </w:r>
          </w:p>
        </w:tc>
        <w:tc>
          <w:tcPr>
            <w:tcW w:w="2498" w:type="dxa"/>
            <w:tcMar>
              <w:top w:w="80" w:type="dxa"/>
              <w:start w:w="100" w:type="dxa"/>
              <w:bottom w:w="80" w:type="dxa"/>
              <w:end w:w="100" w:type="dxa"/>
            </w:tcMar>
          </w:tcPr>
          <w:p w14:paraId="51E2FE7E" wp14:textId="77777777">
            <w:pPr>
              <w:pStyle w:val="TableText"/>
            </w:pPr>
            <w:r>
              <w:t>Person who has not signed in.</w:t>
            </w:r>
          </w:p>
        </w:tc>
        <w:tc>
          <w:tcPr>
            <w:tcW w:w="2498" w:type="dxa"/>
            <w:tcMar>
              <w:top w:w="80" w:type="dxa"/>
              <w:start w:w="100" w:type="dxa"/>
              <w:bottom w:w="80" w:type="dxa"/>
              <w:end w:w="100" w:type="dxa"/>
            </w:tcMar>
          </w:tcPr>
          <w:p w14:paraId="2D6337DF" wp14:textId="77777777">
            <w:pPr>
              <w:pStyle w:val="TableText"/>
            </w:pPr>
            <w:r>
              <w:t>Typical web user.</w:t>
            </w:r>
          </w:p>
        </w:tc>
        <w:tc>
          <w:tcPr>
            <w:tcW w:w="2498" w:type="dxa"/>
            <w:tcMar>
              <w:top w:w="80" w:type="dxa"/>
              <w:start w:w="100" w:type="dxa"/>
              <w:bottom w:w="80" w:type="dxa"/>
              <w:end w:w="100" w:type="dxa"/>
            </w:tcMar>
          </w:tcPr>
          <w:p w14:paraId="5CBF6B2F" wp14:textId="77777777">
            <w:pPr>
              <w:pStyle w:val="TableText"/>
            </w:pPr>
            <w:r>
              <w:t>View landing page, product explanation, and sign-in/register screens only.</w:t>
            </w:r>
          </w:p>
        </w:tc>
      </w:tr>
      <w:tr xmlns:wp14="http://schemas.microsoft.com/office/word/2010/wordml" w14:paraId="0C581FDA" wp14:textId="77777777">
        <w:trPr>
          <w:cantSplit/>
        </w:trPr>
        <w:tc>
          <w:tcPr>
            <w:tcW w:w="2498" w:type="dxa"/>
            <w:tcMar>
              <w:top w:w="80" w:type="dxa"/>
              <w:start w:w="100" w:type="dxa"/>
              <w:bottom w:w="80" w:type="dxa"/>
              <w:end w:w="100" w:type="dxa"/>
            </w:tcMar>
          </w:tcPr>
          <w:p w14:paraId="56144419" wp14:textId="77777777">
            <w:pPr>
              <w:pStyle w:val="TableText"/>
            </w:pPr>
            <w:r>
              <w:t>Team tester / demo operator</w:t>
            </w:r>
          </w:p>
        </w:tc>
        <w:tc>
          <w:tcPr>
            <w:tcW w:w="2498" w:type="dxa"/>
            <w:tcMar>
              <w:top w:w="80" w:type="dxa"/>
              <w:start w:w="100" w:type="dxa"/>
              <w:bottom w:w="80" w:type="dxa"/>
              <w:end w:w="100" w:type="dxa"/>
            </w:tcMar>
          </w:tcPr>
          <w:p w14:paraId="52E6766A" wp14:textId="77777777">
            <w:pPr>
              <w:pStyle w:val="TableText"/>
            </w:pPr>
            <w:r>
              <w:t>Team member using synthetic data during development and demonstration.</w:t>
            </w:r>
          </w:p>
        </w:tc>
        <w:tc>
          <w:tcPr>
            <w:tcW w:w="2498" w:type="dxa"/>
            <w:tcMar>
              <w:top w:w="80" w:type="dxa"/>
              <w:start w:w="100" w:type="dxa"/>
              <w:bottom w:w="80" w:type="dxa"/>
              <w:end w:w="100" w:type="dxa"/>
            </w:tcMar>
          </w:tcPr>
          <w:p w14:paraId="3683FBC3" wp14:textId="77777777">
            <w:pPr>
              <w:pStyle w:val="TableText"/>
            </w:pPr>
            <w:r>
              <w:t>Technical familiarity.</w:t>
            </w:r>
          </w:p>
        </w:tc>
        <w:tc>
          <w:tcPr>
            <w:tcW w:w="2498" w:type="dxa"/>
            <w:tcMar>
              <w:top w:w="80" w:type="dxa"/>
              <w:start w:w="100" w:type="dxa"/>
              <w:bottom w:w="80" w:type="dxa"/>
              <w:end w:w="100" w:type="dxa"/>
            </w:tcMar>
          </w:tcPr>
          <w:p w14:paraId="3BB3E10C" wp14:textId="77777777">
            <w:pPr>
              <w:pStyle w:val="TableText"/>
            </w:pPr>
            <w:r>
              <w:t>Use test accounts and seeded datasets; no access to other real users’ data.</w:t>
            </w:r>
          </w:p>
        </w:tc>
      </w:tr>
    </w:tbl>
    <w:p xmlns:wp14="http://schemas.microsoft.com/office/word/2010/wordml" w14:paraId="3890EF5C" wp14:textId="77777777">
      <w:pPr>
        <w:pStyle w:val="Heading2"/>
      </w:pPr>
      <w:r>
        <w:t>2.5 Stakeholders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3331"/>
        <w:gridCol w:w="3331"/>
        <w:gridCol w:w="3331"/>
      </w:tblGrid>
      <w:tr xmlns:wp14="http://schemas.microsoft.com/office/word/2010/wordml" w14:paraId="13E00242" wp14:textId="77777777">
        <w:trPr>
          <w:tblHeader w:val="true"/>
        </w:trPr>
        <w:tc>
          <w:tcPr>
            <w:tcW w:w="3331" w:type="dxa"/>
            <w:shd w:fill="DCE8EE"/>
            <w:tcMar>
              <w:top w:w="80" w:type="dxa"/>
              <w:start w:w="100" w:type="dxa"/>
              <w:bottom w:w="80" w:type="dxa"/>
              <w:end w:w="100" w:type="dxa"/>
            </w:tcMar>
          </w:tcPr>
          <w:p w14:paraId="7F44D69E" wp14:textId="77777777">
            <w:pPr>
              <w:pStyle w:val="TableText"/>
            </w:pPr>
            <w:r>
              <w:rPr>
                <w:b/>
              </w:rPr>
              <w:t>Stakeholder</w:t>
            </w:r>
          </w:p>
        </w:tc>
        <w:tc>
          <w:tcPr>
            <w:tcW w:w="3331" w:type="dxa"/>
            <w:shd w:fill="DCE8EE"/>
            <w:tcMar>
              <w:top w:w="80" w:type="dxa"/>
              <w:start w:w="100" w:type="dxa"/>
              <w:bottom w:w="80" w:type="dxa"/>
              <w:end w:w="100" w:type="dxa"/>
            </w:tcMar>
          </w:tcPr>
          <w:p w14:paraId="33FD117F" wp14:textId="77777777">
            <w:pPr>
              <w:pStyle w:val="TableText"/>
            </w:pPr>
            <w:r>
              <w:rPr>
                <w:b/>
              </w:rPr>
              <w:t>Need / concern</w:t>
            </w:r>
          </w:p>
        </w:tc>
        <w:tc>
          <w:tcPr>
            <w:tcW w:w="3331" w:type="dxa"/>
            <w:shd w:fill="DCE8EE"/>
            <w:tcMar>
              <w:top w:w="80" w:type="dxa"/>
              <w:start w:w="100" w:type="dxa"/>
              <w:bottom w:w="80" w:type="dxa"/>
              <w:end w:w="100" w:type="dxa"/>
            </w:tcMar>
          </w:tcPr>
          <w:p w14:paraId="7C5D03AF" wp14:textId="77777777">
            <w:pPr>
              <w:pStyle w:val="TableText"/>
            </w:pPr>
            <w:r>
              <w:rPr>
                <w:b/>
              </w:rPr>
              <w:t>How represented in this SRS</w:t>
            </w:r>
          </w:p>
        </w:tc>
      </w:tr>
      <w:tr xmlns:wp14="http://schemas.microsoft.com/office/word/2010/wordml" w14:paraId="4FE1A454" wp14:textId="77777777">
        <w:tc>
          <w:tcPr>
            <w:tcW w:w="3331" w:type="dxa"/>
            <w:tcMar>
              <w:top w:w="80" w:type="dxa"/>
              <w:start w:w="100" w:type="dxa"/>
              <w:bottom w:w="80" w:type="dxa"/>
              <w:end w:w="100" w:type="dxa"/>
            </w:tcMar>
          </w:tcPr>
          <w:p w14:paraId="456CFD1E" wp14:textId="77777777">
            <w:pPr>
              <w:pStyle w:val="TableText"/>
            </w:pPr>
            <w:r>
              <w:t>Target users</w:t>
            </w:r>
          </w:p>
        </w:tc>
        <w:tc>
          <w:tcPr>
            <w:tcW w:w="3331" w:type="dxa"/>
            <w:tcMar>
              <w:top w:w="80" w:type="dxa"/>
              <w:start w:w="100" w:type="dxa"/>
              <w:bottom w:w="80" w:type="dxa"/>
              <w:end w:w="100" w:type="dxa"/>
            </w:tcMar>
          </w:tcPr>
          <w:p w14:paraId="2F505F15" wp14:textId="77777777">
            <w:pPr>
              <w:pStyle w:val="TableText"/>
            </w:pPr>
            <w:r>
              <w:t>A low-friction, understandable plan that does not overstate safe spending.</w:t>
            </w:r>
          </w:p>
        </w:tc>
        <w:tc>
          <w:tcPr>
            <w:tcW w:w="3331" w:type="dxa"/>
            <w:tcMar>
              <w:top w:w="80" w:type="dxa"/>
              <w:start w:w="100" w:type="dxa"/>
              <w:bottom w:w="80" w:type="dxa"/>
              <w:end w:w="100" w:type="dxa"/>
            </w:tcMar>
          </w:tcPr>
          <w:p w14:paraId="43A65A0F" wp14:textId="77777777">
            <w:pPr>
              <w:pStyle w:val="TableText"/>
            </w:pPr>
            <w:r>
              <w:t>Goal, pace, usability, explanation, correction, and privacy requirements.</w:t>
            </w:r>
          </w:p>
        </w:tc>
      </w:tr>
      <w:tr xmlns:wp14="http://schemas.microsoft.com/office/word/2010/wordml" w14:paraId="5867D9C3" wp14:textId="77777777">
        <w:tc>
          <w:tcPr>
            <w:tcW w:w="3331" w:type="dxa"/>
            <w:tcMar>
              <w:top w:w="80" w:type="dxa"/>
              <w:start w:w="100" w:type="dxa"/>
              <w:bottom w:w="80" w:type="dxa"/>
              <w:end w:w="100" w:type="dxa"/>
            </w:tcMar>
          </w:tcPr>
          <w:p w14:paraId="65F2D98B" wp14:textId="77777777">
            <w:pPr>
              <w:pStyle w:val="TableText"/>
            </w:pPr>
            <w:r>
              <w:t>Development team</w:t>
            </w:r>
          </w:p>
        </w:tc>
        <w:tc>
          <w:tcPr>
            <w:tcW w:w="3331" w:type="dxa"/>
            <w:tcMar>
              <w:top w:w="80" w:type="dxa"/>
              <w:start w:w="100" w:type="dxa"/>
              <w:bottom w:w="80" w:type="dxa"/>
              <w:end w:w="100" w:type="dxa"/>
            </w:tcMar>
          </w:tcPr>
          <w:p w14:paraId="67F75B76" wp14:textId="77777777">
            <w:pPr>
              <w:pStyle w:val="TableText"/>
            </w:pPr>
            <w:r>
              <w:t>Stable scope and testable behavior.</w:t>
            </w:r>
          </w:p>
        </w:tc>
        <w:tc>
          <w:tcPr>
            <w:tcW w:w="3331" w:type="dxa"/>
            <w:tcMar>
              <w:top w:w="80" w:type="dxa"/>
              <w:start w:w="100" w:type="dxa"/>
              <w:bottom w:w="80" w:type="dxa"/>
              <w:end w:w="100" w:type="dxa"/>
            </w:tcMar>
          </w:tcPr>
          <w:p w14:paraId="7D90FED9" wp14:textId="77777777">
            <w:pPr>
              <w:pStyle w:val="TableText"/>
            </w:pPr>
            <w:r>
              <w:t>EARS requirements, formulas, interfaces, traceability, and priorities.</w:t>
            </w:r>
          </w:p>
        </w:tc>
      </w:tr>
      <w:tr xmlns:wp14="http://schemas.microsoft.com/office/word/2010/wordml" w14:paraId="07EE9350" wp14:textId="77777777">
        <w:tc>
          <w:tcPr>
            <w:tcW w:w="3331" w:type="dxa"/>
            <w:tcMar>
              <w:top w:w="80" w:type="dxa"/>
              <w:start w:w="100" w:type="dxa"/>
              <w:bottom w:w="80" w:type="dxa"/>
              <w:end w:w="100" w:type="dxa"/>
            </w:tcMar>
          </w:tcPr>
          <w:p w14:paraId="79990733" wp14:textId="77777777">
            <w:pPr>
              <w:pStyle w:val="TableText"/>
            </w:pPr>
            <w:r>
              <w:t>Course instructor</w:t>
            </w:r>
          </w:p>
        </w:tc>
        <w:tc>
          <w:tcPr>
            <w:tcW w:w="3331" w:type="dxa"/>
            <w:tcMar>
              <w:top w:w="80" w:type="dxa"/>
              <w:start w:w="100" w:type="dxa"/>
              <w:bottom w:w="80" w:type="dxa"/>
              <w:end w:w="100" w:type="dxa"/>
            </w:tcMar>
          </w:tcPr>
          <w:p w14:paraId="3915A33C" wp14:textId="77777777">
            <w:pPr>
              <w:pStyle w:val="TableText"/>
            </w:pPr>
            <w:r>
              <w:t>Evidence of sound requirements engineering and responsible AI use.</w:t>
            </w:r>
          </w:p>
        </w:tc>
        <w:tc>
          <w:tcPr>
            <w:tcW w:w="3331" w:type="dxa"/>
            <w:tcMar>
              <w:top w:w="80" w:type="dxa"/>
              <w:start w:w="100" w:type="dxa"/>
              <w:bottom w:w="80" w:type="dxa"/>
              <w:end w:w="100" w:type="dxa"/>
            </w:tcMar>
          </w:tcPr>
          <w:p w14:paraId="6882C278" wp14:textId="77777777">
            <w:pPr>
              <w:pStyle w:val="TableText"/>
            </w:pPr>
            <w:r>
              <w:t>Measurable NFRs, security/misuse cases, verification, provenance, roles.</w:t>
            </w:r>
          </w:p>
        </w:tc>
      </w:tr>
      <w:tr xmlns:wp14="http://schemas.microsoft.com/office/word/2010/wordml" w14:paraId="61716B77" wp14:textId="77777777">
        <w:tc>
          <w:tcPr>
            <w:tcW w:w="3331" w:type="dxa"/>
            <w:tcMar>
              <w:top w:w="80" w:type="dxa"/>
              <w:start w:w="100" w:type="dxa"/>
              <w:bottom w:w="80" w:type="dxa"/>
              <w:end w:w="100" w:type="dxa"/>
            </w:tcMar>
          </w:tcPr>
          <w:p w14:paraId="58DC1E28" wp14:textId="77777777">
            <w:pPr>
              <w:pStyle w:val="TableText"/>
            </w:pPr>
            <w:r>
              <w:t>Future maintainer</w:t>
            </w:r>
          </w:p>
        </w:tc>
        <w:tc>
          <w:tcPr>
            <w:tcW w:w="3331" w:type="dxa"/>
            <w:tcMar>
              <w:top w:w="80" w:type="dxa"/>
              <w:start w:w="100" w:type="dxa"/>
              <w:bottom w:w="80" w:type="dxa"/>
              <w:end w:w="100" w:type="dxa"/>
            </w:tcMar>
          </w:tcPr>
          <w:p w14:paraId="051738B6" wp14:textId="77777777">
            <w:pPr>
              <w:pStyle w:val="TableText"/>
            </w:pPr>
            <w:r>
              <w:t>Clear assumptions and repeatable calculations.</w:t>
            </w:r>
          </w:p>
        </w:tc>
        <w:tc>
          <w:tcPr>
            <w:tcW w:w="3331" w:type="dxa"/>
            <w:tcMar>
              <w:top w:w="80" w:type="dxa"/>
              <w:start w:w="100" w:type="dxa"/>
              <w:bottom w:w="80" w:type="dxa"/>
              <w:end w:w="100" w:type="dxa"/>
            </w:tcMar>
          </w:tcPr>
          <w:p w14:paraId="6F4D8A45" wp14:textId="77777777">
            <w:pPr>
              <w:pStyle w:val="TableText"/>
            </w:pPr>
            <w:r>
              <w:t>Versioned formula, data model, test mappings, and glossary.</w:t>
            </w:r>
          </w:p>
        </w:tc>
      </w:tr>
      <w:tr xmlns:wp14="http://schemas.microsoft.com/office/word/2010/wordml" w14:paraId="7B53FF5B" wp14:textId="77777777">
        <w:tc>
          <w:tcPr>
            <w:tcW w:w="3331" w:type="dxa"/>
            <w:tcMar>
              <w:top w:w="80" w:type="dxa"/>
              <w:start w:w="100" w:type="dxa"/>
              <w:bottom w:w="80" w:type="dxa"/>
              <w:end w:w="100" w:type="dxa"/>
            </w:tcMar>
          </w:tcPr>
          <w:p w14:paraId="0925B107" wp14:textId="77777777">
            <w:pPr>
              <w:pStyle w:val="TableText"/>
            </w:pPr>
            <w:r>
              <w:t>LLM service provider, if enabled</w:t>
            </w:r>
          </w:p>
        </w:tc>
        <w:tc>
          <w:tcPr>
            <w:tcW w:w="3331" w:type="dxa"/>
            <w:tcMar>
              <w:top w:w="80" w:type="dxa"/>
              <w:start w:w="100" w:type="dxa"/>
              <w:bottom w:w="80" w:type="dxa"/>
              <w:end w:w="100" w:type="dxa"/>
            </w:tcMar>
          </w:tcPr>
          <w:p w14:paraId="13D96D21" wp14:textId="77777777">
            <w:pPr>
              <w:pStyle w:val="TableText"/>
            </w:pPr>
            <w:r>
              <w:t>Receives only the minimum payload required.</w:t>
            </w:r>
          </w:p>
        </w:tc>
        <w:tc>
          <w:tcPr>
            <w:tcW w:w="3331" w:type="dxa"/>
            <w:tcMar>
              <w:top w:w="80" w:type="dxa"/>
              <w:start w:w="100" w:type="dxa"/>
              <w:bottom w:w="80" w:type="dxa"/>
              <w:end w:w="100" w:type="dxa"/>
            </w:tcMar>
          </w:tcPr>
          <w:p w14:paraId="7DFC838E" wp14:textId="77777777">
            <w:pPr>
              <w:pStyle w:val="TableText"/>
            </w:pPr>
            <w:r>
              <w:t>AI data-minimization and fallback requirements.</w:t>
            </w:r>
          </w:p>
        </w:tc>
      </w:tr>
    </w:tbl>
    <w:p xmlns:wp14="http://schemas.microsoft.com/office/word/2010/wordml" w14:paraId="33B5D694" wp14:textId="77777777">
      <w:pPr>
        <w:pStyle w:val="Heading2"/>
      </w:pPr>
      <w:r>
        <w:t>2.6 Operating Environment</w:t>
      </w:r>
    </w:p>
    <w:p xmlns:wp14="http://schemas.microsoft.com/office/word/2010/wordml" w14:paraId="1BEC6371" wp14:textId="77777777">
      <w:pPr>
        <w:pStyle w:val="ListBullet"/>
      </w:pPr>
      <w:r>
        <w:t>Responsive web application supporting current stable versions of Chrome, Firefox, Safari, and Edge.</w:t>
      </w:r>
    </w:p>
    <w:p xmlns:wp14="http://schemas.microsoft.com/office/word/2010/wordml" w14:paraId="7B58EC15" wp14:textId="77777777">
      <w:pPr>
        <w:pStyle w:val="ListBullet"/>
      </w:pPr>
      <w:r>
        <w:t>Frontend implemented with React or Next.js; backend REST API implemented with Python FastAPI.</w:t>
      </w:r>
    </w:p>
    <w:p xmlns:wp14="http://schemas.microsoft.com/office/word/2010/wordml" w14:paraId="25F62563" wp14:textId="77777777">
      <w:pPr>
        <w:pStyle w:val="ListBullet"/>
      </w:pPr>
      <w:r>
        <w:t>PostgreSQL for hosted environments; SQLite may be used for isolated local development and automated tests.</w:t>
      </w:r>
    </w:p>
    <w:p xmlns:wp14="http://schemas.microsoft.com/office/word/2010/wordml" w14:paraId="07536B5F" wp14:textId="77777777">
      <w:pPr>
        <w:pStyle w:val="ListBullet"/>
      </w:pPr>
      <w:r>
        <w:t>HTTPS-capable hosting for all non-local environments.</w:t>
      </w:r>
    </w:p>
    <w:p xmlns:wp14="http://schemas.microsoft.com/office/word/2010/wordml" w14:paraId="3B655A86" wp14:textId="77777777">
      <w:pPr>
        <w:pStyle w:val="ListBullet"/>
      </w:pPr>
      <w:r>
        <w:t>Optional external LLM API accessed only from the backend.</w:t>
      </w:r>
    </w:p>
    <w:p xmlns:wp14="http://schemas.microsoft.com/office/word/2010/wordml" w14:paraId="723BCDB7" wp14:textId="77777777">
      <w:pPr>
        <w:pStyle w:val="Heading2"/>
      </w:pPr>
      <w:r>
        <w:t>2.7 Constraints</w:t>
      </w:r>
    </w:p>
    <w:p xmlns:wp14="http://schemas.microsoft.com/office/word/2010/wordml" w14:paraId="7C508011" wp14:textId="77777777">
      <w:pPr>
        <w:pStyle w:val="ListBullet"/>
      </w:pPr>
      <w:r>
        <w:t>The project must be feasible for four students within the July 19–September 13, 2026 development period.</w:t>
      </w:r>
    </w:p>
    <w:p xmlns:wp14="http://schemas.microsoft.com/office/word/2010/wordml" w14:paraId="4F6F94AF" wp14:textId="77777777">
      <w:pPr>
        <w:pStyle w:val="ListBullet"/>
      </w:pPr>
      <w:r>
        <w:t>No production bank connection or bank credential handling is permitted in v1.0.</w:t>
      </w:r>
    </w:p>
    <w:p xmlns:wp14="http://schemas.microsoft.com/office/word/2010/wordml" w14:paraId="66A3742D" wp14:textId="77777777">
      <w:pPr>
        <w:pStyle w:val="ListBullet"/>
      </w:pPr>
      <w:r>
        <w:t>The core financial result must be deterministic, versioned, explainable, and testable without an AI service.</w:t>
      </w:r>
    </w:p>
    <w:p xmlns:wp14="http://schemas.microsoft.com/office/word/2010/wordml" w14:paraId="104F2085" wp14:textId="77777777">
      <w:pPr>
        <w:pStyle w:val="ListBullet"/>
      </w:pPr>
      <w:r>
        <w:t>Only one active savings goal is supported in v1.0.</w:t>
      </w:r>
    </w:p>
    <w:p xmlns:wp14="http://schemas.microsoft.com/office/word/2010/wordml" w14:paraId="3078FC76" wp14:textId="77777777">
      <w:pPr>
        <w:pStyle w:val="ListBullet"/>
      </w:pPr>
      <w:r>
        <w:t>Currency is U.S. dollars; time zone is the user-selected IANA time zone, defaulting to America/Los_Angeles.</w:t>
      </w:r>
    </w:p>
    <w:p xmlns:wp14="http://schemas.microsoft.com/office/word/2010/wordml" w14:paraId="4D3CE251" wp14:textId="77777777">
      <w:pPr>
        <w:pStyle w:val="ListBullet"/>
      </w:pPr>
      <w:r>
        <w:t>Weekly planning cycles begin Monday at 00:00 in the user’s configured time zone.</w:t>
      </w:r>
    </w:p>
    <w:p xmlns:wp14="http://schemas.microsoft.com/office/word/2010/wordml" w14:paraId="441BD8BF" wp14:textId="77777777">
      <w:pPr>
        <w:pStyle w:val="ListBullet"/>
      </w:pPr>
      <w:r>
        <w:t>All demonstrations must use synthetic, seeded, or team-owned test data.</w:t>
      </w:r>
    </w:p>
    <w:p xmlns:wp14="http://schemas.microsoft.com/office/word/2010/wordml" w14:paraId="71ED3432" wp14:textId="77777777">
      <w:pPr>
        <w:pStyle w:val="Heading2"/>
      </w:pPr>
      <w:r>
        <w:t>2.8 Assumptions and Dependencies</w:t>
      </w:r>
    </w:p>
    <w:p xmlns:wp14="http://schemas.microsoft.com/office/word/2010/wordml" w14:paraId="58511860" wp14:textId="77777777">
      <w:pPr>
        <w:pStyle w:val="ListBullet"/>
      </w:pPr>
      <w:r>
        <w:t>Users provide accurate starting cash, goal savings, income, expense, and transaction information.</w:t>
      </w:r>
    </w:p>
    <w:p xmlns:wp14="http://schemas.microsoft.com/office/word/2010/wordml" w14:paraId="7BE9C17F" wp14:textId="77777777">
      <w:pPr>
        <w:pStyle w:val="ListBullet"/>
      </w:pPr>
      <w:r>
        <w:t>Only income marked confirmed is included in the default forecast; unconfirmed income is displayed but excluded.</w:t>
      </w:r>
    </w:p>
    <w:p xmlns:wp14="http://schemas.microsoft.com/office/word/2010/wordml" w14:paraId="4FE698E4" wp14:textId="77777777">
      <w:pPr>
        <w:pStyle w:val="ListBullet"/>
      </w:pPr>
      <w:r>
        <w:t>Imported transactions use the required CSV schema or are transformed by the user before upload.</w:t>
      </w:r>
    </w:p>
    <w:p xmlns:wp14="http://schemas.microsoft.com/office/word/2010/wordml" w14:paraId="512BFF1D" wp14:textId="77777777">
      <w:pPr>
        <w:pStyle w:val="ListBullet"/>
      </w:pPr>
      <w:r>
        <w:t>The hosting platform provides a managed HTTPS endpoint and persistent database.</w:t>
      </w:r>
    </w:p>
    <w:p xmlns:wp14="http://schemas.microsoft.com/office/word/2010/wordml" w14:paraId="2339A019" wp14:textId="77777777">
      <w:pPr>
        <w:pStyle w:val="ListBullet"/>
      </w:pPr>
      <w:r>
        <w:t>AI summaries depend on a configured provider, but all core functions must remain available when that provider is absent or unavailable.</w:t>
      </w:r>
    </w:p>
    <w:p xmlns:wp14="http://schemas.microsoft.com/office/word/2010/wordml" w14:paraId="5AB48802" wp14:textId="77777777">
      <w:pPr>
        <w:pStyle w:val="ListBullet"/>
      </w:pPr>
      <w:r>
        <w:t>The application is an educational planning aid, not a fiduciary, banking, credit, tax, or investment service.</w:t>
      </w:r>
    </w:p>
    <w:p xmlns:wp14="http://schemas.microsoft.com/office/word/2010/wordml" w14:paraId="6A48AC3F" wp14:textId="77777777">
      <w:pPr>
        <w:pStyle w:val="Heading2"/>
      </w:pPr>
      <w:r>
        <w:t>2.9 Team Roles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3331"/>
        <w:gridCol w:w="3331"/>
        <w:gridCol w:w="3331"/>
      </w:tblGrid>
      <w:tr xmlns:wp14="http://schemas.microsoft.com/office/word/2010/wordml" w14:paraId="0B438C68" wp14:textId="77777777">
        <w:trPr>
          <w:tblHeader w:val="true"/>
        </w:trPr>
        <w:tc>
          <w:tcPr>
            <w:tcW w:w="3331" w:type="dxa"/>
            <w:shd w:fill="DCE8EE"/>
            <w:tcMar>
              <w:top w:w="80" w:type="dxa"/>
              <w:start w:w="100" w:type="dxa"/>
              <w:bottom w:w="80" w:type="dxa"/>
              <w:end w:w="100" w:type="dxa"/>
            </w:tcMar>
          </w:tcPr>
          <w:p w14:paraId="1B52F35B" wp14:textId="77777777">
            <w:pPr>
              <w:pStyle w:val="TableText"/>
            </w:pPr>
            <w:r>
              <w:rPr>
                <w:b/>
              </w:rPr>
              <w:t>Member</w:t>
            </w:r>
          </w:p>
        </w:tc>
        <w:tc>
          <w:tcPr>
            <w:tcW w:w="3331" w:type="dxa"/>
            <w:shd w:fill="DCE8EE"/>
            <w:tcMar>
              <w:top w:w="80" w:type="dxa"/>
              <w:start w:w="100" w:type="dxa"/>
              <w:bottom w:w="80" w:type="dxa"/>
              <w:end w:w="100" w:type="dxa"/>
            </w:tcMar>
          </w:tcPr>
          <w:p w14:paraId="560752E3" wp14:textId="77777777">
            <w:pPr>
              <w:pStyle w:val="TableText"/>
            </w:pPr>
            <w:r>
              <w:rPr>
                <w:b/>
              </w:rPr>
              <w:t>Course role(s)</w:t>
            </w:r>
          </w:p>
        </w:tc>
        <w:tc>
          <w:tcPr>
            <w:tcW w:w="3331" w:type="dxa"/>
            <w:shd w:fill="DCE8EE"/>
            <w:tcMar>
              <w:top w:w="80" w:type="dxa"/>
              <w:start w:w="100" w:type="dxa"/>
              <w:bottom w:w="80" w:type="dxa"/>
              <w:end w:w="100" w:type="dxa"/>
            </w:tcMar>
          </w:tcPr>
          <w:p w14:paraId="66038FBC" wp14:textId="77777777">
            <w:pPr>
              <w:pStyle w:val="TableText"/>
            </w:pPr>
            <w:r>
              <w:rPr>
                <w:b/>
              </w:rPr>
              <w:t>Primary SRS / development ownership</w:t>
            </w:r>
          </w:p>
        </w:tc>
      </w:tr>
      <w:tr xmlns:wp14="http://schemas.microsoft.com/office/word/2010/wordml" w14:paraId="5FCC6479" wp14:textId="77777777">
        <w:tc>
          <w:tcPr>
            <w:tcW w:w="3331" w:type="dxa"/>
            <w:tcMar>
              <w:top w:w="80" w:type="dxa"/>
              <w:start w:w="100" w:type="dxa"/>
              <w:bottom w:w="80" w:type="dxa"/>
              <w:end w:w="100" w:type="dxa"/>
            </w:tcMar>
          </w:tcPr>
          <w:p w14:paraId="79FAC3C2" wp14:textId="77777777">
            <w:pPr>
              <w:pStyle w:val="TableText"/>
            </w:pPr>
            <w:r>
              <w:t>Vishal</w:t>
            </w:r>
          </w:p>
        </w:tc>
        <w:tc>
          <w:tcPr>
            <w:tcW w:w="3331" w:type="dxa"/>
            <w:tcMar>
              <w:top w:w="80" w:type="dxa"/>
              <w:start w:w="100" w:type="dxa"/>
              <w:bottom w:w="80" w:type="dxa"/>
              <w:end w:w="100" w:type="dxa"/>
            </w:tcMar>
          </w:tcPr>
          <w:p w14:paraId="06823ABE" wp14:textId="77777777">
            <w:pPr>
              <w:pStyle w:val="TableText"/>
            </w:pPr>
            <w:r>
              <w:t>Project Manager / Leader</w:t>
            </w:r>
          </w:p>
        </w:tc>
        <w:tc>
          <w:tcPr>
            <w:tcW w:w="3331" w:type="dxa"/>
            <w:tcMar>
              <w:top w:w="80" w:type="dxa"/>
              <w:start w:w="100" w:type="dxa"/>
              <w:bottom w:w="80" w:type="dxa"/>
              <w:end w:w="100" w:type="dxa"/>
            </w:tcMar>
          </w:tcPr>
          <w:p w14:paraId="02DD5E26" wp14:textId="77777777">
            <w:pPr>
              <w:pStyle w:val="TableText"/>
            </w:pPr>
            <w:r>
              <w:t>Product scope, stakeholder needs, priorities, backlog, acceptance decisions.</w:t>
            </w:r>
          </w:p>
        </w:tc>
      </w:tr>
      <w:tr xmlns:wp14="http://schemas.microsoft.com/office/word/2010/wordml" w14:paraId="1A9C4547" wp14:textId="77777777">
        <w:tc>
          <w:tcPr>
            <w:tcW w:w="3331" w:type="dxa"/>
            <w:tcMar>
              <w:top w:w="80" w:type="dxa"/>
              <w:start w:w="100" w:type="dxa"/>
              <w:bottom w:w="80" w:type="dxa"/>
              <w:end w:w="100" w:type="dxa"/>
            </w:tcMar>
          </w:tcPr>
          <w:p w14:paraId="3978D9A5" wp14:textId="77777777">
            <w:pPr>
              <w:pStyle w:val="TableText"/>
            </w:pPr>
            <w:r>
              <w:t>Nati</w:t>
            </w:r>
          </w:p>
        </w:tc>
        <w:tc>
          <w:tcPr>
            <w:tcW w:w="3331" w:type="dxa"/>
            <w:tcMar>
              <w:top w:w="80" w:type="dxa"/>
              <w:start w:w="100" w:type="dxa"/>
              <w:bottom w:w="80" w:type="dxa"/>
              <w:end w:w="100" w:type="dxa"/>
            </w:tcMar>
          </w:tcPr>
          <w:p w14:paraId="73FB4960" wp14:textId="77777777">
            <w:pPr>
              <w:pStyle w:val="TableText"/>
            </w:pPr>
            <w:r>
              <w:t>Assistant Project Manager; Software Engineer / Programmer</w:t>
            </w:r>
          </w:p>
        </w:tc>
        <w:tc>
          <w:tcPr>
            <w:tcW w:w="3331" w:type="dxa"/>
            <w:tcMar>
              <w:top w:w="80" w:type="dxa"/>
              <w:start w:w="100" w:type="dxa"/>
              <w:bottom w:w="80" w:type="dxa"/>
              <w:end w:w="100" w:type="dxa"/>
            </w:tcMar>
          </w:tcPr>
          <w:p w14:paraId="0B2ACEB7" wp14:textId="77777777">
            <w:pPr>
              <w:pStyle w:val="TableText"/>
            </w:pPr>
            <w:r>
              <w:t>Architecture, pace engine, API, backend, AI boundaries, technical verification.</w:t>
            </w:r>
          </w:p>
        </w:tc>
      </w:tr>
      <w:tr xmlns:wp14="http://schemas.microsoft.com/office/word/2010/wordml" w14:paraId="028AB80A" wp14:textId="77777777">
        <w:tc>
          <w:tcPr>
            <w:tcW w:w="3331" w:type="dxa"/>
            <w:tcMar>
              <w:top w:w="80" w:type="dxa"/>
              <w:start w:w="100" w:type="dxa"/>
              <w:bottom w:w="80" w:type="dxa"/>
              <w:end w:w="100" w:type="dxa"/>
            </w:tcMar>
          </w:tcPr>
          <w:p w14:paraId="3B3A5A0B" wp14:textId="77777777">
            <w:pPr>
              <w:pStyle w:val="TableText"/>
            </w:pPr>
            <w:r>
              <w:t>Ashutosh</w:t>
            </w:r>
          </w:p>
        </w:tc>
        <w:tc>
          <w:tcPr>
            <w:tcW w:w="3331" w:type="dxa"/>
            <w:tcMar>
              <w:top w:w="80" w:type="dxa"/>
              <w:start w:w="100" w:type="dxa"/>
              <w:bottom w:w="80" w:type="dxa"/>
              <w:end w:w="100" w:type="dxa"/>
            </w:tcMar>
          </w:tcPr>
          <w:p w14:paraId="35D508FE" wp14:textId="77777777">
            <w:pPr>
              <w:pStyle w:val="TableText"/>
            </w:pPr>
            <w:r>
              <w:t>UI/UX Designer</w:t>
            </w:r>
          </w:p>
        </w:tc>
        <w:tc>
          <w:tcPr>
            <w:tcW w:w="3331" w:type="dxa"/>
            <w:tcMar>
              <w:top w:w="80" w:type="dxa"/>
              <w:start w:w="100" w:type="dxa"/>
              <w:bottom w:w="80" w:type="dxa"/>
              <w:end w:w="100" w:type="dxa"/>
            </w:tcMar>
          </w:tcPr>
          <w:p w14:paraId="79553648" wp14:textId="77777777">
            <w:pPr>
              <w:pStyle w:val="TableText"/>
            </w:pPr>
            <w:r>
              <w:t>Personas, user workflows, interface design, accessibility, usability evaluation.</w:t>
            </w:r>
          </w:p>
        </w:tc>
      </w:tr>
      <w:tr xmlns:wp14="http://schemas.microsoft.com/office/word/2010/wordml" w14:paraId="30693B5D" wp14:textId="77777777">
        <w:tc>
          <w:tcPr>
            <w:tcW w:w="3331" w:type="dxa"/>
            <w:tcMar>
              <w:top w:w="80" w:type="dxa"/>
              <w:start w:w="100" w:type="dxa"/>
              <w:bottom w:w="80" w:type="dxa"/>
              <w:end w:w="100" w:type="dxa"/>
            </w:tcMar>
          </w:tcPr>
          <w:p w14:paraId="285AB204" wp14:textId="77777777">
            <w:pPr>
              <w:pStyle w:val="TableText"/>
            </w:pPr>
            <w:r>
              <w:t>Thanh</w:t>
            </w:r>
          </w:p>
        </w:tc>
        <w:tc>
          <w:tcPr>
            <w:tcW w:w="3331" w:type="dxa"/>
            <w:tcMar>
              <w:top w:w="80" w:type="dxa"/>
              <w:start w:w="100" w:type="dxa"/>
              <w:bottom w:w="80" w:type="dxa"/>
              <w:end w:w="100" w:type="dxa"/>
            </w:tcMar>
          </w:tcPr>
          <w:p w14:paraId="7F4D659D" wp14:textId="77777777">
            <w:pPr>
              <w:pStyle w:val="TableText"/>
            </w:pPr>
            <w:r>
              <w:t>Quality Assurance &amp; Documentation</w:t>
            </w:r>
          </w:p>
        </w:tc>
        <w:tc>
          <w:tcPr>
            <w:tcW w:w="3331" w:type="dxa"/>
            <w:tcMar>
              <w:top w:w="80" w:type="dxa"/>
              <w:start w:w="100" w:type="dxa"/>
              <w:bottom w:w="80" w:type="dxa"/>
              <w:end w:w="100" w:type="dxa"/>
            </w:tcMar>
          </w:tcPr>
          <w:p w14:paraId="665B122A" wp14:textId="77777777">
            <w:pPr>
              <w:pStyle w:val="TableText"/>
            </w:pPr>
            <w:r>
              <w:t>Requirement quality, traceability, test design, security review, document integration.</w:t>
            </w:r>
          </w:p>
        </w:tc>
      </w:tr>
    </w:tbl>
    <w:p xmlns:wp14="http://schemas.microsoft.com/office/word/2010/wordml" w14:paraId="41E5446D" wp14:textId="77777777">
      <w:pPr>
        <w:pStyle w:val="Heading1"/>
      </w:pPr>
      <w:r>
        <w:t>3. System Context and Product Model</w:t>
      </w:r>
    </w:p>
    <w:p xmlns:wp14="http://schemas.microsoft.com/office/word/2010/wordml" w14:paraId="60B96C09" wp14:textId="77777777">
      <w:pPr>
        <w:pStyle w:val="Heading2"/>
      </w:pPr>
      <w:r>
        <w:t>3.1 High-Level Architecture</w:t>
      </w:r>
    </w:p>
    <w:p xmlns:wp14="http://schemas.microsoft.com/office/word/2010/wordml" w14:paraId="7097F151" wp14:textId="77777777">
      <w:r>
        <w:t>The architecture separates the deterministic pace engine from user-interface and AI concerns. The pace engine receives normalized data and returns a structured calculation result. The AI layer may describe that result but may not modify it.</w:t>
      </w:r>
    </w:p>
    <w:p xmlns:wp14="http://schemas.microsoft.com/office/word/2010/wordml" w14:paraId="02EB378F" wp14:textId="4385B265">
      <w:r w:rsidR="33B16618">
        <w:drawing>
          <wp:inline xmlns:wp14="http://schemas.microsoft.com/office/word/2010/wordprocessingDrawing" wp14:editId="5B5B1C02" wp14:anchorId="047A2177">
            <wp:extent cx="6362700" cy="3705225"/>
            <wp:effectExtent l="0" t="0" r="0" b="0"/>
            <wp:docPr id="1683613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613375" name="Picture 1683613375"/>
                    <pic:cNvPicPr/>
                  </pic:nvPicPr>
                  <pic:blipFill>
                    <a:blip xmlns:r="http://schemas.openxmlformats.org/officeDocument/2006/relationships" r:embed="rId1595384248">
                      <a:extLst>
                        <a:ext uri="{28A0092B-C50C-407E-A947-70E740481C1C}">
                          <a14:useLocalDpi xmlns:a14="http://schemas.microsoft.com/office/drawing/2010/main"/>
                        </a:ext>
                      </a:extLst>
                    </a:blip>
                    <a:stretch>
                      <a:fillRect/>
                    </a:stretch>
                  </pic:blipFill>
                  <pic:spPr>
                    <a:xfrm>
                      <a:off x="0" y="0"/>
                      <a:ext cx="6362700" cy="3705225"/>
                    </a:xfrm>
                    <a:prstGeom prst="rect">
                      <a:avLst/>
                    </a:prstGeom>
                  </pic:spPr>
                </pic:pic>
              </a:graphicData>
            </a:graphic>
          </wp:inline>
        </w:drawing>
      </w:r>
    </w:p>
    <w:p xmlns:wp14="http://schemas.microsoft.com/office/word/2010/wordml" w14:paraId="7DEEC11F" wp14:textId="77777777">
      <w:pPr>
        <w:pStyle w:val="CaptionSmall"/>
        <w:jc w:val="center"/>
      </w:pPr>
      <w:r>
        <w:t>Figure 1. GoalWise high-level architecture and separation of the deterministic financial core from optional AI functions.</w:t>
      </w:r>
    </w:p>
    <w:p xmlns:wp14="http://schemas.microsoft.com/office/word/2010/wordml" w14:paraId="5A771EC8" wp14:textId="77777777">
      <w:pPr>
        <w:pStyle w:val="Heading2"/>
      </w:pPr>
      <w:r>
        <w:t>3.2 Primary Workflow</w:t>
      </w:r>
    </w:p>
    <w:p xmlns:wp14="http://schemas.microsoft.com/office/word/2010/wordml" w14:paraId="2FEC4A90" wp14:textId="77777777">
      <w:r>
        <w:t>1. User creates an account and selects a time zone.</w:t>
      </w:r>
    </w:p>
    <w:p xmlns:wp14="http://schemas.microsoft.com/office/word/2010/wordml" w14:paraId="7CF2312A" wp14:textId="77777777">
      <w:r>
        <w:t>2. User enters available cash and the date on which that cash value is accurate.</w:t>
      </w:r>
    </w:p>
    <w:p xmlns:wp14="http://schemas.microsoft.com/office/word/2010/wordml" w14:paraId="21B44B14" wp14:textId="77777777">
      <w:r>
        <w:t>3. User creates one savings goal and enters current goal savings.</w:t>
      </w:r>
    </w:p>
    <w:p xmlns:wp14="http://schemas.microsoft.com/office/word/2010/wordml" w14:paraId="5B6D4126" wp14:textId="77777777">
      <w:r>
        <w:t>4. User enters confirmed/unconfirmed income, recurring expenses, and a reserve buffer.</w:t>
      </w:r>
    </w:p>
    <w:p xmlns:wp14="http://schemas.microsoft.com/office/word/2010/wordml" w14:paraId="6D90DF15" wp14:textId="77777777">
      <w:r>
        <w:t>5. The pace engine calculates feasibility, shortfall or discretionary capacity, remaining weeks, weekly safe-to-spend, and pace status.</w:t>
      </w:r>
    </w:p>
    <w:p xmlns:wp14="http://schemas.microsoft.com/office/word/2010/wordml" w14:paraId="409085A8" wp14:textId="77777777">
      <w:r>
        <w:t>6. User optionally imports transactions dated after the cash balance date; accepted transactions adjust current cash and trigger recalculation.</w:t>
      </w:r>
    </w:p>
    <w:p xmlns:wp14="http://schemas.microsoft.com/office/word/2010/wordml" w14:paraId="6BE55194" wp14:textId="77777777">
      <w:r>
        <w:t>7. The dashboard displays the current plan and the reasons for any change.</w:t>
      </w:r>
    </w:p>
    <w:p xmlns:wp14="http://schemas.microsoft.com/office/word/2010/wordml" w14:paraId="66812D1E" wp14:textId="77777777">
      <w:r>
        <w:t>8. If enabled, the AI service receives a minimized structured summary and returns a validated plain-language explanation.</w:t>
      </w:r>
    </w:p>
    <w:p xmlns:wp14="http://schemas.microsoft.com/office/word/2010/wordml" w14:paraId="2CB60373" wp14:textId="77777777">
      <w:pPr>
        <w:pStyle w:val="Heading2"/>
      </w:pPr>
      <w:r>
        <w:t>3.3 Deterministic Financial Model</w:t>
      </w:r>
    </w:p>
    <w:p xmlns:wp14="http://schemas.microsoft.com/office/word/2010/wordml" w14:paraId="1CBAC37C" wp14:textId="77777777">
      <w:r>
        <w:t>The initial v1.0 pace-engine formula is normative for implementation and testing. Money is represented internally as integer cents. Dates are evaluated in the user’s configured time zone. The engine shall round the final weekly safe-to-spend amount downward to the nearest whole U.S. dollar to avoid optimistic guidance.</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4997"/>
        <w:gridCol w:w="4997"/>
      </w:tblGrid>
      <w:tr xmlns:wp14="http://schemas.microsoft.com/office/word/2010/wordml" w14:paraId="71B366A7" wp14:textId="77777777">
        <w:trPr>
          <w:tblHeader w:val="true"/>
        </w:trPr>
        <w:tc>
          <w:tcPr>
            <w:tcW w:w="4997" w:type="dxa"/>
            <w:shd w:fill="DCE8EE"/>
            <w:tcMar>
              <w:top w:w="80" w:type="dxa"/>
              <w:start w:w="100" w:type="dxa"/>
              <w:bottom w:w="80" w:type="dxa"/>
              <w:end w:w="100" w:type="dxa"/>
            </w:tcMar>
          </w:tcPr>
          <w:p w14:paraId="0CEB4B25" wp14:textId="77777777">
            <w:pPr>
              <w:pStyle w:val="TableText"/>
            </w:pPr>
            <w:r>
              <w:rPr>
                <w:b/>
              </w:rPr>
              <w:t>Term</w:t>
            </w:r>
          </w:p>
        </w:tc>
        <w:tc>
          <w:tcPr>
            <w:tcW w:w="4997" w:type="dxa"/>
            <w:shd w:fill="DCE8EE"/>
            <w:tcMar>
              <w:top w:w="80" w:type="dxa"/>
              <w:start w:w="100" w:type="dxa"/>
              <w:bottom w:w="80" w:type="dxa"/>
              <w:end w:w="100" w:type="dxa"/>
            </w:tcMar>
          </w:tcPr>
          <w:p w14:paraId="3DA1D686" wp14:textId="77777777">
            <w:pPr>
              <w:pStyle w:val="TableText"/>
            </w:pPr>
            <w:r>
              <w:rPr>
                <w:b/>
              </w:rPr>
              <w:t>Definition</w:t>
            </w:r>
          </w:p>
        </w:tc>
      </w:tr>
      <w:tr xmlns:wp14="http://schemas.microsoft.com/office/word/2010/wordml" w14:paraId="548C2D8F" wp14:textId="77777777">
        <w:tc>
          <w:tcPr>
            <w:tcW w:w="4997" w:type="dxa"/>
            <w:tcMar>
              <w:top w:w="80" w:type="dxa"/>
              <w:start w:w="100" w:type="dxa"/>
              <w:bottom w:w="80" w:type="dxa"/>
              <w:end w:w="100" w:type="dxa"/>
            </w:tcMar>
          </w:tcPr>
          <w:p w14:paraId="32D1D283" wp14:textId="77777777">
            <w:pPr>
              <w:pStyle w:val="TableText"/>
            </w:pPr>
            <w:r>
              <w:t>Current Cash</w:t>
            </w:r>
          </w:p>
        </w:tc>
        <w:tc>
          <w:tcPr>
            <w:tcW w:w="4997" w:type="dxa"/>
            <w:tcMar>
              <w:top w:w="80" w:type="dxa"/>
              <w:start w:w="100" w:type="dxa"/>
              <w:bottom w:w="80" w:type="dxa"/>
              <w:end w:w="100" w:type="dxa"/>
            </w:tcMar>
          </w:tcPr>
          <w:p w14:paraId="0C52D35F" wp14:textId="77777777">
            <w:pPr>
              <w:pStyle w:val="TableText"/>
            </w:pPr>
            <w:r>
              <w:t>Starting available cash + accepted inflow transactions after the balance-as-of date − accepted outflow transactions after that date.</w:t>
            </w:r>
          </w:p>
        </w:tc>
      </w:tr>
      <w:tr xmlns:wp14="http://schemas.microsoft.com/office/word/2010/wordml" w14:paraId="6FA2FC84" wp14:textId="77777777">
        <w:tc>
          <w:tcPr>
            <w:tcW w:w="4997" w:type="dxa"/>
            <w:tcMar>
              <w:top w:w="80" w:type="dxa"/>
              <w:start w:w="100" w:type="dxa"/>
              <w:bottom w:w="80" w:type="dxa"/>
              <w:end w:w="100" w:type="dxa"/>
            </w:tcMar>
          </w:tcPr>
          <w:p w14:paraId="37E81581" wp14:textId="77777777">
            <w:pPr>
              <w:pStyle w:val="TableText"/>
            </w:pPr>
            <w:r>
              <w:t>Confirmed Future Income</w:t>
            </w:r>
          </w:p>
        </w:tc>
        <w:tc>
          <w:tcPr>
            <w:tcW w:w="4997" w:type="dxa"/>
            <w:tcMar>
              <w:top w:w="80" w:type="dxa"/>
              <w:start w:w="100" w:type="dxa"/>
              <w:bottom w:w="80" w:type="dxa"/>
              <w:end w:w="100" w:type="dxa"/>
            </w:tcMar>
          </w:tcPr>
          <w:p w14:paraId="0F548FA8" wp14:textId="77777777">
            <w:pPr>
              <w:pStyle w:val="TableText"/>
            </w:pPr>
            <w:r>
              <w:t>Sum of occurrences of active income sources marked Confirmed with payment dates after the calculation timestamp and on or before the goal target date.</w:t>
            </w:r>
          </w:p>
        </w:tc>
      </w:tr>
      <w:tr xmlns:wp14="http://schemas.microsoft.com/office/word/2010/wordml" w14:paraId="630169ED" wp14:textId="77777777">
        <w:tc>
          <w:tcPr>
            <w:tcW w:w="4997" w:type="dxa"/>
            <w:tcMar>
              <w:top w:w="80" w:type="dxa"/>
              <w:start w:w="100" w:type="dxa"/>
              <w:bottom w:w="80" w:type="dxa"/>
              <w:end w:w="100" w:type="dxa"/>
            </w:tcMar>
          </w:tcPr>
          <w:p w14:paraId="2351C32C" wp14:textId="77777777">
            <w:pPr>
              <w:pStyle w:val="TableText"/>
            </w:pPr>
            <w:r>
              <w:t>Planned Future Expenses</w:t>
            </w:r>
          </w:p>
        </w:tc>
        <w:tc>
          <w:tcPr>
            <w:tcW w:w="4997" w:type="dxa"/>
            <w:tcMar>
              <w:top w:w="80" w:type="dxa"/>
              <w:start w:w="100" w:type="dxa"/>
              <w:bottom w:w="80" w:type="dxa"/>
              <w:end w:w="100" w:type="dxa"/>
            </w:tcMar>
          </w:tcPr>
          <w:p w14:paraId="5B632AED" wp14:textId="77777777">
            <w:pPr>
              <w:pStyle w:val="TableText"/>
            </w:pPr>
            <w:r>
              <w:t>Sum of occurrences of active recurring or one-time planned expenses with due dates after the calculation timestamp and on or before the goal target date.</w:t>
            </w:r>
          </w:p>
        </w:tc>
      </w:tr>
      <w:tr xmlns:wp14="http://schemas.microsoft.com/office/word/2010/wordml" w14:paraId="710080F0" wp14:textId="77777777">
        <w:tc>
          <w:tcPr>
            <w:tcW w:w="4997" w:type="dxa"/>
            <w:tcMar>
              <w:top w:w="80" w:type="dxa"/>
              <w:start w:w="100" w:type="dxa"/>
              <w:bottom w:w="80" w:type="dxa"/>
              <w:end w:w="100" w:type="dxa"/>
            </w:tcMar>
          </w:tcPr>
          <w:p w14:paraId="2C95476C" wp14:textId="77777777">
            <w:pPr>
              <w:pStyle w:val="TableText"/>
            </w:pPr>
            <w:r>
              <w:t>Forecast Resources</w:t>
            </w:r>
          </w:p>
        </w:tc>
        <w:tc>
          <w:tcPr>
            <w:tcW w:w="4997" w:type="dxa"/>
            <w:tcMar>
              <w:top w:w="80" w:type="dxa"/>
              <w:start w:w="100" w:type="dxa"/>
              <w:bottom w:w="80" w:type="dxa"/>
              <w:end w:w="100" w:type="dxa"/>
            </w:tcMar>
          </w:tcPr>
          <w:p w14:paraId="3D32FEEE" wp14:textId="77777777">
            <w:pPr>
              <w:pStyle w:val="TableText"/>
            </w:pPr>
            <w:r>
              <w:t>Current Cash + Confirmed Future Income − Planned Future Expenses − Reserve Buffer.</w:t>
            </w:r>
          </w:p>
        </w:tc>
      </w:tr>
      <w:tr xmlns:wp14="http://schemas.microsoft.com/office/word/2010/wordml" w14:paraId="1DA3551B" wp14:textId="77777777">
        <w:tc>
          <w:tcPr>
            <w:tcW w:w="4997" w:type="dxa"/>
            <w:tcMar>
              <w:top w:w="80" w:type="dxa"/>
              <w:start w:w="100" w:type="dxa"/>
              <w:bottom w:w="80" w:type="dxa"/>
              <w:end w:w="100" w:type="dxa"/>
            </w:tcMar>
          </w:tcPr>
          <w:p w14:paraId="05C0C434" wp14:textId="77777777">
            <w:pPr>
              <w:pStyle w:val="TableText"/>
            </w:pPr>
            <w:r>
              <w:t>Goal Gap</w:t>
            </w:r>
          </w:p>
        </w:tc>
        <w:tc>
          <w:tcPr>
            <w:tcW w:w="4997" w:type="dxa"/>
            <w:tcMar>
              <w:top w:w="80" w:type="dxa"/>
              <w:start w:w="100" w:type="dxa"/>
              <w:bottom w:w="80" w:type="dxa"/>
              <w:end w:w="100" w:type="dxa"/>
            </w:tcMar>
          </w:tcPr>
          <w:p w14:paraId="4C2FA70E" wp14:textId="77777777">
            <w:pPr>
              <w:pStyle w:val="TableText"/>
            </w:pPr>
            <w:r>
              <w:t>max(0, Goal Target Amount − Current Goal Savings).</w:t>
            </w:r>
          </w:p>
        </w:tc>
      </w:tr>
      <w:tr xmlns:wp14="http://schemas.microsoft.com/office/word/2010/wordml" w14:paraId="69BC4657" wp14:textId="77777777">
        <w:tc>
          <w:tcPr>
            <w:tcW w:w="4997" w:type="dxa"/>
            <w:tcMar>
              <w:top w:w="80" w:type="dxa"/>
              <w:start w:w="100" w:type="dxa"/>
              <w:bottom w:w="80" w:type="dxa"/>
              <w:end w:w="100" w:type="dxa"/>
            </w:tcMar>
          </w:tcPr>
          <w:p w14:paraId="4BA817A4" wp14:textId="77777777">
            <w:pPr>
              <w:pStyle w:val="TableText"/>
            </w:pPr>
            <w:r>
              <w:t>Discretionary Capacity</w:t>
            </w:r>
          </w:p>
        </w:tc>
        <w:tc>
          <w:tcPr>
            <w:tcW w:w="4997" w:type="dxa"/>
            <w:tcMar>
              <w:top w:w="80" w:type="dxa"/>
              <w:start w:w="100" w:type="dxa"/>
              <w:bottom w:w="80" w:type="dxa"/>
              <w:end w:w="100" w:type="dxa"/>
            </w:tcMar>
          </w:tcPr>
          <w:p w14:paraId="39AC97A0" wp14:textId="77777777">
            <w:pPr>
              <w:pStyle w:val="TableText"/>
            </w:pPr>
            <w:r>
              <w:t>Forecast Resources − Goal Gap.</w:t>
            </w:r>
          </w:p>
        </w:tc>
      </w:tr>
      <w:tr xmlns:wp14="http://schemas.microsoft.com/office/word/2010/wordml" w14:paraId="57DE6CEB" wp14:textId="77777777">
        <w:tc>
          <w:tcPr>
            <w:tcW w:w="4997" w:type="dxa"/>
            <w:tcMar>
              <w:top w:w="80" w:type="dxa"/>
              <w:start w:w="100" w:type="dxa"/>
              <w:bottom w:w="80" w:type="dxa"/>
              <w:end w:w="100" w:type="dxa"/>
            </w:tcMar>
          </w:tcPr>
          <w:p w14:paraId="73978076" wp14:textId="77777777">
            <w:pPr>
              <w:pStyle w:val="TableText"/>
            </w:pPr>
            <w:r>
              <w:t>Remaining Weeks</w:t>
            </w:r>
          </w:p>
        </w:tc>
        <w:tc>
          <w:tcPr>
            <w:tcW w:w="4997" w:type="dxa"/>
            <w:tcMar>
              <w:top w:w="80" w:type="dxa"/>
              <w:start w:w="100" w:type="dxa"/>
              <w:bottom w:w="80" w:type="dxa"/>
              <w:end w:w="100" w:type="dxa"/>
            </w:tcMar>
          </w:tcPr>
          <w:p w14:paraId="62101494" wp14:textId="77777777">
            <w:pPr>
              <w:pStyle w:val="TableText"/>
            </w:pPr>
            <w:r>
              <w:t>max(1, ceiling(number of calendar days from calculation date to target date ÷ 7)).</w:t>
            </w:r>
          </w:p>
        </w:tc>
      </w:tr>
      <w:tr xmlns:wp14="http://schemas.microsoft.com/office/word/2010/wordml" w14:paraId="2C689B66" wp14:textId="77777777">
        <w:tc>
          <w:tcPr>
            <w:tcW w:w="4997" w:type="dxa"/>
            <w:tcMar>
              <w:top w:w="80" w:type="dxa"/>
              <w:start w:w="100" w:type="dxa"/>
              <w:bottom w:w="80" w:type="dxa"/>
              <w:end w:w="100" w:type="dxa"/>
            </w:tcMar>
          </w:tcPr>
          <w:p w14:paraId="396EEF08" wp14:textId="77777777">
            <w:pPr>
              <w:pStyle w:val="TableText"/>
            </w:pPr>
            <w:r>
              <w:t>Weekly Safe-to-Spend</w:t>
            </w:r>
          </w:p>
        </w:tc>
        <w:tc>
          <w:tcPr>
            <w:tcW w:w="4997" w:type="dxa"/>
            <w:tcMar>
              <w:top w:w="80" w:type="dxa"/>
              <w:start w:w="100" w:type="dxa"/>
              <w:bottom w:w="80" w:type="dxa"/>
              <w:end w:w="100" w:type="dxa"/>
            </w:tcMar>
          </w:tcPr>
          <w:p w14:paraId="32DC0C58" wp14:textId="77777777">
            <w:pPr>
              <w:pStyle w:val="TableText"/>
            </w:pPr>
            <w:r>
              <w:t>max(0, floor(Discretionary Capacity ÷ Remaining Weeks to the nearest whole dollar)).</w:t>
            </w:r>
          </w:p>
        </w:tc>
      </w:tr>
      <w:tr xmlns:wp14="http://schemas.microsoft.com/office/word/2010/wordml" w14:paraId="348D75AF" wp14:textId="77777777">
        <w:tc>
          <w:tcPr>
            <w:tcW w:w="4997" w:type="dxa"/>
            <w:tcMar>
              <w:top w:w="80" w:type="dxa"/>
              <w:start w:w="100" w:type="dxa"/>
              <w:bottom w:w="80" w:type="dxa"/>
              <w:end w:w="100" w:type="dxa"/>
            </w:tcMar>
          </w:tcPr>
          <w:p w14:paraId="3F7D95CC" wp14:textId="77777777">
            <w:pPr>
              <w:pStyle w:val="TableText"/>
            </w:pPr>
            <w:r>
              <w:t>Projected Shortfall</w:t>
            </w:r>
          </w:p>
        </w:tc>
        <w:tc>
          <w:tcPr>
            <w:tcW w:w="4997" w:type="dxa"/>
            <w:tcMar>
              <w:top w:w="80" w:type="dxa"/>
              <w:start w:w="100" w:type="dxa"/>
              <w:bottom w:w="80" w:type="dxa"/>
              <w:end w:w="100" w:type="dxa"/>
            </w:tcMar>
          </w:tcPr>
          <w:p w14:paraId="6F003C81" wp14:textId="77777777">
            <w:pPr>
              <w:pStyle w:val="TableText"/>
            </w:pPr>
            <w:r>
              <w:t>max(0, Goal Gap − Forecast Resources).</w:t>
            </w:r>
          </w:p>
        </w:tc>
      </w:tr>
    </w:tbl>
    <w:p xmlns:wp14="http://schemas.microsoft.com/office/word/2010/wordml" w14:paraId="50423DE8" wp14:textId="77777777">
      <w:r>
        <w:rPr>
          <w:b/>
        </w:rPr>
        <w:t xml:space="preserve">Weekly-cycle rule: </w:t>
      </w:r>
      <w:r>
        <w:t>At Monday 00:00 local time, GoalWise stores the current weekly safe-to-spend amount as that week’s opening allowance. Discretionary outflows during the week reduce the displayed current-week remainder. New data still triggers an immediate global recalculation, but the new per-week amount becomes the opening allowance for the next weekly cycle. This prevents midweek spending from being counted twice while ensuring overspending changes future limits.</w:t>
      </w:r>
    </w:p>
    <w:p xmlns:wp14="http://schemas.microsoft.com/office/word/2010/wordml" w14:paraId="2641C0FD" wp14:textId="77777777">
      <w:r>
        <w:rPr>
          <w:b/>
        </w:rPr>
        <w:t xml:space="preserve">Pace status: </w:t>
      </w:r>
      <w:r>
        <w:t>The engine calculates expected savings to date using linear progress from the goal start date and initial saved amount. The tolerance is max($25, 5% of the target amount). Status is evaluated in order: Completed when Goal Gap = $0; Off Pace when Forecast Resources &lt; Goal Gap; Ahead when Current Goal Savings exceeds expected savings by at least the tolerance; At Risk when Current Goal Savings trails expected savings by at least the tolerance; otherwise On Track.</w:t>
      </w:r>
    </w:p>
    <w:p xmlns:wp14="http://schemas.microsoft.com/office/word/2010/wordml" w14:paraId="6D9A767F" wp14:textId="77777777">
      <w:pPr>
        <w:pStyle w:val="Heading2"/>
      </w:pPr>
      <w:r>
        <w:t>3.4 Major Use Cases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1999"/>
        <w:gridCol w:w="1999"/>
        <w:gridCol w:w="1999"/>
        <w:gridCol w:w="1999"/>
        <w:gridCol w:w="1999"/>
      </w:tblGrid>
      <w:tr xmlns:wp14="http://schemas.microsoft.com/office/word/2010/wordml" w14:paraId="72F4F0A2" wp14:textId="77777777">
        <w:trPr>
          <w:tblHeader w:val="true"/>
        </w:trPr>
        <w:tc>
          <w:tcPr>
            <w:tcW w:w="1999" w:type="dxa"/>
            <w:shd w:fill="DCE8EE"/>
            <w:tcMar>
              <w:top w:w="80" w:type="dxa"/>
              <w:start w:w="100" w:type="dxa"/>
              <w:bottom w:w="80" w:type="dxa"/>
              <w:end w:w="100" w:type="dxa"/>
            </w:tcMar>
          </w:tcPr>
          <w:p w14:paraId="0A970367" wp14:textId="77777777">
            <w:pPr>
              <w:pStyle w:val="TableText"/>
            </w:pPr>
            <w:r>
              <w:rPr>
                <w:b/>
              </w:rPr>
              <w:t>ID</w:t>
            </w:r>
          </w:p>
        </w:tc>
        <w:tc>
          <w:tcPr>
            <w:tcW w:w="1999" w:type="dxa"/>
            <w:shd w:fill="DCE8EE"/>
            <w:tcMar>
              <w:top w:w="80" w:type="dxa"/>
              <w:start w:w="100" w:type="dxa"/>
              <w:bottom w:w="80" w:type="dxa"/>
              <w:end w:w="100" w:type="dxa"/>
            </w:tcMar>
          </w:tcPr>
          <w:p w14:paraId="0F17B624" wp14:textId="77777777">
            <w:pPr>
              <w:pStyle w:val="TableText"/>
            </w:pPr>
            <w:r>
              <w:rPr>
                <w:b/>
              </w:rPr>
              <w:t>Use case</w:t>
            </w:r>
          </w:p>
        </w:tc>
        <w:tc>
          <w:tcPr>
            <w:tcW w:w="1999" w:type="dxa"/>
            <w:shd w:fill="DCE8EE"/>
            <w:tcMar>
              <w:top w:w="80" w:type="dxa"/>
              <w:start w:w="100" w:type="dxa"/>
              <w:bottom w:w="80" w:type="dxa"/>
              <w:end w:w="100" w:type="dxa"/>
            </w:tcMar>
          </w:tcPr>
          <w:p w14:paraId="4930E430" wp14:textId="77777777">
            <w:pPr>
              <w:pStyle w:val="TableText"/>
            </w:pPr>
            <w:r>
              <w:rPr>
                <w:b/>
              </w:rPr>
              <w:t>Primary actor</w:t>
            </w:r>
          </w:p>
        </w:tc>
        <w:tc>
          <w:tcPr>
            <w:tcW w:w="1999" w:type="dxa"/>
            <w:shd w:fill="DCE8EE"/>
            <w:tcMar>
              <w:top w:w="80" w:type="dxa"/>
              <w:start w:w="100" w:type="dxa"/>
              <w:bottom w:w="80" w:type="dxa"/>
              <w:end w:w="100" w:type="dxa"/>
            </w:tcMar>
          </w:tcPr>
          <w:p w14:paraId="30EDA688" wp14:textId="77777777">
            <w:pPr>
              <w:pStyle w:val="TableText"/>
            </w:pPr>
            <w:r>
              <w:rPr>
                <w:b/>
              </w:rPr>
              <w:t>Precondition</w:t>
            </w:r>
          </w:p>
        </w:tc>
        <w:tc>
          <w:tcPr>
            <w:tcW w:w="1999" w:type="dxa"/>
            <w:shd w:fill="DCE8EE"/>
            <w:tcMar>
              <w:top w:w="80" w:type="dxa"/>
              <w:start w:w="100" w:type="dxa"/>
              <w:bottom w:w="80" w:type="dxa"/>
              <w:end w:w="100" w:type="dxa"/>
            </w:tcMar>
          </w:tcPr>
          <w:p w14:paraId="14AE4A16" wp14:textId="77777777">
            <w:pPr>
              <w:pStyle w:val="TableText"/>
            </w:pPr>
            <w:r>
              <w:rPr>
                <w:b/>
              </w:rPr>
              <w:t>Success outcome</w:t>
            </w:r>
          </w:p>
        </w:tc>
      </w:tr>
      <w:tr xmlns:wp14="http://schemas.microsoft.com/office/word/2010/wordml" w14:paraId="5FDB4D7B" wp14:textId="77777777">
        <w:tc>
          <w:tcPr>
            <w:tcW w:w="1999" w:type="dxa"/>
            <w:tcMar>
              <w:top w:w="80" w:type="dxa"/>
              <w:start w:w="100" w:type="dxa"/>
              <w:bottom w:w="80" w:type="dxa"/>
              <w:end w:w="100" w:type="dxa"/>
            </w:tcMar>
          </w:tcPr>
          <w:p w14:paraId="4EED6A4D" wp14:textId="77777777">
            <w:pPr>
              <w:pStyle w:val="TableText"/>
            </w:pPr>
            <w:r>
              <w:t>UC-01</w:t>
            </w:r>
          </w:p>
        </w:tc>
        <w:tc>
          <w:tcPr>
            <w:tcW w:w="1999" w:type="dxa"/>
            <w:tcMar>
              <w:top w:w="80" w:type="dxa"/>
              <w:start w:w="100" w:type="dxa"/>
              <w:bottom w:w="80" w:type="dxa"/>
              <w:end w:w="100" w:type="dxa"/>
            </w:tcMar>
          </w:tcPr>
          <w:p w14:paraId="76C075D6" wp14:textId="77777777">
            <w:pPr>
              <w:pStyle w:val="TableText"/>
            </w:pPr>
            <w:r>
              <w:t>Create financial plan</w:t>
            </w:r>
          </w:p>
        </w:tc>
        <w:tc>
          <w:tcPr>
            <w:tcW w:w="1999" w:type="dxa"/>
            <w:tcMar>
              <w:top w:w="80" w:type="dxa"/>
              <w:start w:w="100" w:type="dxa"/>
              <w:bottom w:w="80" w:type="dxa"/>
              <w:end w:w="100" w:type="dxa"/>
            </w:tcMar>
          </w:tcPr>
          <w:p w14:paraId="3BEA2DD7" wp14:textId="77777777">
            <w:pPr>
              <w:pStyle w:val="TableText"/>
            </w:pPr>
            <w:r>
              <w:t>Registered user</w:t>
            </w:r>
          </w:p>
        </w:tc>
        <w:tc>
          <w:tcPr>
            <w:tcW w:w="1999" w:type="dxa"/>
            <w:tcMar>
              <w:top w:w="80" w:type="dxa"/>
              <w:start w:w="100" w:type="dxa"/>
              <w:bottom w:w="80" w:type="dxa"/>
              <w:end w:w="100" w:type="dxa"/>
            </w:tcMar>
          </w:tcPr>
          <w:p w14:paraId="07A5B69D" wp14:textId="77777777">
            <w:pPr>
              <w:pStyle w:val="TableText"/>
            </w:pPr>
            <w:r>
              <w:t>Signed in; no active goal</w:t>
            </w:r>
          </w:p>
        </w:tc>
        <w:tc>
          <w:tcPr>
            <w:tcW w:w="1999" w:type="dxa"/>
            <w:tcMar>
              <w:top w:w="80" w:type="dxa"/>
              <w:start w:w="100" w:type="dxa"/>
              <w:bottom w:w="80" w:type="dxa"/>
              <w:end w:w="100" w:type="dxa"/>
            </w:tcMar>
          </w:tcPr>
          <w:p w14:paraId="068AE1CA" wp14:textId="77777777">
            <w:pPr>
              <w:pStyle w:val="TableText"/>
            </w:pPr>
            <w:r>
              <w:t>Valid goal and financial inputs stored; initial plan calculated.</w:t>
            </w:r>
          </w:p>
        </w:tc>
      </w:tr>
      <w:tr xmlns:wp14="http://schemas.microsoft.com/office/word/2010/wordml" w14:paraId="4F01D9FF" wp14:textId="77777777">
        <w:tc>
          <w:tcPr>
            <w:tcW w:w="1999" w:type="dxa"/>
            <w:tcMar>
              <w:top w:w="80" w:type="dxa"/>
              <w:start w:w="100" w:type="dxa"/>
              <w:bottom w:w="80" w:type="dxa"/>
              <w:end w:w="100" w:type="dxa"/>
            </w:tcMar>
          </w:tcPr>
          <w:p w14:paraId="511F4D3D" wp14:textId="77777777">
            <w:pPr>
              <w:pStyle w:val="TableText"/>
            </w:pPr>
            <w:r>
              <w:t>UC-02</w:t>
            </w:r>
          </w:p>
        </w:tc>
        <w:tc>
          <w:tcPr>
            <w:tcW w:w="1999" w:type="dxa"/>
            <w:tcMar>
              <w:top w:w="80" w:type="dxa"/>
              <w:start w:w="100" w:type="dxa"/>
              <w:bottom w:w="80" w:type="dxa"/>
              <w:end w:w="100" w:type="dxa"/>
            </w:tcMar>
          </w:tcPr>
          <w:p w14:paraId="3BF83B94" wp14:textId="77777777">
            <w:pPr>
              <w:pStyle w:val="TableText"/>
            </w:pPr>
            <w:r>
              <w:t>Update income or expense</w:t>
            </w:r>
          </w:p>
        </w:tc>
        <w:tc>
          <w:tcPr>
            <w:tcW w:w="1999" w:type="dxa"/>
            <w:tcMar>
              <w:top w:w="80" w:type="dxa"/>
              <w:start w:w="100" w:type="dxa"/>
              <w:bottom w:w="80" w:type="dxa"/>
              <w:end w:w="100" w:type="dxa"/>
            </w:tcMar>
          </w:tcPr>
          <w:p w14:paraId="1080AF4E" wp14:textId="77777777">
            <w:pPr>
              <w:pStyle w:val="TableText"/>
            </w:pPr>
            <w:r>
              <w:t>Registered user</w:t>
            </w:r>
          </w:p>
        </w:tc>
        <w:tc>
          <w:tcPr>
            <w:tcW w:w="1999" w:type="dxa"/>
            <w:tcMar>
              <w:top w:w="80" w:type="dxa"/>
              <w:start w:w="100" w:type="dxa"/>
              <w:bottom w:w="80" w:type="dxa"/>
              <w:end w:w="100" w:type="dxa"/>
            </w:tcMar>
          </w:tcPr>
          <w:p w14:paraId="2D4C0EB7" wp14:textId="77777777">
            <w:pPr>
              <w:pStyle w:val="TableText"/>
            </w:pPr>
            <w:r>
              <w:t>Active goal exists</w:t>
            </w:r>
          </w:p>
        </w:tc>
        <w:tc>
          <w:tcPr>
            <w:tcW w:w="1999" w:type="dxa"/>
            <w:tcMar>
              <w:top w:w="80" w:type="dxa"/>
              <w:start w:w="100" w:type="dxa"/>
              <w:bottom w:w="80" w:type="dxa"/>
              <w:end w:w="100" w:type="dxa"/>
            </w:tcMar>
          </w:tcPr>
          <w:p w14:paraId="3BED64AF" wp14:textId="77777777">
            <w:pPr>
              <w:pStyle w:val="TableText"/>
            </w:pPr>
            <w:r>
              <w:t>Input stored; new calculation snapshot and explanation created.</w:t>
            </w:r>
          </w:p>
        </w:tc>
      </w:tr>
      <w:tr xmlns:wp14="http://schemas.microsoft.com/office/word/2010/wordml" w14:paraId="3C3D8904" wp14:textId="77777777">
        <w:tc>
          <w:tcPr>
            <w:tcW w:w="1999" w:type="dxa"/>
            <w:tcMar>
              <w:top w:w="80" w:type="dxa"/>
              <w:start w:w="100" w:type="dxa"/>
              <w:bottom w:w="80" w:type="dxa"/>
              <w:end w:w="100" w:type="dxa"/>
            </w:tcMar>
          </w:tcPr>
          <w:p w14:paraId="3151FDB4" wp14:textId="77777777">
            <w:pPr>
              <w:pStyle w:val="TableText"/>
            </w:pPr>
            <w:r>
              <w:t>UC-03</w:t>
            </w:r>
          </w:p>
        </w:tc>
        <w:tc>
          <w:tcPr>
            <w:tcW w:w="1999" w:type="dxa"/>
            <w:tcMar>
              <w:top w:w="80" w:type="dxa"/>
              <w:start w:w="100" w:type="dxa"/>
              <w:bottom w:w="80" w:type="dxa"/>
              <w:end w:w="100" w:type="dxa"/>
            </w:tcMar>
          </w:tcPr>
          <w:p w14:paraId="06761374" wp14:textId="77777777">
            <w:pPr>
              <w:pStyle w:val="TableText"/>
            </w:pPr>
            <w:r>
              <w:t>Import transactions</w:t>
            </w:r>
          </w:p>
        </w:tc>
        <w:tc>
          <w:tcPr>
            <w:tcW w:w="1999" w:type="dxa"/>
            <w:tcMar>
              <w:top w:w="80" w:type="dxa"/>
              <w:start w:w="100" w:type="dxa"/>
              <w:bottom w:w="80" w:type="dxa"/>
              <w:end w:w="100" w:type="dxa"/>
            </w:tcMar>
          </w:tcPr>
          <w:p w14:paraId="2D0CC63E" wp14:textId="77777777">
            <w:pPr>
              <w:pStyle w:val="TableText"/>
            </w:pPr>
            <w:r>
              <w:t>Registered user</w:t>
            </w:r>
          </w:p>
        </w:tc>
        <w:tc>
          <w:tcPr>
            <w:tcW w:w="1999" w:type="dxa"/>
            <w:tcMar>
              <w:top w:w="80" w:type="dxa"/>
              <w:start w:w="100" w:type="dxa"/>
              <w:bottom w:w="80" w:type="dxa"/>
              <w:end w:w="100" w:type="dxa"/>
            </w:tcMar>
          </w:tcPr>
          <w:p w14:paraId="1E0828A0" wp14:textId="77777777">
            <w:pPr>
              <w:pStyle w:val="TableText"/>
            </w:pPr>
            <w:r>
              <w:t>CSV matches template</w:t>
            </w:r>
          </w:p>
        </w:tc>
        <w:tc>
          <w:tcPr>
            <w:tcW w:w="1999" w:type="dxa"/>
            <w:tcMar>
              <w:top w:w="80" w:type="dxa"/>
              <w:start w:w="100" w:type="dxa"/>
              <w:bottom w:w="80" w:type="dxa"/>
              <w:end w:w="100" w:type="dxa"/>
            </w:tcMar>
          </w:tcPr>
          <w:p w14:paraId="02597358" wp14:textId="77777777">
            <w:pPr>
              <w:pStyle w:val="TableText"/>
            </w:pPr>
            <w:r>
              <w:t>Valid rows imported once; errors reported by row; plan recalculated.</w:t>
            </w:r>
          </w:p>
        </w:tc>
      </w:tr>
      <w:tr xmlns:wp14="http://schemas.microsoft.com/office/word/2010/wordml" w14:paraId="2D928865" wp14:textId="77777777">
        <w:tc>
          <w:tcPr>
            <w:tcW w:w="1999" w:type="dxa"/>
            <w:tcMar>
              <w:top w:w="80" w:type="dxa"/>
              <w:start w:w="100" w:type="dxa"/>
              <w:bottom w:w="80" w:type="dxa"/>
              <w:end w:w="100" w:type="dxa"/>
            </w:tcMar>
          </w:tcPr>
          <w:p w14:paraId="1D04C2B7" wp14:textId="77777777">
            <w:pPr>
              <w:pStyle w:val="TableText"/>
            </w:pPr>
            <w:r>
              <w:t>UC-04</w:t>
            </w:r>
          </w:p>
        </w:tc>
        <w:tc>
          <w:tcPr>
            <w:tcW w:w="1999" w:type="dxa"/>
            <w:tcMar>
              <w:top w:w="80" w:type="dxa"/>
              <w:start w:w="100" w:type="dxa"/>
              <w:bottom w:w="80" w:type="dxa"/>
              <w:end w:w="100" w:type="dxa"/>
            </w:tcMar>
          </w:tcPr>
          <w:p w14:paraId="04B1A2CE" wp14:textId="77777777">
            <w:pPr>
              <w:pStyle w:val="TableText"/>
            </w:pPr>
            <w:r>
              <w:t>Review weekly pace</w:t>
            </w:r>
          </w:p>
        </w:tc>
        <w:tc>
          <w:tcPr>
            <w:tcW w:w="1999" w:type="dxa"/>
            <w:tcMar>
              <w:top w:w="80" w:type="dxa"/>
              <w:start w:w="100" w:type="dxa"/>
              <w:bottom w:w="80" w:type="dxa"/>
              <w:end w:w="100" w:type="dxa"/>
            </w:tcMar>
          </w:tcPr>
          <w:p w14:paraId="76A317E4" wp14:textId="77777777">
            <w:pPr>
              <w:pStyle w:val="TableText"/>
            </w:pPr>
            <w:r>
              <w:t>Registered user</w:t>
            </w:r>
          </w:p>
        </w:tc>
        <w:tc>
          <w:tcPr>
            <w:tcW w:w="1999" w:type="dxa"/>
            <w:tcMar>
              <w:top w:w="80" w:type="dxa"/>
              <w:start w:w="100" w:type="dxa"/>
              <w:bottom w:w="80" w:type="dxa"/>
              <w:end w:w="100" w:type="dxa"/>
            </w:tcMar>
          </w:tcPr>
          <w:p w14:paraId="6E1C5B3F" wp14:textId="77777777">
            <w:pPr>
              <w:pStyle w:val="TableText"/>
            </w:pPr>
            <w:r>
              <w:t>Active goal and weekly snapshot exist</w:t>
            </w:r>
          </w:p>
        </w:tc>
        <w:tc>
          <w:tcPr>
            <w:tcW w:w="1999" w:type="dxa"/>
            <w:tcMar>
              <w:top w:w="80" w:type="dxa"/>
              <w:start w:w="100" w:type="dxa"/>
              <w:bottom w:w="80" w:type="dxa"/>
              <w:end w:w="100" w:type="dxa"/>
            </w:tcMar>
          </w:tcPr>
          <w:p w14:paraId="1A6B9101" wp14:textId="77777777">
            <w:pPr>
              <w:pStyle w:val="TableText"/>
            </w:pPr>
            <w:r>
              <w:t>Dashboard shows allowance, spending, status, and assumptions.</w:t>
            </w:r>
          </w:p>
        </w:tc>
      </w:tr>
      <w:tr xmlns:wp14="http://schemas.microsoft.com/office/word/2010/wordml" w14:paraId="4AE80CE0" wp14:textId="77777777">
        <w:tc>
          <w:tcPr>
            <w:tcW w:w="1999" w:type="dxa"/>
            <w:tcMar>
              <w:top w:w="80" w:type="dxa"/>
              <w:start w:w="100" w:type="dxa"/>
              <w:bottom w:w="80" w:type="dxa"/>
              <w:end w:w="100" w:type="dxa"/>
            </w:tcMar>
          </w:tcPr>
          <w:p w14:paraId="2968B449" wp14:textId="77777777">
            <w:pPr>
              <w:pStyle w:val="TableText"/>
            </w:pPr>
            <w:r>
              <w:t>UC-05</w:t>
            </w:r>
          </w:p>
        </w:tc>
        <w:tc>
          <w:tcPr>
            <w:tcW w:w="1999" w:type="dxa"/>
            <w:tcMar>
              <w:top w:w="80" w:type="dxa"/>
              <w:start w:w="100" w:type="dxa"/>
              <w:bottom w:w="80" w:type="dxa"/>
              <w:end w:w="100" w:type="dxa"/>
            </w:tcMar>
          </w:tcPr>
          <w:p w14:paraId="707D8ED7" wp14:textId="77777777">
            <w:pPr>
              <w:pStyle w:val="TableText"/>
            </w:pPr>
            <w:r>
              <w:t>Correct transaction</w:t>
            </w:r>
          </w:p>
        </w:tc>
        <w:tc>
          <w:tcPr>
            <w:tcW w:w="1999" w:type="dxa"/>
            <w:tcMar>
              <w:top w:w="80" w:type="dxa"/>
              <w:start w:w="100" w:type="dxa"/>
              <w:bottom w:w="80" w:type="dxa"/>
              <w:end w:w="100" w:type="dxa"/>
            </w:tcMar>
          </w:tcPr>
          <w:p w14:paraId="72005C52" wp14:textId="77777777">
            <w:pPr>
              <w:pStyle w:val="TableText"/>
            </w:pPr>
            <w:r>
              <w:t>Registered user</w:t>
            </w:r>
          </w:p>
        </w:tc>
        <w:tc>
          <w:tcPr>
            <w:tcW w:w="1999" w:type="dxa"/>
            <w:tcMar>
              <w:top w:w="80" w:type="dxa"/>
              <w:start w:w="100" w:type="dxa"/>
              <w:bottom w:w="80" w:type="dxa"/>
              <w:end w:w="100" w:type="dxa"/>
            </w:tcMar>
          </w:tcPr>
          <w:p w14:paraId="1B63FF10" wp14:textId="77777777">
            <w:pPr>
              <w:pStyle w:val="TableText"/>
            </w:pPr>
            <w:r>
              <w:t>Imported or manual transaction exists</w:t>
            </w:r>
          </w:p>
        </w:tc>
        <w:tc>
          <w:tcPr>
            <w:tcW w:w="1999" w:type="dxa"/>
            <w:tcMar>
              <w:top w:w="80" w:type="dxa"/>
              <w:start w:w="100" w:type="dxa"/>
              <w:bottom w:w="80" w:type="dxa"/>
              <w:end w:w="100" w:type="dxa"/>
            </w:tcMar>
          </w:tcPr>
          <w:p w14:paraId="592B8083" wp14:textId="77777777">
            <w:pPr>
              <w:pStyle w:val="TableText"/>
            </w:pPr>
            <w:r>
              <w:t>Category or exclusion corrected; affected calculations updated.</w:t>
            </w:r>
          </w:p>
        </w:tc>
      </w:tr>
      <w:tr xmlns:wp14="http://schemas.microsoft.com/office/word/2010/wordml" w14:paraId="78D6A444" wp14:textId="77777777">
        <w:tc>
          <w:tcPr>
            <w:tcW w:w="1999" w:type="dxa"/>
            <w:tcMar>
              <w:top w:w="80" w:type="dxa"/>
              <w:start w:w="100" w:type="dxa"/>
              <w:bottom w:w="80" w:type="dxa"/>
              <w:end w:w="100" w:type="dxa"/>
            </w:tcMar>
          </w:tcPr>
          <w:p w14:paraId="1A83C7AA" wp14:textId="77777777">
            <w:pPr>
              <w:pStyle w:val="TableText"/>
            </w:pPr>
            <w:r>
              <w:t>UC-06</w:t>
            </w:r>
          </w:p>
        </w:tc>
        <w:tc>
          <w:tcPr>
            <w:tcW w:w="1999" w:type="dxa"/>
            <w:tcMar>
              <w:top w:w="80" w:type="dxa"/>
              <w:start w:w="100" w:type="dxa"/>
              <w:bottom w:w="80" w:type="dxa"/>
              <w:end w:w="100" w:type="dxa"/>
            </w:tcMar>
          </w:tcPr>
          <w:p w14:paraId="133A06D6" wp14:textId="77777777">
            <w:pPr>
              <w:pStyle w:val="TableText"/>
            </w:pPr>
            <w:r>
              <w:t>Receive AI summary</w:t>
            </w:r>
          </w:p>
        </w:tc>
        <w:tc>
          <w:tcPr>
            <w:tcW w:w="1999" w:type="dxa"/>
            <w:tcMar>
              <w:top w:w="80" w:type="dxa"/>
              <w:start w:w="100" w:type="dxa"/>
              <w:bottom w:w="80" w:type="dxa"/>
              <w:end w:w="100" w:type="dxa"/>
            </w:tcMar>
          </w:tcPr>
          <w:p w14:paraId="5D628F12" wp14:textId="77777777">
            <w:pPr>
              <w:pStyle w:val="TableText"/>
            </w:pPr>
            <w:r>
              <w:t>Registered user</w:t>
            </w:r>
          </w:p>
        </w:tc>
        <w:tc>
          <w:tcPr>
            <w:tcW w:w="1999" w:type="dxa"/>
            <w:tcMar>
              <w:top w:w="80" w:type="dxa"/>
              <w:start w:w="100" w:type="dxa"/>
              <w:bottom w:w="80" w:type="dxa"/>
              <w:end w:w="100" w:type="dxa"/>
            </w:tcMar>
          </w:tcPr>
          <w:p w14:paraId="5BDBD4F4" wp14:textId="77777777">
            <w:pPr>
              <w:pStyle w:val="TableText"/>
            </w:pPr>
            <w:r>
              <w:t>AI enabled; valid calculation exists</w:t>
            </w:r>
          </w:p>
        </w:tc>
        <w:tc>
          <w:tcPr>
            <w:tcW w:w="1999" w:type="dxa"/>
            <w:tcMar>
              <w:top w:w="80" w:type="dxa"/>
              <w:start w:w="100" w:type="dxa"/>
              <w:bottom w:w="80" w:type="dxa"/>
              <w:end w:w="100" w:type="dxa"/>
            </w:tcMar>
          </w:tcPr>
          <w:p w14:paraId="75810C9E" wp14:textId="77777777">
            <w:pPr>
              <w:pStyle w:val="TableText"/>
            </w:pPr>
            <w:r>
              <w:t>Validated summary displayed or deterministic fallback used.</w:t>
            </w:r>
          </w:p>
        </w:tc>
      </w:tr>
      <w:tr xmlns:wp14="http://schemas.microsoft.com/office/word/2010/wordml" w14:paraId="5315645B" wp14:textId="77777777">
        <w:tc>
          <w:tcPr>
            <w:tcW w:w="1999" w:type="dxa"/>
            <w:tcMar>
              <w:top w:w="80" w:type="dxa"/>
              <w:start w:w="100" w:type="dxa"/>
              <w:bottom w:w="80" w:type="dxa"/>
              <w:end w:w="100" w:type="dxa"/>
            </w:tcMar>
          </w:tcPr>
          <w:p w14:paraId="6779EBFF" wp14:textId="77777777">
            <w:pPr>
              <w:pStyle w:val="TableText"/>
            </w:pPr>
            <w:r>
              <w:t>UC-07</w:t>
            </w:r>
          </w:p>
        </w:tc>
        <w:tc>
          <w:tcPr>
            <w:tcW w:w="1999" w:type="dxa"/>
            <w:tcMar>
              <w:top w:w="80" w:type="dxa"/>
              <w:start w:w="100" w:type="dxa"/>
              <w:bottom w:w="80" w:type="dxa"/>
              <w:end w:w="100" w:type="dxa"/>
            </w:tcMar>
          </w:tcPr>
          <w:p w14:paraId="46A21C99" wp14:textId="77777777">
            <w:pPr>
              <w:pStyle w:val="TableText"/>
            </w:pPr>
            <w:r>
              <w:t>Export/delete data</w:t>
            </w:r>
          </w:p>
        </w:tc>
        <w:tc>
          <w:tcPr>
            <w:tcW w:w="1999" w:type="dxa"/>
            <w:tcMar>
              <w:top w:w="80" w:type="dxa"/>
              <w:start w:w="100" w:type="dxa"/>
              <w:bottom w:w="80" w:type="dxa"/>
              <w:end w:w="100" w:type="dxa"/>
            </w:tcMar>
          </w:tcPr>
          <w:p w14:paraId="3C971057" wp14:textId="77777777">
            <w:pPr>
              <w:pStyle w:val="TableText"/>
            </w:pPr>
            <w:r>
              <w:t>Registered user</w:t>
            </w:r>
          </w:p>
        </w:tc>
        <w:tc>
          <w:tcPr>
            <w:tcW w:w="1999" w:type="dxa"/>
            <w:tcMar>
              <w:top w:w="80" w:type="dxa"/>
              <w:start w:w="100" w:type="dxa"/>
              <w:bottom w:w="80" w:type="dxa"/>
              <w:end w:w="100" w:type="dxa"/>
            </w:tcMar>
          </w:tcPr>
          <w:p w14:paraId="016B39D5" wp14:textId="77777777">
            <w:pPr>
              <w:pStyle w:val="TableText"/>
            </w:pPr>
            <w:r>
              <w:t>Signed in</w:t>
            </w:r>
          </w:p>
        </w:tc>
        <w:tc>
          <w:tcPr>
            <w:tcW w:w="1999" w:type="dxa"/>
            <w:tcMar>
              <w:top w:w="80" w:type="dxa"/>
              <w:start w:w="100" w:type="dxa"/>
              <w:bottom w:w="80" w:type="dxa"/>
              <w:end w:w="100" w:type="dxa"/>
            </w:tcMar>
          </w:tcPr>
          <w:p w14:paraId="0AAB9F54" wp14:textId="77777777">
            <w:pPr>
              <w:pStyle w:val="TableText"/>
            </w:pPr>
            <w:r>
              <w:t>Portable export produced or user data deleted after confirmation.</w:t>
            </w:r>
          </w:p>
        </w:tc>
      </w:tr>
    </w:tbl>
    <w:p xmlns:wp14="http://schemas.microsoft.com/office/word/2010/wordml" w14:paraId="4FF3E014" wp14:textId="77777777">
      <w:pPr>
        <w:pStyle w:val="Heading1"/>
      </w:pPr>
      <w:r>
        <w:t>4. Specific Requirements</w:t>
      </w:r>
    </w:p>
    <w:p xmlns:wp14="http://schemas.microsoft.com/office/word/2010/wordml" w14:paraId="0453B655" wp14:textId="77777777">
      <w:pPr>
        <w:pStyle w:val="Heading2"/>
      </w:pPr>
      <w:r>
        <w:t>4.1 EARS Conventions</w:t>
      </w:r>
    </w:p>
    <w:p xmlns:wp14="http://schemas.microsoft.com/office/word/2010/wordml" w14:paraId="243182A7" wp14:textId="7459C366">
      <w:r w:rsidR="5E481B38">
        <w:rPr/>
        <w:t xml:space="preserve">The following EARS patterns are used: </w:t>
      </w:r>
    </w:p>
    <w:p xmlns:wp14="http://schemas.microsoft.com/office/word/2010/wordml" w:rsidP="5E481B38" w14:paraId="7246A606" wp14:textId="4BAA4E1D">
      <w:pPr>
        <w:ind w:left="720"/>
      </w:pPr>
      <w:r w:rsidR="5E481B38">
        <w:rPr/>
        <w:t>Ubiquitous — “The system shall …</w:t>
      </w:r>
      <w:r w:rsidR="5E481B38">
        <w:rPr/>
        <w:t>”</w:t>
      </w:r>
    </w:p>
    <w:p xmlns:wp14="http://schemas.microsoft.com/office/word/2010/wordml" w:rsidP="5E481B38" w14:paraId="41154AAE" wp14:textId="0A8F54F7">
      <w:pPr>
        <w:ind w:left="720"/>
      </w:pPr>
      <w:r w:rsidR="5E481B38">
        <w:rPr/>
        <w:t>Event-driven — “When …, the system shall …</w:t>
      </w:r>
      <w:r w:rsidR="5E481B38">
        <w:rPr/>
        <w:t>”</w:t>
      </w:r>
    </w:p>
    <w:p xmlns:wp14="http://schemas.microsoft.com/office/word/2010/wordml" w:rsidP="5E481B38" w14:paraId="0D811A70" wp14:textId="30513607">
      <w:pPr>
        <w:ind w:left="720"/>
      </w:pPr>
      <w:r w:rsidR="5E481B38">
        <w:rPr/>
        <w:t>State-driven — “While …, the system shall …</w:t>
      </w:r>
      <w:r w:rsidR="5E481B38">
        <w:rPr/>
        <w:t>”</w:t>
      </w:r>
    </w:p>
    <w:p xmlns:wp14="http://schemas.microsoft.com/office/word/2010/wordml" w:rsidP="5E481B38" w14:paraId="038BEAF7" wp14:textId="218B3A10">
      <w:pPr>
        <w:ind w:left="720"/>
      </w:pPr>
      <w:r w:rsidR="5E481B38">
        <w:rPr/>
        <w:t>Unwanted behavior — “If …, then the system shall …</w:t>
      </w:r>
      <w:r w:rsidR="5E481B38">
        <w:rPr/>
        <w:t>”</w:t>
      </w:r>
    </w:p>
    <w:p xmlns:wp14="http://schemas.microsoft.com/office/word/2010/wordml" w:rsidP="5E481B38" w14:paraId="69FA3AEB" wp14:textId="670E7552">
      <w:pPr>
        <w:ind w:left="720"/>
      </w:pPr>
      <w:r w:rsidR="5E481B38">
        <w:rPr/>
        <w:t>Optional feature — “Where …, the system shall …</w:t>
      </w:r>
      <w:r w:rsidR="5E481B38">
        <w:rPr/>
        <w:t>”.</w:t>
      </w:r>
    </w:p>
    <w:p xmlns:wp14="http://schemas.microsoft.com/office/word/2010/wordml" w:rsidP="5E481B38" w14:paraId="22F908CA" wp14:textId="4819F5C9">
      <w:pPr>
        <w:ind w:left="720"/>
      </w:pPr>
      <w:bookmarkStart w:name="_Int_Jcr3qKxR" w:id="1510857263"/>
      <w:r w:rsidR="5E481B38">
        <w:rPr/>
        <w:t>“Must</w:t>
      </w:r>
      <w:bookmarkEnd w:id="1510857263"/>
      <w:r w:rsidR="5E481B38">
        <w:rPr/>
        <w:t>” requirements define the MVP acceptance baseline</w:t>
      </w:r>
      <w:r w:rsidR="1BC9086B">
        <w:rPr/>
        <w:t>.</w:t>
      </w:r>
    </w:p>
    <w:p xmlns:wp14="http://schemas.microsoft.com/office/word/2010/wordml" w:rsidP="5E481B38" w14:paraId="7DFBE8EF" wp14:textId="2043BCE5">
      <w:pPr>
        <w:ind w:left="720"/>
      </w:pPr>
      <w:r w:rsidR="5E481B38">
        <w:rPr/>
        <w:t xml:space="preserve">“Should” requirements </w:t>
      </w:r>
      <w:r w:rsidR="5E481B38">
        <w:rPr/>
        <w:t>are</w:t>
      </w:r>
      <w:r w:rsidR="5E481B38">
        <w:rPr/>
        <w:t xml:space="preserve"> planned but may be deferred only through an explicit team scope decision</w:t>
      </w:r>
      <w:r w:rsidR="307D10C2">
        <w:rPr/>
        <w:t>.</w:t>
      </w:r>
    </w:p>
    <w:p xmlns:wp14="http://schemas.microsoft.com/office/word/2010/wordml" w:rsidP="5E481B38" w14:paraId="26D2F283" wp14:textId="5F8CA4BF">
      <w:pPr>
        <w:ind w:left="720"/>
      </w:pPr>
      <w:r w:rsidR="5E481B38">
        <w:rPr/>
        <w:t>“Could” requirements are optional enhancements.</w:t>
      </w:r>
    </w:p>
    <w:p xmlns:wp14="http://schemas.microsoft.com/office/word/2010/wordml" w14:paraId="3356940E" wp14:textId="77777777">
      <w:pPr>
        <w:pStyle w:val="Heading2"/>
      </w:pPr>
      <w:r>
        <w:t>4.2 Functional Requirements (EARS)</w:t>
      </w:r>
    </w:p>
    <w:p xmlns:wp14="http://schemas.microsoft.com/office/word/2010/wordml" w14:paraId="5E4A9492" wp14:textId="77777777">
      <w:pPr>
        <w:pStyle w:val="Heading3"/>
      </w:pPr>
      <w:r>
        <w:t>4.2.1 Account and Access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2A74AC72" wp14:textId="77777777">
        <w:trPr>
          <w:tblHeader w:val="true"/>
          <w:tblHeader w:val="true"/>
        </w:trPr>
        <w:tc>
          <w:tcPr>
            <w:tcW w:w="2498" w:type="dxa"/>
            <w:shd w:fill="DCE8EE"/>
            <w:tcMar>
              <w:top w:w="55" w:type="dxa"/>
              <w:start w:w="70" w:type="dxa"/>
              <w:bottom w:w="55" w:type="dxa"/>
              <w:end w:w="70" w:type="dxa"/>
            </w:tcMar>
            <w:vAlign w:val="center"/>
          </w:tcPr>
          <w:p w14:paraId="5F31422F" wp14:textId="77777777">
            <w:pPr>
              <w:pStyle w:val="Requirement"/>
            </w:pPr>
            <w:r>
              <w:rPr>
                <w:b/>
              </w:rPr>
              <w:t>ID</w:t>
            </w:r>
          </w:p>
        </w:tc>
        <w:tc>
          <w:tcPr>
            <w:tcW w:w="2498" w:type="dxa"/>
            <w:shd w:fill="DCE8EE"/>
            <w:tcMar>
              <w:top w:w="55" w:type="dxa"/>
              <w:start w:w="70" w:type="dxa"/>
              <w:bottom w:w="55" w:type="dxa"/>
              <w:end w:w="70" w:type="dxa"/>
            </w:tcMar>
            <w:vAlign w:val="center"/>
          </w:tcPr>
          <w:p w14:paraId="69598CC2"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66CAD181" wp14:textId="77777777">
            <w:pPr>
              <w:pStyle w:val="Requirement"/>
            </w:pPr>
            <w:r>
              <w:rPr>
                <w:b/>
              </w:rPr>
              <w:t>Priority</w:t>
            </w:r>
          </w:p>
        </w:tc>
        <w:tc>
          <w:tcPr>
            <w:tcW w:w="2498" w:type="dxa"/>
            <w:shd w:fill="DCE8EE"/>
            <w:tcMar>
              <w:top w:w="55" w:type="dxa"/>
              <w:start w:w="70" w:type="dxa"/>
              <w:bottom w:w="55" w:type="dxa"/>
              <w:end w:w="70" w:type="dxa"/>
            </w:tcMar>
            <w:vAlign w:val="center"/>
          </w:tcPr>
          <w:p w14:paraId="45DC6491" wp14:textId="77777777">
            <w:pPr>
              <w:pStyle w:val="Requirement"/>
            </w:pPr>
            <w:r>
              <w:rPr>
                <w:b/>
              </w:rPr>
              <w:t>Verify</w:t>
            </w:r>
          </w:p>
        </w:tc>
      </w:tr>
      <w:tr xmlns:wp14="http://schemas.microsoft.com/office/word/2010/wordml" w14:paraId="757F20FC" wp14:textId="77777777">
        <w:trPr>
          <w:cantSplit/>
        </w:trPr>
        <w:tc>
          <w:tcPr>
            <w:tcW w:w="2498" w:type="dxa"/>
            <w:tcMar>
              <w:top w:w="55" w:type="dxa"/>
              <w:start w:w="70" w:type="dxa"/>
              <w:bottom w:w="55" w:type="dxa"/>
              <w:end w:w="70" w:type="dxa"/>
            </w:tcMar>
            <w:vAlign w:val="center"/>
          </w:tcPr>
          <w:p w14:paraId="03AF7BE2" wp14:textId="77777777">
            <w:pPr>
              <w:pStyle w:val="Requirement"/>
            </w:pPr>
            <w:r>
              <w:t>FR-AUTH-001</w:t>
            </w:r>
          </w:p>
        </w:tc>
        <w:tc>
          <w:tcPr>
            <w:tcW w:w="2498" w:type="dxa"/>
            <w:tcMar>
              <w:top w:w="55" w:type="dxa"/>
              <w:start w:w="70" w:type="dxa"/>
              <w:bottom w:w="55" w:type="dxa"/>
              <w:end w:w="70" w:type="dxa"/>
            </w:tcMar>
            <w:vAlign w:val="center"/>
          </w:tcPr>
          <w:p w14:paraId="7DBC6990" wp14:textId="77777777">
            <w:pPr>
              <w:pStyle w:val="Requirement"/>
            </w:pPr>
            <w:r>
              <w:t>When a visitor submits a unique email address and a password of at least 12 characters, the system shall create a user account and store only a salted password hash.</w:t>
            </w:r>
          </w:p>
        </w:tc>
        <w:tc>
          <w:tcPr>
            <w:tcW w:w="2498" w:type="dxa"/>
            <w:tcMar>
              <w:top w:w="55" w:type="dxa"/>
              <w:start w:w="70" w:type="dxa"/>
              <w:bottom w:w="55" w:type="dxa"/>
              <w:end w:w="70" w:type="dxa"/>
            </w:tcMar>
            <w:vAlign w:val="center"/>
          </w:tcPr>
          <w:p w14:paraId="1A3F75B4" wp14:textId="77777777">
            <w:pPr>
              <w:pStyle w:val="Requirement"/>
            </w:pPr>
            <w:r>
              <w:t>Must</w:t>
            </w:r>
          </w:p>
        </w:tc>
        <w:tc>
          <w:tcPr>
            <w:tcW w:w="2498" w:type="dxa"/>
            <w:tcMar>
              <w:top w:w="55" w:type="dxa"/>
              <w:start w:w="70" w:type="dxa"/>
              <w:bottom w:w="55" w:type="dxa"/>
              <w:end w:w="70" w:type="dxa"/>
            </w:tcMar>
            <w:vAlign w:val="center"/>
          </w:tcPr>
          <w:p w14:paraId="72DBF2E4" wp14:textId="77777777">
            <w:pPr>
              <w:pStyle w:val="Requirement"/>
            </w:pPr>
            <w:r>
              <w:t>Test</w:t>
            </w:r>
          </w:p>
        </w:tc>
      </w:tr>
      <w:tr xmlns:wp14="http://schemas.microsoft.com/office/word/2010/wordml" w14:paraId="337828B7" wp14:textId="77777777">
        <w:trPr>
          <w:cantSplit/>
        </w:trPr>
        <w:tc>
          <w:tcPr>
            <w:tcW w:w="2498" w:type="dxa"/>
            <w:tcMar>
              <w:top w:w="55" w:type="dxa"/>
              <w:start w:w="70" w:type="dxa"/>
              <w:bottom w:w="55" w:type="dxa"/>
              <w:end w:w="70" w:type="dxa"/>
            </w:tcMar>
            <w:vAlign w:val="center"/>
          </w:tcPr>
          <w:p w14:paraId="4EFF00CB" wp14:textId="77777777">
            <w:pPr>
              <w:pStyle w:val="Requirement"/>
            </w:pPr>
            <w:r>
              <w:t>FR-AUTH-002</w:t>
            </w:r>
          </w:p>
        </w:tc>
        <w:tc>
          <w:tcPr>
            <w:tcW w:w="2498" w:type="dxa"/>
            <w:tcMar>
              <w:top w:w="55" w:type="dxa"/>
              <w:start w:w="70" w:type="dxa"/>
              <w:bottom w:w="55" w:type="dxa"/>
              <w:end w:w="70" w:type="dxa"/>
            </w:tcMar>
            <w:vAlign w:val="center"/>
          </w:tcPr>
          <w:p w14:paraId="2AFA6311" wp14:textId="77777777">
            <w:pPr>
              <w:pStyle w:val="Requirement"/>
            </w:pPr>
            <w:r>
              <w:t>When a user submits valid credentials, the system shall create an authenticated session and redirect the user to the dashboard.</w:t>
            </w:r>
          </w:p>
        </w:tc>
        <w:tc>
          <w:tcPr>
            <w:tcW w:w="2498" w:type="dxa"/>
            <w:tcMar>
              <w:top w:w="55" w:type="dxa"/>
              <w:start w:w="70" w:type="dxa"/>
              <w:bottom w:w="55" w:type="dxa"/>
              <w:end w:w="70" w:type="dxa"/>
            </w:tcMar>
            <w:vAlign w:val="center"/>
          </w:tcPr>
          <w:p w14:paraId="76D0061E" wp14:textId="77777777">
            <w:pPr>
              <w:pStyle w:val="Requirement"/>
            </w:pPr>
            <w:r>
              <w:t>Must</w:t>
            </w:r>
          </w:p>
        </w:tc>
        <w:tc>
          <w:tcPr>
            <w:tcW w:w="2498" w:type="dxa"/>
            <w:tcMar>
              <w:top w:w="55" w:type="dxa"/>
              <w:start w:w="70" w:type="dxa"/>
              <w:bottom w:w="55" w:type="dxa"/>
              <w:end w:w="70" w:type="dxa"/>
            </w:tcMar>
            <w:vAlign w:val="center"/>
          </w:tcPr>
          <w:p w14:paraId="0913371C" wp14:textId="77777777">
            <w:pPr>
              <w:pStyle w:val="Requirement"/>
            </w:pPr>
            <w:r>
              <w:t>Test</w:t>
            </w:r>
          </w:p>
        </w:tc>
      </w:tr>
      <w:tr xmlns:wp14="http://schemas.microsoft.com/office/word/2010/wordml" w14:paraId="6F445A47" wp14:textId="77777777">
        <w:trPr>
          <w:cantSplit/>
        </w:trPr>
        <w:tc>
          <w:tcPr>
            <w:tcW w:w="2498" w:type="dxa"/>
            <w:tcMar>
              <w:top w:w="55" w:type="dxa"/>
              <w:start w:w="70" w:type="dxa"/>
              <w:bottom w:w="55" w:type="dxa"/>
              <w:end w:w="70" w:type="dxa"/>
            </w:tcMar>
            <w:vAlign w:val="center"/>
          </w:tcPr>
          <w:p w14:paraId="1DDE2164" wp14:textId="77777777">
            <w:pPr>
              <w:pStyle w:val="Requirement"/>
            </w:pPr>
            <w:r>
              <w:t>FR-AUTH-003</w:t>
            </w:r>
          </w:p>
        </w:tc>
        <w:tc>
          <w:tcPr>
            <w:tcW w:w="2498" w:type="dxa"/>
            <w:tcMar>
              <w:top w:w="55" w:type="dxa"/>
              <w:start w:w="70" w:type="dxa"/>
              <w:bottom w:w="55" w:type="dxa"/>
              <w:end w:w="70" w:type="dxa"/>
            </w:tcMar>
            <w:vAlign w:val="center"/>
          </w:tcPr>
          <w:p w14:paraId="6C6B5B86" wp14:textId="77777777">
            <w:pPr>
              <w:pStyle w:val="Requirement"/>
            </w:pPr>
            <w:r>
              <w:t>While a user is not authenticated, the system shall restrict access to all goals, financial inputs, transactions, calculations, exports, and account settings.</w:t>
            </w:r>
          </w:p>
        </w:tc>
        <w:tc>
          <w:tcPr>
            <w:tcW w:w="2498" w:type="dxa"/>
            <w:tcMar>
              <w:top w:w="55" w:type="dxa"/>
              <w:start w:w="70" w:type="dxa"/>
              <w:bottom w:w="55" w:type="dxa"/>
              <w:end w:w="70" w:type="dxa"/>
            </w:tcMar>
            <w:vAlign w:val="center"/>
          </w:tcPr>
          <w:p w14:paraId="045681F4" wp14:textId="77777777">
            <w:pPr>
              <w:pStyle w:val="Requirement"/>
            </w:pPr>
            <w:r>
              <w:t>Must</w:t>
            </w:r>
          </w:p>
        </w:tc>
        <w:tc>
          <w:tcPr>
            <w:tcW w:w="2498" w:type="dxa"/>
            <w:tcMar>
              <w:top w:w="55" w:type="dxa"/>
              <w:start w:w="70" w:type="dxa"/>
              <w:bottom w:w="55" w:type="dxa"/>
              <w:end w:w="70" w:type="dxa"/>
            </w:tcMar>
            <w:vAlign w:val="center"/>
          </w:tcPr>
          <w:p w14:paraId="12D95540" wp14:textId="77777777">
            <w:pPr>
              <w:pStyle w:val="Requirement"/>
            </w:pPr>
            <w:r>
              <w:t>Test</w:t>
            </w:r>
          </w:p>
        </w:tc>
      </w:tr>
      <w:tr xmlns:wp14="http://schemas.microsoft.com/office/word/2010/wordml" w14:paraId="783E6E2D" wp14:textId="77777777">
        <w:trPr>
          <w:cantSplit/>
        </w:trPr>
        <w:tc>
          <w:tcPr>
            <w:tcW w:w="2498" w:type="dxa"/>
            <w:tcMar>
              <w:top w:w="55" w:type="dxa"/>
              <w:start w:w="70" w:type="dxa"/>
              <w:bottom w:w="55" w:type="dxa"/>
              <w:end w:w="70" w:type="dxa"/>
            </w:tcMar>
            <w:vAlign w:val="center"/>
          </w:tcPr>
          <w:p w14:paraId="5BAD669C" wp14:textId="77777777">
            <w:pPr>
              <w:pStyle w:val="Requirement"/>
            </w:pPr>
            <w:r>
              <w:t>FR-AUTH-004</w:t>
            </w:r>
          </w:p>
        </w:tc>
        <w:tc>
          <w:tcPr>
            <w:tcW w:w="2498" w:type="dxa"/>
            <w:tcMar>
              <w:top w:w="55" w:type="dxa"/>
              <w:start w:w="70" w:type="dxa"/>
              <w:bottom w:w="55" w:type="dxa"/>
              <w:end w:w="70" w:type="dxa"/>
            </w:tcMar>
            <w:vAlign w:val="center"/>
          </w:tcPr>
          <w:p w14:paraId="5CD23E7A" wp14:textId="77777777">
            <w:pPr>
              <w:pStyle w:val="Requirement"/>
            </w:pPr>
            <w:r>
              <w:t>When an authenticated user signs out, the system shall invalidate the active session token and redirect the user to the sign-in page.</w:t>
            </w:r>
          </w:p>
        </w:tc>
        <w:tc>
          <w:tcPr>
            <w:tcW w:w="2498" w:type="dxa"/>
            <w:tcMar>
              <w:top w:w="55" w:type="dxa"/>
              <w:start w:w="70" w:type="dxa"/>
              <w:bottom w:w="55" w:type="dxa"/>
              <w:end w:w="70" w:type="dxa"/>
            </w:tcMar>
            <w:vAlign w:val="center"/>
          </w:tcPr>
          <w:p w14:paraId="72E8469F" wp14:textId="77777777">
            <w:pPr>
              <w:pStyle w:val="Requirement"/>
            </w:pPr>
            <w:r>
              <w:t>Must</w:t>
            </w:r>
          </w:p>
        </w:tc>
        <w:tc>
          <w:tcPr>
            <w:tcW w:w="2498" w:type="dxa"/>
            <w:tcMar>
              <w:top w:w="55" w:type="dxa"/>
              <w:start w:w="70" w:type="dxa"/>
              <w:bottom w:w="55" w:type="dxa"/>
              <w:end w:w="70" w:type="dxa"/>
            </w:tcMar>
            <w:vAlign w:val="center"/>
          </w:tcPr>
          <w:p w14:paraId="06A3A4EA" wp14:textId="77777777">
            <w:pPr>
              <w:pStyle w:val="Requirement"/>
            </w:pPr>
            <w:r>
              <w:t>Test</w:t>
            </w:r>
          </w:p>
        </w:tc>
      </w:tr>
      <w:tr xmlns:wp14="http://schemas.microsoft.com/office/word/2010/wordml" w14:paraId="780EAE50" wp14:textId="77777777">
        <w:trPr>
          <w:cantSplit/>
        </w:trPr>
        <w:tc>
          <w:tcPr>
            <w:tcW w:w="2498" w:type="dxa"/>
            <w:tcMar>
              <w:top w:w="55" w:type="dxa"/>
              <w:start w:w="70" w:type="dxa"/>
              <w:bottom w:w="55" w:type="dxa"/>
              <w:end w:w="70" w:type="dxa"/>
            </w:tcMar>
            <w:vAlign w:val="center"/>
          </w:tcPr>
          <w:p w14:paraId="4387EBD8" wp14:textId="77777777">
            <w:pPr>
              <w:pStyle w:val="Requirement"/>
            </w:pPr>
            <w:r>
              <w:t>FR-AUTH-005</w:t>
            </w:r>
          </w:p>
        </w:tc>
        <w:tc>
          <w:tcPr>
            <w:tcW w:w="2498" w:type="dxa"/>
            <w:tcMar>
              <w:top w:w="55" w:type="dxa"/>
              <w:start w:w="70" w:type="dxa"/>
              <w:bottom w:w="55" w:type="dxa"/>
              <w:end w:w="70" w:type="dxa"/>
            </w:tcMar>
            <w:vAlign w:val="center"/>
          </w:tcPr>
          <w:p w14:paraId="7802FE9D" wp14:textId="77777777">
            <w:pPr>
              <w:pStyle w:val="Requirement"/>
            </w:pPr>
            <w:r>
              <w:t>If a user requests a resource that belongs to another user, then the system shall deny the request and return no financial content from that resource.</w:t>
            </w:r>
          </w:p>
        </w:tc>
        <w:tc>
          <w:tcPr>
            <w:tcW w:w="2498" w:type="dxa"/>
            <w:tcMar>
              <w:top w:w="55" w:type="dxa"/>
              <w:start w:w="70" w:type="dxa"/>
              <w:bottom w:w="55" w:type="dxa"/>
              <w:end w:w="70" w:type="dxa"/>
            </w:tcMar>
            <w:vAlign w:val="center"/>
          </w:tcPr>
          <w:p w14:paraId="6C8CAC9D" wp14:textId="77777777">
            <w:pPr>
              <w:pStyle w:val="Requirement"/>
            </w:pPr>
            <w:r>
              <w:t>Must</w:t>
            </w:r>
          </w:p>
        </w:tc>
        <w:tc>
          <w:tcPr>
            <w:tcW w:w="2498" w:type="dxa"/>
            <w:tcMar>
              <w:top w:w="55" w:type="dxa"/>
              <w:start w:w="70" w:type="dxa"/>
              <w:bottom w:w="55" w:type="dxa"/>
              <w:end w:w="70" w:type="dxa"/>
            </w:tcMar>
            <w:vAlign w:val="center"/>
          </w:tcPr>
          <w:p w14:paraId="50BED3F5" wp14:textId="77777777">
            <w:pPr>
              <w:pStyle w:val="Requirement"/>
            </w:pPr>
            <w:r>
              <w:t>Test</w:t>
            </w:r>
          </w:p>
        </w:tc>
      </w:tr>
    </w:tbl>
    <w:p xmlns:wp14="http://schemas.microsoft.com/office/word/2010/wordml" w14:paraId="2FC55D39" wp14:textId="77777777">
      <w:pPr>
        <w:pStyle w:val="Heading3"/>
      </w:pPr>
      <w:r>
        <w:t>4.2.2 Goal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007CA3A8" wp14:textId="77777777">
        <w:trPr>
          <w:tblHeader w:val="true"/>
          <w:tblHeader w:val="true"/>
        </w:trPr>
        <w:tc>
          <w:tcPr>
            <w:tcW w:w="2498" w:type="dxa"/>
            <w:shd w:fill="DCE8EE"/>
            <w:tcMar>
              <w:top w:w="55" w:type="dxa"/>
              <w:start w:w="70" w:type="dxa"/>
              <w:bottom w:w="55" w:type="dxa"/>
              <w:end w:w="70" w:type="dxa"/>
            </w:tcMar>
            <w:vAlign w:val="center"/>
          </w:tcPr>
          <w:p w14:paraId="21F7E317" wp14:textId="77777777">
            <w:pPr>
              <w:pStyle w:val="Requirement"/>
            </w:pPr>
            <w:r>
              <w:rPr>
                <w:b/>
              </w:rPr>
              <w:t>ID</w:t>
            </w:r>
          </w:p>
        </w:tc>
        <w:tc>
          <w:tcPr>
            <w:tcW w:w="2498" w:type="dxa"/>
            <w:shd w:fill="DCE8EE"/>
            <w:tcMar>
              <w:top w:w="55" w:type="dxa"/>
              <w:start w:w="70" w:type="dxa"/>
              <w:bottom w:w="55" w:type="dxa"/>
              <w:end w:w="70" w:type="dxa"/>
            </w:tcMar>
            <w:vAlign w:val="center"/>
          </w:tcPr>
          <w:p w14:paraId="0B3C4E2C"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2CDF3D92" wp14:textId="77777777">
            <w:pPr>
              <w:pStyle w:val="Requirement"/>
            </w:pPr>
            <w:r>
              <w:rPr>
                <w:b/>
              </w:rPr>
              <w:t>Priority</w:t>
            </w:r>
          </w:p>
        </w:tc>
        <w:tc>
          <w:tcPr>
            <w:tcW w:w="2498" w:type="dxa"/>
            <w:shd w:fill="DCE8EE"/>
            <w:tcMar>
              <w:top w:w="55" w:type="dxa"/>
              <w:start w:w="70" w:type="dxa"/>
              <w:bottom w:w="55" w:type="dxa"/>
              <w:end w:w="70" w:type="dxa"/>
            </w:tcMar>
            <w:vAlign w:val="center"/>
          </w:tcPr>
          <w:p w14:paraId="26404BD6" wp14:textId="77777777">
            <w:pPr>
              <w:pStyle w:val="Requirement"/>
            </w:pPr>
            <w:r>
              <w:rPr>
                <w:b/>
              </w:rPr>
              <w:t>Verify</w:t>
            </w:r>
          </w:p>
        </w:tc>
      </w:tr>
      <w:tr xmlns:wp14="http://schemas.microsoft.com/office/word/2010/wordml" w14:paraId="2AF159AA" wp14:textId="77777777">
        <w:trPr>
          <w:cantSplit/>
        </w:trPr>
        <w:tc>
          <w:tcPr>
            <w:tcW w:w="2498" w:type="dxa"/>
            <w:tcMar>
              <w:top w:w="55" w:type="dxa"/>
              <w:start w:w="70" w:type="dxa"/>
              <w:bottom w:w="55" w:type="dxa"/>
              <w:end w:w="70" w:type="dxa"/>
            </w:tcMar>
            <w:vAlign w:val="center"/>
          </w:tcPr>
          <w:p w14:paraId="7FA7DFD8" wp14:textId="77777777">
            <w:pPr>
              <w:pStyle w:val="Requirement"/>
            </w:pPr>
            <w:r>
              <w:t>FR-GOAL-001</w:t>
            </w:r>
          </w:p>
        </w:tc>
        <w:tc>
          <w:tcPr>
            <w:tcW w:w="2498" w:type="dxa"/>
            <w:tcMar>
              <w:top w:w="55" w:type="dxa"/>
              <w:start w:w="70" w:type="dxa"/>
              <w:bottom w:w="55" w:type="dxa"/>
              <w:end w:w="70" w:type="dxa"/>
            </w:tcMar>
            <w:vAlign w:val="center"/>
          </w:tcPr>
          <w:p w14:paraId="310CEB72" wp14:textId="77777777">
            <w:pPr>
              <w:pStyle w:val="Requirement"/>
            </w:pPr>
            <w:r>
              <w:t>When a user creates a savings goal, the system shall require a goal name, target amount, current saved amount, target date, and user time zone.</w:t>
            </w:r>
          </w:p>
        </w:tc>
        <w:tc>
          <w:tcPr>
            <w:tcW w:w="2498" w:type="dxa"/>
            <w:tcMar>
              <w:top w:w="55" w:type="dxa"/>
              <w:start w:w="70" w:type="dxa"/>
              <w:bottom w:w="55" w:type="dxa"/>
              <w:end w:w="70" w:type="dxa"/>
            </w:tcMar>
            <w:vAlign w:val="center"/>
          </w:tcPr>
          <w:p w14:paraId="741ADC36" wp14:textId="77777777">
            <w:pPr>
              <w:pStyle w:val="Requirement"/>
            </w:pPr>
            <w:r>
              <w:t>Must</w:t>
            </w:r>
          </w:p>
        </w:tc>
        <w:tc>
          <w:tcPr>
            <w:tcW w:w="2498" w:type="dxa"/>
            <w:tcMar>
              <w:top w:w="55" w:type="dxa"/>
              <w:start w:w="70" w:type="dxa"/>
              <w:bottom w:w="55" w:type="dxa"/>
              <w:end w:w="70" w:type="dxa"/>
            </w:tcMar>
            <w:vAlign w:val="center"/>
          </w:tcPr>
          <w:p w14:paraId="0373E935" wp14:textId="77777777">
            <w:pPr>
              <w:pStyle w:val="Requirement"/>
            </w:pPr>
            <w:r>
              <w:t>Test</w:t>
            </w:r>
          </w:p>
        </w:tc>
      </w:tr>
      <w:tr xmlns:wp14="http://schemas.microsoft.com/office/word/2010/wordml" w14:paraId="23062B8C" wp14:textId="77777777">
        <w:trPr>
          <w:cantSplit/>
        </w:trPr>
        <w:tc>
          <w:tcPr>
            <w:tcW w:w="2498" w:type="dxa"/>
            <w:tcMar>
              <w:top w:w="55" w:type="dxa"/>
              <w:start w:w="70" w:type="dxa"/>
              <w:bottom w:w="55" w:type="dxa"/>
              <w:end w:w="70" w:type="dxa"/>
            </w:tcMar>
            <w:vAlign w:val="center"/>
          </w:tcPr>
          <w:p w14:paraId="50F35A84" wp14:textId="77777777">
            <w:pPr>
              <w:pStyle w:val="Requirement"/>
            </w:pPr>
            <w:r>
              <w:t>FR-GOAL-002</w:t>
            </w:r>
          </w:p>
        </w:tc>
        <w:tc>
          <w:tcPr>
            <w:tcW w:w="2498" w:type="dxa"/>
            <w:tcMar>
              <w:top w:w="55" w:type="dxa"/>
              <w:start w:w="70" w:type="dxa"/>
              <w:bottom w:w="55" w:type="dxa"/>
              <w:end w:w="70" w:type="dxa"/>
            </w:tcMar>
            <w:vAlign w:val="center"/>
          </w:tcPr>
          <w:p w14:paraId="25159C89" wp14:textId="77777777">
            <w:pPr>
              <w:pStyle w:val="Requirement"/>
            </w:pPr>
            <w:r>
              <w:t>If the target amount is not greater than $0, the current saved amount is negative or greater than the target amount, or the target date is not later than the current local date, then the system shall reject the goal and identify each invalid field.</w:t>
            </w:r>
          </w:p>
        </w:tc>
        <w:tc>
          <w:tcPr>
            <w:tcW w:w="2498" w:type="dxa"/>
            <w:tcMar>
              <w:top w:w="55" w:type="dxa"/>
              <w:start w:w="70" w:type="dxa"/>
              <w:bottom w:w="55" w:type="dxa"/>
              <w:end w:w="70" w:type="dxa"/>
            </w:tcMar>
            <w:vAlign w:val="center"/>
          </w:tcPr>
          <w:p w14:paraId="09AA6747" wp14:textId="77777777">
            <w:pPr>
              <w:pStyle w:val="Requirement"/>
            </w:pPr>
            <w:r>
              <w:t>Must</w:t>
            </w:r>
          </w:p>
        </w:tc>
        <w:tc>
          <w:tcPr>
            <w:tcW w:w="2498" w:type="dxa"/>
            <w:tcMar>
              <w:top w:w="55" w:type="dxa"/>
              <w:start w:w="70" w:type="dxa"/>
              <w:bottom w:w="55" w:type="dxa"/>
              <w:end w:w="70" w:type="dxa"/>
            </w:tcMar>
            <w:vAlign w:val="center"/>
          </w:tcPr>
          <w:p w14:paraId="2044F36D" wp14:textId="77777777">
            <w:pPr>
              <w:pStyle w:val="Requirement"/>
            </w:pPr>
            <w:r>
              <w:t>Test</w:t>
            </w:r>
          </w:p>
        </w:tc>
      </w:tr>
      <w:tr xmlns:wp14="http://schemas.microsoft.com/office/word/2010/wordml" w14:paraId="5CAB6680" wp14:textId="77777777">
        <w:trPr>
          <w:cantSplit/>
        </w:trPr>
        <w:tc>
          <w:tcPr>
            <w:tcW w:w="2498" w:type="dxa"/>
            <w:tcMar>
              <w:top w:w="55" w:type="dxa"/>
              <w:start w:w="70" w:type="dxa"/>
              <w:bottom w:w="55" w:type="dxa"/>
              <w:end w:w="70" w:type="dxa"/>
            </w:tcMar>
            <w:vAlign w:val="center"/>
          </w:tcPr>
          <w:p w14:paraId="78AD7960" wp14:textId="77777777">
            <w:pPr>
              <w:pStyle w:val="Requirement"/>
            </w:pPr>
            <w:r>
              <w:t>FR-GOAL-003</w:t>
            </w:r>
          </w:p>
        </w:tc>
        <w:tc>
          <w:tcPr>
            <w:tcW w:w="2498" w:type="dxa"/>
            <w:tcMar>
              <w:top w:w="55" w:type="dxa"/>
              <w:start w:w="70" w:type="dxa"/>
              <w:bottom w:w="55" w:type="dxa"/>
              <w:end w:w="70" w:type="dxa"/>
            </w:tcMar>
            <w:vAlign w:val="center"/>
          </w:tcPr>
          <w:p w14:paraId="192705CA" wp14:textId="77777777">
            <w:pPr>
              <w:pStyle w:val="Requirement"/>
            </w:pPr>
            <w:r>
              <w:t>While a user has an active goal, the system shall prevent creation of a second active goal and shall offer the user the choice to edit, complete, or archive the existing goal.</w:t>
            </w:r>
          </w:p>
        </w:tc>
        <w:tc>
          <w:tcPr>
            <w:tcW w:w="2498" w:type="dxa"/>
            <w:tcMar>
              <w:top w:w="55" w:type="dxa"/>
              <w:start w:w="70" w:type="dxa"/>
              <w:bottom w:w="55" w:type="dxa"/>
              <w:end w:w="70" w:type="dxa"/>
            </w:tcMar>
            <w:vAlign w:val="center"/>
          </w:tcPr>
          <w:p w14:paraId="21B5335E" wp14:textId="77777777">
            <w:pPr>
              <w:pStyle w:val="Requirement"/>
            </w:pPr>
            <w:r>
              <w:t>Must</w:t>
            </w:r>
          </w:p>
        </w:tc>
        <w:tc>
          <w:tcPr>
            <w:tcW w:w="2498" w:type="dxa"/>
            <w:tcMar>
              <w:top w:w="55" w:type="dxa"/>
              <w:start w:w="70" w:type="dxa"/>
              <w:bottom w:w="55" w:type="dxa"/>
              <w:end w:w="70" w:type="dxa"/>
            </w:tcMar>
            <w:vAlign w:val="center"/>
          </w:tcPr>
          <w:p w14:paraId="2670A4A4" wp14:textId="77777777">
            <w:pPr>
              <w:pStyle w:val="Requirement"/>
            </w:pPr>
            <w:r>
              <w:t>Test</w:t>
            </w:r>
          </w:p>
        </w:tc>
      </w:tr>
      <w:tr xmlns:wp14="http://schemas.microsoft.com/office/word/2010/wordml" w14:paraId="0F0B48C2" wp14:textId="77777777">
        <w:trPr>
          <w:cantSplit/>
        </w:trPr>
        <w:tc>
          <w:tcPr>
            <w:tcW w:w="2498" w:type="dxa"/>
            <w:tcMar>
              <w:top w:w="55" w:type="dxa"/>
              <w:start w:w="70" w:type="dxa"/>
              <w:bottom w:w="55" w:type="dxa"/>
              <w:end w:w="70" w:type="dxa"/>
            </w:tcMar>
            <w:vAlign w:val="center"/>
          </w:tcPr>
          <w:p w14:paraId="30EE4B1D" wp14:textId="77777777">
            <w:pPr>
              <w:pStyle w:val="Requirement"/>
            </w:pPr>
            <w:r>
              <w:t>FR-GOAL-004</w:t>
            </w:r>
          </w:p>
        </w:tc>
        <w:tc>
          <w:tcPr>
            <w:tcW w:w="2498" w:type="dxa"/>
            <w:tcMar>
              <w:top w:w="55" w:type="dxa"/>
              <w:start w:w="70" w:type="dxa"/>
              <w:bottom w:w="55" w:type="dxa"/>
              <w:end w:w="70" w:type="dxa"/>
            </w:tcMar>
            <w:vAlign w:val="center"/>
          </w:tcPr>
          <w:p w14:paraId="61AABA46" wp14:textId="77777777">
            <w:pPr>
              <w:pStyle w:val="Requirement"/>
            </w:pPr>
            <w:r>
              <w:t>When a user edits the target amount, current saved amount, target date, or time zone, the system shall save the valid change and create a new calculation snapshot.</w:t>
            </w:r>
          </w:p>
        </w:tc>
        <w:tc>
          <w:tcPr>
            <w:tcW w:w="2498" w:type="dxa"/>
            <w:tcMar>
              <w:top w:w="55" w:type="dxa"/>
              <w:start w:w="70" w:type="dxa"/>
              <w:bottom w:w="55" w:type="dxa"/>
              <w:end w:w="70" w:type="dxa"/>
            </w:tcMar>
            <w:vAlign w:val="center"/>
          </w:tcPr>
          <w:p w14:paraId="71896A24" wp14:textId="77777777">
            <w:pPr>
              <w:pStyle w:val="Requirement"/>
            </w:pPr>
            <w:r>
              <w:t>Must</w:t>
            </w:r>
          </w:p>
        </w:tc>
        <w:tc>
          <w:tcPr>
            <w:tcW w:w="2498" w:type="dxa"/>
            <w:tcMar>
              <w:top w:w="55" w:type="dxa"/>
              <w:start w:w="70" w:type="dxa"/>
              <w:bottom w:w="55" w:type="dxa"/>
              <w:end w:w="70" w:type="dxa"/>
            </w:tcMar>
            <w:vAlign w:val="center"/>
          </w:tcPr>
          <w:p w14:paraId="41156FF0" wp14:textId="77777777">
            <w:pPr>
              <w:pStyle w:val="Requirement"/>
            </w:pPr>
            <w:r>
              <w:t>Test</w:t>
            </w:r>
          </w:p>
        </w:tc>
      </w:tr>
      <w:tr xmlns:wp14="http://schemas.microsoft.com/office/word/2010/wordml" w14:paraId="0FD97494" wp14:textId="77777777">
        <w:trPr>
          <w:cantSplit/>
        </w:trPr>
        <w:tc>
          <w:tcPr>
            <w:tcW w:w="2498" w:type="dxa"/>
            <w:tcMar>
              <w:top w:w="55" w:type="dxa"/>
              <w:start w:w="70" w:type="dxa"/>
              <w:bottom w:w="55" w:type="dxa"/>
              <w:end w:w="70" w:type="dxa"/>
            </w:tcMar>
            <w:vAlign w:val="center"/>
          </w:tcPr>
          <w:p w14:paraId="6B445607" wp14:textId="77777777">
            <w:pPr>
              <w:pStyle w:val="Requirement"/>
            </w:pPr>
            <w:r>
              <w:t>FR-GOAL-005</w:t>
            </w:r>
          </w:p>
        </w:tc>
        <w:tc>
          <w:tcPr>
            <w:tcW w:w="2498" w:type="dxa"/>
            <w:tcMar>
              <w:top w:w="55" w:type="dxa"/>
              <w:start w:w="70" w:type="dxa"/>
              <w:bottom w:w="55" w:type="dxa"/>
              <w:end w:w="70" w:type="dxa"/>
            </w:tcMar>
            <w:vAlign w:val="center"/>
          </w:tcPr>
          <w:p w14:paraId="006B94FA" wp14:textId="77777777">
            <w:pPr>
              <w:pStyle w:val="Requirement"/>
            </w:pPr>
            <w:r>
              <w:t>If the current saved amount becomes equal to or greater than the target amount, then the system shall mark the goal Completed, set the goal gap and weekly required contribution to $0, and preserve the goal history.</w:t>
            </w:r>
          </w:p>
        </w:tc>
        <w:tc>
          <w:tcPr>
            <w:tcW w:w="2498" w:type="dxa"/>
            <w:tcMar>
              <w:top w:w="55" w:type="dxa"/>
              <w:start w:w="70" w:type="dxa"/>
              <w:bottom w:w="55" w:type="dxa"/>
              <w:end w:w="70" w:type="dxa"/>
            </w:tcMar>
            <w:vAlign w:val="center"/>
          </w:tcPr>
          <w:p w14:paraId="7A7BD21E" wp14:textId="77777777">
            <w:pPr>
              <w:pStyle w:val="Requirement"/>
            </w:pPr>
            <w:r>
              <w:t>Must</w:t>
            </w:r>
          </w:p>
        </w:tc>
        <w:tc>
          <w:tcPr>
            <w:tcW w:w="2498" w:type="dxa"/>
            <w:tcMar>
              <w:top w:w="55" w:type="dxa"/>
              <w:start w:w="70" w:type="dxa"/>
              <w:bottom w:w="55" w:type="dxa"/>
              <w:end w:w="70" w:type="dxa"/>
            </w:tcMar>
            <w:vAlign w:val="center"/>
          </w:tcPr>
          <w:p w14:paraId="0E3F971F" wp14:textId="77777777">
            <w:pPr>
              <w:pStyle w:val="Requirement"/>
            </w:pPr>
            <w:r>
              <w:t>Test</w:t>
            </w:r>
          </w:p>
        </w:tc>
      </w:tr>
    </w:tbl>
    <w:p xmlns:wp14="http://schemas.microsoft.com/office/word/2010/wordml" w14:paraId="2E81A9D8" wp14:textId="77777777">
      <w:pPr>
        <w:pStyle w:val="Heading3"/>
      </w:pPr>
      <w:r>
        <w:t>4.2.3 Financial Input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2A8D1448" wp14:textId="77777777">
        <w:trPr>
          <w:tblHeader w:val="true"/>
          <w:tblHeader w:val="true"/>
        </w:trPr>
        <w:tc>
          <w:tcPr>
            <w:tcW w:w="2498" w:type="dxa"/>
            <w:shd w:fill="DCE8EE"/>
            <w:tcMar>
              <w:top w:w="55" w:type="dxa"/>
              <w:start w:w="70" w:type="dxa"/>
              <w:bottom w:w="55" w:type="dxa"/>
              <w:end w:w="70" w:type="dxa"/>
            </w:tcMar>
            <w:vAlign w:val="center"/>
          </w:tcPr>
          <w:p w14:paraId="470E0940" wp14:textId="77777777">
            <w:pPr>
              <w:pStyle w:val="Requirement"/>
            </w:pPr>
            <w:r>
              <w:rPr>
                <w:b/>
              </w:rPr>
              <w:t>ID</w:t>
            </w:r>
          </w:p>
        </w:tc>
        <w:tc>
          <w:tcPr>
            <w:tcW w:w="2498" w:type="dxa"/>
            <w:shd w:fill="DCE8EE"/>
            <w:tcMar>
              <w:top w:w="55" w:type="dxa"/>
              <w:start w:w="70" w:type="dxa"/>
              <w:bottom w:w="55" w:type="dxa"/>
              <w:end w:w="70" w:type="dxa"/>
            </w:tcMar>
            <w:vAlign w:val="center"/>
          </w:tcPr>
          <w:p w14:paraId="283685E6"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070AB717" wp14:textId="77777777">
            <w:pPr>
              <w:pStyle w:val="Requirement"/>
            </w:pPr>
            <w:r>
              <w:rPr>
                <w:b/>
              </w:rPr>
              <w:t>Priority</w:t>
            </w:r>
          </w:p>
        </w:tc>
        <w:tc>
          <w:tcPr>
            <w:tcW w:w="2498" w:type="dxa"/>
            <w:shd w:fill="DCE8EE"/>
            <w:tcMar>
              <w:top w:w="55" w:type="dxa"/>
              <w:start w:w="70" w:type="dxa"/>
              <w:bottom w:w="55" w:type="dxa"/>
              <w:end w:w="70" w:type="dxa"/>
            </w:tcMar>
            <w:vAlign w:val="center"/>
          </w:tcPr>
          <w:p w14:paraId="740A79E0" wp14:textId="77777777">
            <w:pPr>
              <w:pStyle w:val="Requirement"/>
            </w:pPr>
            <w:r>
              <w:rPr>
                <w:b/>
              </w:rPr>
              <w:t>Verify</w:t>
            </w:r>
          </w:p>
        </w:tc>
      </w:tr>
      <w:tr xmlns:wp14="http://schemas.microsoft.com/office/word/2010/wordml" w14:paraId="1E7BAD01" wp14:textId="77777777">
        <w:trPr>
          <w:cantSplit/>
        </w:trPr>
        <w:tc>
          <w:tcPr>
            <w:tcW w:w="2498" w:type="dxa"/>
            <w:tcMar>
              <w:top w:w="55" w:type="dxa"/>
              <w:start w:w="70" w:type="dxa"/>
              <w:bottom w:w="55" w:type="dxa"/>
              <w:end w:w="70" w:type="dxa"/>
            </w:tcMar>
            <w:vAlign w:val="center"/>
          </w:tcPr>
          <w:p w14:paraId="31F9EEE5" wp14:textId="77777777">
            <w:pPr>
              <w:pStyle w:val="Requirement"/>
            </w:pPr>
            <w:r>
              <w:t>FR-FIN-001</w:t>
            </w:r>
          </w:p>
        </w:tc>
        <w:tc>
          <w:tcPr>
            <w:tcW w:w="2498" w:type="dxa"/>
            <w:tcMar>
              <w:top w:w="55" w:type="dxa"/>
              <w:start w:w="70" w:type="dxa"/>
              <w:bottom w:w="55" w:type="dxa"/>
              <w:end w:w="70" w:type="dxa"/>
            </w:tcMar>
            <w:vAlign w:val="center"/>
          </w:tcPr>
          <w:p w14:paraId="1DE20272" wp14:textId="77777777">
            <w:pPr>
              <w:pStyle w:val="Requirement"/>
            </w:pPr>
            <w:r>
              <w:t>When a user configures the financial profile, the system shall require available cash and a balance-as-of date that is not in the future.</w:t>
            </w:r>
          </w:p>
        </w:tc>
        <w:tc>
          <w:tcPr>
            <w:tcW w:w="2498" w:type="dxa"/>
            <w:tcMar>
              <w:top w:w="55" w:type="dxa"/>
              <w:start w:w="70" w:type="dxa"/>
              <w:bottom w:w="55" w:type="dxa"/>
              <w:end w:w="70" w:type="dxa"/>
            </w:tcMar>
            <w:vAlign w:val="center"/>
          </w:tcPr>
          <w:p w14:paraId="72CEB175" wp14:textId="77777777">
            <w:pPr>
              <w:pStyle w:val="Requirement"/>
            </w:pPr>
            <w:r>
              <w:t>Must</w:t>
            </w:r>
          </w:p>
        </w:tc>
        <w:tc>
          <w:tcPr>
            <w:tcW w:w="2498" w:type="dxa"/>
            <w:tcMar>
              <w:top w:w="55" w:type="dxa"/>
              <w:start w:w="70" w:type="dxa"/>
              <w:bottom w:w="55" w:type="dxa"/>
              <w:end w:w="70" w:type="dxa"/>
            </w:tcMar>
            <w:vAlign w:val="center"/>
          </w:tcPr>
          <w:p w14:paraId="085AB11B" wp14:textId="77777777">
            <w:pPr>
              <w:pStyle w:val="Requirement"/>
            </w:pPr>
            <w:r>
              <w:t>Test</w:t>
            </w:r>
          </w:p>
        </w:tc>
      </w:tr>
      <w:tr xmlns:wp14="http://schemas.microsoft.com/office/word/2010/wordml" w14:paraId="26B15590" wp14:textId="77777777">
        <w:trPr>
          <w:cantSplit/>
        </w:trPr>
        <w:tc>
          <w:tcPr>
            <w:tcW w:w="2498" w:type="dxa"/>
            <w:tcMar>
              <w:top w:w="55" w:type="dxa"/>
              <w:start w:w="70" w:type="dxa"/>
              <w:bottom w:w="55" w:type="dxa"/>
              <w:end w:w="70" w:type="dxa"/>
            </w:tcMar>
            <w:vAlign w:val="center"/>
          </w:tcPr>
          <w:p w14:paraId="3FDDD0C5" wp14:textId="77777777">
            <w:pPr>
              <w:pStyle w:val="Requirement"/>
            </w:pPr>
            <w:r>
              <w:t>FR-FIN-002</w:t>
            </w:r>
          </w:p>
        </w:tc>
        <w:tc>
          <w:tcPr>
            <w:tcW w:w="2498" w:type="dxa"/>
            <w:tcMar>
              <w:top w:w="55" w:type="dxa"/>
              <w:start w:w="70" w:type="dxa"/>
              <w:bottom w:w="55" w:type="dxa"/>
              <w:end w:w="70" w:type="dxa"/>
            </w:tcMar>
            <w:vAlign w:val="center"/>
          </w:tcPr>
          <w:p w14:paraId="3762FF1D" wp14:textId="77777777">
            <w:pPr>
              <w:pStyle w:val="Requirement"/>
            </w:pPr>
            <w:r>
              <w:t>When a user creates an income source, the system shall require a name, amount, next payment date, frequency, and confidence value of Confirmed or Unconfirmed.</w:t>
            </w:r>
          </w:p>
        </w:tc>
        <w:tc>
          <w:tcPr>
            <w:tcW w:w="2498" w:type="dxa"/>
            <w:tcMar>
              <w:top w:w="55" w:type="dxa"/>
              <w:start w:w="70" w:type="dxa"/>
              <w:bottom w:w="55" w:type="dxa"/>
              <w:end w:w="70" w:type="dxa"/>
            </w:tcMar>
            <w:vAlign w:val="center"/>
          </w:tcPr>
          <w:p w14:paraId="67F6CBEC" wp14:textId="77777777">
            <w:pPr>
              <w:pStyle w:val="Requirement"/>
            </w:pPr>
            <w:r>
              <w:t>Must</w:t>
            </w:r>
          </w:p>
        </w:tc>
        <w:tc>
          <w:tcPr>
            <w:tcW w:w="2498" w:type="dxa"/>
            <w:tcMar>
              <w:top w:w="55" w:type="dxa"/>
              <w:start w:w="70" w:type="dxa"/>
              <w:bottom w:w="55" w:type="dxa"/>
              <w:end w:w="70" w:type="dxa"/>
            </w:tcMar>
            <w:vAlign w:val="center"/>
          </w:tcPr>
          <w:p w14:paraId="39D686A7" wp14:textId="77777777">
            <w:pPr>
              <w:pStyle w:val="Requirement"/>
            </w:pPr>
            <w:r>
              <w:t>Test</w:t>
            </w:r>
          </w:p>
        </w:tc>
      </w:tr>
      <w:tr xmlns:wp14="http://schemas.microsoft.com/office/word/2010/wordml" w14:paraId="203E1D92" wp14:textId="77777777">
        <w:trPr>
          <w:cantSplit/>
        </w:trPr>
        <w:tc>
          <w:tcPr>
            <w:tcW w:w="2498" w:type="dxa"/>
            <w:tcMar>
              <w:top w:w="55" w:type="dxa"/>
              <w:start w:w="70" w:type="dxa"/>
              <w:bottom w:w="55" w:type="dxa"/>
              <w:end w:w="70" w:type="dxa"/>
            </w:tcMar>
            <w:vAlign w:val="center"/>
          </w:tcPr>
          <w:p w14:paraId="1BB02453" wp14:textId="77777777">
            <w:pPr>
              <w:pStyle w:val="Requirement"/>
            </w:pPr>
            <w:r>
              <w:t>FR-FIN-003</w:t>
            </w:r>
          </w:p>
        </w:tc>
        <w:tc>
          <w:tcPr>
            <w:tcW w:w="2498" w:type="dxa"/>
            <w:tcMar>
              <w:top w:w="55" w:type="dxa"/>
              <w:start w:w="70" w:type="dxa"/>
              <w:bottom w:w="55" w:type="dxa"/>
              <w:end w:w="70" w:type="dxa"/>
            </w:tcMar>
            <w:vAlign w:val="center"/>
          </w:tcPr>
          <w:p w14:paraId="578AF276" wp14:textId="77777777">
            <w:pPr>
              <w:pStyle w:val="Requirement"/>
            </w:pPr>
            <w:r>
              <w:t>While an income source is marked Unconfirmed, the system shall display it separately and exclude all of its future occurrences from Forecast Resources.</w:t>
            </w:r>
          </w:p>
        </w:tc>
        <w:tc>
          <w:tcPr>
            <w:tcW w:w="2498" w:type="dxa"/>
            <w:tcMar>
              <w:top w:w="55" w:type="dxa"/>
              <w:start w:w="70" w:type="dxa"/>
              <w:bottom w:w="55" w:type="dxa"/>
              <w:end w:w="70" w:type="dxa"/>
            </w:tcMar>
            <w:vAlign w:val="center"/>
          </w:tcPr>
          <w:p w14:paraId="0A5D4392" wp14:textId="77777777">
            <w:pPr>
              <w:pStyle w:val="Requirement"/>
            </w:pPr>
            <w:r>
              <w:t>Must</w:t>
            </w:r>
          </w:p>
        </w:tc>
        <w:tc>
          <w:tcPr>
            <w:tcW w:w="2498" w:type="dxa"/>
            <w:tcMar>
              <w:top w:w="55" w:type="dxa"/>
              <w:start w:w="70" w:type="dxa"/>
              <w:bottom w:w="55" w:type="dxa"/>
              <w:end w:w="70" w:type="dxa"/>
            </w:tcMar>
            <w:vAlign w:val="center"/>
          </w:tcPr>
          <w:p w14:paraId="0E84DF60" wp14:textId="77777777">
            <w:pPr>
              <w:pStyle w:val="Requirement"/>
            </w:pPr>
            <w:r>
              <w:t>Test</w:t>
            </w:r>
          </w:p>
        </w:tc>
      </w:tr>
      <w:tr xmlns:wp14="http://schemas.microsoft.com/office/word/2010/wordml" w14:paraId="0F0522DD" wp14:textId="77777777">
        <w:trPr>
          <w:cantSplit/>
        </w:trPr>
        <w:tc>
          <w:tcPr>
            <w:tcW w:w="2498" w:type="dxa"/>
            <w:tcMar>
              <w:top w:w="55" w:type="dxa"/>
              <w:start w:w="70" w:type="dxa"/>
              <w:bottom w:w="55" w:type="dxa"/>
              <w:end w:w="70" w:type="dxa"/>
            </w:tcMar>
            <w:vAlign w:val="center"/>
          </w:tcPr>
          <w:p w14:paraId="147570F1" wp14:textId="77777777">
            <w:pPr>
              <w:pStyle w:val="Requirement"/>
            </w:pPr>
            <w:r>
              <w:t>FR-FIN-004</w:t>
            </w:r>
          </w:p>
        </w:tc>
        <w:tc>
          <w:tcPr>
            <w:tcW w:w="2498" w:type="dxa"/>
            <w:tcMar>
              <w:top w:w="55" w:type="dxa"/>
              <w:start w:w="70" w:type="dxa"/>
              <w:bottom w:w="55" w:type="dxa"/>
              <w:end w:w="70" w:type="dxa"/>
            </w:tcMar>
            <w:vAlign w:val="center"/>
          </w:tcPr>
          <w:p w14:paraId="30209BCC" wp14:textId="77777777">
            <w:pPr>
              <w:pStyle w:val="Requirement"/>
            </w:pPr>
            <w:r>
              <w:t>When a user creates a planned expense, the system shall require a name, amount, next due date, frequency, and classification of Essential or Discretionary.</w:t>
            </w:r>
          </w:p>
        </w:tc>
        <w:tc>
          <w:tcPr>
            <w:tcW w:w="2498" w:type="dxa"/>
            <w:tcMar>
              <w:top w:w="55" w:type="dxa"/>
              <w:start w:w="70" w:type="dxa"/>
              <w:bottom w:w="55" w:type="dxa"/>
              <w:end w:w="70" w:type="dxa"/>
            </w:tcMar>
            <w:vAlign w:val="center"/>
          </w:tcPr>
          <w:p w14:paraId="3AFE231A" wp14:textId="77777777">
            <w:pPr>
              <w:pStyle w:val="Requirement"/>
            </w:pPr>
            <w:r>
              <w:t>Must</w:t>
            </w:r>
          </w:p>
        </w:tc>
        <w:tc>
          <w:tcPr>
            <w:tcW w:w="2498" w:type="dxa"/>
            <w:tcMar>
              <w:top w:w="55" w:type="dxa"/>
              <w:start w:w="70" w:type="dxa"/>
              <w:bottom w:w="55" w:type="dxa"/>
              <w:end w:w="70" w:type="dxa"/>
            </w:tcMar>
            <w:vAlign w:val="center"/>
          </w:tcPr>
          <w:p w14:paraId="7C657921" wp14:textId="77777777">
            <w:pPr>
              <w:pStyle w:val="Requirement"/>
            </w:pPr>
            <w:r>
              <w:t>Test</w:t>
            </w:r>
          </w:p>
        </w:tc>
      </w:tr>
      <w:tr xmlns:wp14="http://schemas.microsoft.com/office/word/2010/wordml" w14:paraId="58328551" wp14:textId="77777777">
        <w:trPr>
          <w:cantSplit/>
        </w:trPr>
        <w:tc>
          <w:tcPr>
            <w:tcW w:w="2498" w:type="dxa"/>
            <w:tcMar>
              <w:top w:w="55" w:type="dxa"/>
              <w:start w:w="70" w:type="dxa"/>
              <w:bottom w:w="55" w:type="dxa"/>
              <w:end w:w="70" w:type="dxa"/>
            </w:tcMar>
            <w:vAlign w:val="center"/>
          </w:tcPr>
          <w:p w14:paraId="4D2F597D" wp14:textId="77777777">
            <w:pPr>
              <w:pStyle w:val="Requirement"/>
            </w:pPr>
            <w:r>
              <w:t>FR-FIN-005</w:t>
            </w:r>
          </w:p>
        </w:tc>
        <w:tc>
          <w:tcPr>
            <w:tcW w:w="2498" w:type="dxa"/>
            <w:tcMar>
              <w:top w:w="55" w:type="dxa"/>
              <w:start w:w="70" w:type="dxa"/>
              <w:bottom w:w="55" w:type="dxa"/>
              <w:end w:w="70" w:type="dxa"/>
            </w:tcMar>
            <w:vAlign w:val="center"/>
          </w:tcPr>
          <w:p w14:paraId="34D17EF8" wp14:textId="77777777">
            <w:pPr>
              <w:pStyle w:val="Requirement"/>
            </w:pPr>
            <w:r>
              <w:t>When the pace engine forecasts income or expenses, the system shall generate only occurrences after the calculation timestamp and on or before the goal target date.</w:t>
            </w:r>
          </w:p>
        </w:tc>
        <w:tc>
          <w:tcPr>
            <w:tcW w:w="2498" w:type="dxa"/>
            <w:tcMar>
              <w:top w:w="55" w:type="dxa"/>
              <w:start w:w="70" w:type="dxa"/>
              <w:bottom w:w="55" w:type="dxa"/>
              <w:end w:w="70" w:type="dxa"/>
            </w:tcMar>
            <w:vAlign w:val="center"/>
          </w:tcPr>
          <w:p w14:paraId="460D5648" wp14:textId="77777777">
            <w:pPr>
              <w:pStyle w:val="Requirement"/>
            </w:pPr>
            <w:r>
              <w:t>Must</w:t>
            </w:r>
          </w:p>
        </w:tc>
        <w:tc>
          <w:tcPr>
            <w:tcW w:w="2498" w:type="dxa"/>
            <w:tcMar>
              <w:top w:w="55" w:type="dxa"/>
              <w:start w:w="70" w:type="dxa"/>
              <w:bottom w:w="55" w:type="dxa"/>
              <w:end w:w="70" w:type="dxa"/>
            </w:tcMar>
            <w:vAlign w:val="center"/>
          </w:tcPr>
          <w:p w14:paraId="6C8E7F94" wp14:textId="77777777">
            <w:pPr>
              <w:pStyle w:val="Requirement"/>
            </w:pPr>
            <w:r>
              <w:t>Test</w:t>
            </w:r>
          </w:p>
        </w:tc>
      </w:tr>
      <w:tr xmlns:wp14="http://schemas.microsoft.com/office/word/2010/wordml" w14:paraId="52CE9F87" wp14:textId="77777777">
        <w:trPr>
          <w:cantSplit/>
        </w:trPr>
        <w:tc>
          <w:tcPr>
            <w:tcW w:w="2498" w:type="dxa"/>
            <w:tcMar>
              <w:top w:w="55" w:type="dxa"/>
              <w:start w:w="70" w:type="dxa"/>
              <w:bottom w:w="55" w:type="dxa"/>
              <w:end w:w="70" w:type="dxa"/>
            </w:tcMar>
            <w:vAlign w:val="center"/>
          </w:tcPr>
          <w:p w14:paraId="6E77B5AF" wp14:textId="77777777">
            <w:pPr>
              <w:pStyle w:val="Requirement"/>
            </w:pPr>
            <w:r>
              <w:t>FR-FIN-006</w:t>
            </w:r>
          </w:p>
        </w:tc>
        <w:tc>
          <w:tcPr>
            <w:tcW w:w="2498" w:type="dxa"/>
            <w:tcMar>
              <w:top w:w="55" w:type="dxa"/>
              <w:start w:w="70" w:type="dxa"/>
              <w:bottom w:w="55" w:type="dxa"/>
              <w:end w:w="70" w:type="dxa"/>
            </w:tcMar>
            <w:vAlign w:val="center"/>
          </w:tcPr>
          <w:p w14:paraId="5804C342" wp14:textId="77777777">
            <w:pPr>
              <w:pStyle w:val="Requirement"/>
            </w:pPr>
            <w:r>
              <w:t>When a financial profile is first created, the system shall suggest a reserve buffer equal to 5% of confirmed future income, rounded upward to the nearest whole dollar, and shall require the user to confirm or replace that amount before the first calculation.</w:t>
            </w:r>
          </w:p>
        </w:tc>
        <w:tc>
          <w:tcPr>
            <w:tcW w:w="2498" w:type="dxa"/>
            <w:tcMar>
              <w:top w:w="55" w:type="dxa"/>
              <w:start w:w="70" w:type="dxa"/>
              <w:bottom w:w="55" w:type="dxa"/>
              <w:end w:w="70" w:type="dxa"/>
            </w:tcMar>
            <w:vAlign w:val="center"/>
          </w:tcPr>
          <w:p w14:paraId="13161B98" wp14:textId="77777777">
            <w:pPr>
              <w:pStyle w:val="Requirement"/>
            </w:pPr>
            <w:r>
              <w:t>Must</w:t>
            </w:r>
          </w:p>
        </w:tc>
        <w:tc>
          <w:tcPr>
            <w:tcW w:w="2498" w:type="dxa"/>
            <w:tcMar>
              <w:top w:w="55" w:type="dxa"/>
              <w:start w:w="70" w:type="dxa"/>
              <w:bottom w:w="55" w:type="dxa"/>
              <w:end w:w="70" w:type="dxa"/>
            </w:tcMar>
            <w:vAlign w:val="center"/>
          </w:tcPr>
          <w:p w14:paraId="435B749D" wp14:textId="77777777">
            <w:pPr>
              <w:pStyle w:val="Requirement"/>
            </w:pPr>
            <w:r>
              <w:t>Test</w:t>
            </w:r>
          </w:p>
        </w:tc>
      </w:tr>
      <w:tr xmlns:wp14="http://schemas.microsoft.com/office/word/2010/wordml" w14:paraId="771F7BB6" wp14:textId="77777777">
        <w:trPr>
          <w:cantSplit/>
        </w:trPr>
        <w:tc>
          <w:tcPr>
            <w:tcW w:w="2498" w:type="dxa"/>
            <w:tcMar>
              <w:top w:w="55" w:type="dxa"/>
              <w:start w:w="70" w:type="dxa"/>
              <w:bottom w:w="55" w:type="dxa"/>
              <w:end w:w="70" w:type="dxa"/>
            </w:tcMar>
            <w:vAlign w:val="center"/>
          </w:tcPr>
          <w:p w14:paraId="2B451805" wp14:textId="77777777">
            <w:pPr>
              <w:pStyle w:val="Requirement"/>
            </w:pPr>
            <w:r>
              <w:t>FR-FIN-007</w:t>
            </w:r>
          </w:p>
        </w:tc>
        <w:tc>
          <w:tcPr>
            <w:tcW w:w="2498" w:type="dxa"/>
            <w:tcMar>
              <w:top w:w="55" w:type="dxa"/>
              <w:start w:w="70" w:type="dxa"/>
              <w:bottom w:w="55" w:type="dxa"/>
              <w:end w:w="70" w:type="dxa"/>
            </w:tcMar>
            <w:vAlign w:val="center"/>
          </w:tcPr>
          <w:p w14:paraId="142FE5B1" wp14:textId="77777777">
            <w:pPr>
              <w:pStyle w:val="Requirement"/>
            </w:pPr>
            <w:r>
              <w:t>When a user adds, edits, deactivates, or deletes an income source, planned expense, available-cash value, balance-as-of date, or reserve buffer, the system shall create a new calculation snapshot.</w:t>
            </w:r>
          </w:p>
        </w:tc>
        <w:tc>
          <w:tcPr>
            <w:tcW w:w="2498" w:type="dxa"/>
            <w:tcMar>
              <w:top w:w="55" w:type="dxa"/>
              <w:start w:w="70" w:type="dxa"/>
              <w:bottom w:w="55" w:type="dxa"/>
              <w:end w:w="70" w:type="dxa"/>
            </w:tcMar>
            <w:vAlign w:val="center"/>
          </w:tcPr>
          <w:p w14:paraId="1417C4B7" wp14:textId="77777777">
            <w:pPr>
              <w:pStyle w:val="Requirement"/>
            </w:pPr>
            <w:r>
              <w:t>Must</w:t>
            </w:r>
          </w:p>
        </w:tc>
        <w:tc>
          <w:tcPr>
            <w:tcW w:w="2498" w:type="dxa"/>
            <w:tcMar>
              <w:top w:w="55" w:type="dxa"/>
              <w:start w:w="70" w:type="dxa"/>
              <w:bottom w:w="55" w:type="dxa"/>
              <w:end w:w="70" w:type="dxa"/>
            </w:tcMar>
            <w:vAlign w:val="center"/>
          </w:tcPr>
          <w:p w14:paraId="6E84116E" wp14:textId="77777777">
            <w:pPr>
              <w:pStyle w:val="Requirement"/>
            </w:pPr>
            <w:r>
              <w:t>Test</w:t>
            </w:r>
          </w:p>
        </w:tc>
      </w:tr>
    </w:tbl>
    <w:p xmlns:wp14="http://schemas.microsoft.com/office/word/2010/wordml" w14:paraId="6EBAD376" wp14:textId="77777777">
      <w:pPr>
        <w:pStyle w:val="Heading3"/>
      </w:pPr>
      <w:r>
        <w:t>4.2.4 Transaction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27FEE99D" wp14:textId="77777777">
        <w:trPr>
          <w:tblHeader w:val="true"/>
          <w:tblHeader w:val="true"/>
        </w:trPr>
        <w:tc>
          <w:tcPr>
            <w:tcW w:w="2498" w:type="dxa"/>
            <w:shd w:fill="DCE8EE"/>
            <w:tcMar>
              <w:top w:w="55" w:type="dxa"/>
              <w:start w:w="70" w:type="dxa"/>
              <w:bottom w:w="55" w:type="dxa"/>
              <w:end w:w="70" w:type="dxa"/>
            </w:tcMar>
            <w:vAlign w:val="center"/>
          </w:tcPr>
          <w:p w14:paraId="3A449FEE" wp14:textId="77777777">
            <w:pPr>
              <w:pStyle w:val="Requirement"/>
            </w:pPr>
            <w:r>
              <w:rPr>
                <w:b/>
              </w:rPr>
              <w:t>ID</w:t>
            </w:r>
          </w:p>
        </w:tc>
        <w:tc>
          <w:tcPr>
            <w:tcW w:w="2498" w:type="dxa"/>
            <w:shd w:fill="DCE8EE"/>
            <w:tcMar>
              <w:top w:w="55" w:type="dxa"/>
              <w:start w:w="70" w:type="dxa"/>
              <w:bottom w:w="55" w:type="dxa"/>
              <w:end w:w="70" w:type="dxa"/>
            </w:tcMar>
            <w:vAlign w:val="center"/>
          </w:tcPr>
          <w:p w14:paraId="6D030669"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11E9E8BA" wp14:textId="77777777">
            <w:pPr>
              <w:pStyle w:val="Requirement"/>
            </w:pPr>
            <w:r>
              <w:rPr>
                <w:b/>
              </w:rPr>
              <w:t>Priority</w:t>
            </w:r>
          </w:p>
        </w:tc>
        <w:tc>
          <w:tcPr>
            <w:tcW w:w="2498" w:type="dxa"/>
            <w:shd w:fill="DCE8EE"/>
            <w:tcMar>
              <w:top w:w="55" w:type="dxa"/>
              <w:start w:w="70" w:type="dxa"/>
              <w:bottom w:w="55" w:type="dxa"/>
              <w:end w:w="70" w:type="dxa"/>
            </w:tcMar>
            <w:vAlign w:val="center"/>
          </w:tcPr>
          <w:p w14:paraId="72AAB2C2" wp14:textId="77777777">
            <w:pPr>
              <w:pStyle w:val="Requirement"/>
            </w:pPr>
            <w:r>
              <w:rPr>
                <w:b/>
              </w:rPr>
              <w:t>Verify</w:t>
            </w:r>
          </w:p>
        </w:tc>
      </w:tr>
      <w:tr xmlns:wp14="http://schemas.microsoft.com/office/word/2010/wordml" w14:paraId="058833B2" wp14:textId="77777777">
        <w:trPr>
          <w:cantSplit/>
        </w:trPr>
        <w:tc>
          <w:tcPr>
            <w:tcW w:w="2498" w:type="dxa"/>
            <w:tcMar>
              <w:top w:w="55" w:type="dxa"/>
              <w:start w:w="70" w:type="dxa"/>
              <w:bottom w:w="55" w:type="dxa"/>
              <w:end w:w="70" w:type="dxa"/>
            </w:tcMar>
            <w:vAlign w:val="center"/>
          </w:tcPr>
          <w:p w14:paraId="11F59B4D" wp14:textId="77777777">
            <w:pPr>
              <w:pStyle w:val="Requirement"/>
            </w:pPr>
            <w:r>
              <w:t>FR-TXN-001</w:t>
            </w:r>
          </w:p>
        </w:tc>
        <w:tc>
          <w:tcPr>
            <w:tcW w:w="2498" w:type="dxa"/>
            <w:tcMar>
              <w:top w:w="55" w:type="dxa"/>
              <w:start w:w="70" w:type="dxa"/>
              <w:bottom w:w="55" w:type="dxa"/>
              <w:end w:w="70" w:type="dxa"/>
            </w:tcMar>
            <w:vAlign w:val="center"/>
          </w:tcPr>
          <w:p w14:paraId="687F6C69" wp14:textId="77777777">
            <w:pPr>
              <w:pStyle w:val="Requirement"/>
            </w:pPr>
            <w:r>
              <w:t>When a user uploads a CSV file, the system shall accept a UTF-8 file containing the required headers date, description, and amount, where date uses YYYY-MM-DD and positive amounts are inflows while negative amounts are outflows.</w:t>
            </w:r>
          </w:p>
        </w:tc>
        <w:tc>
          <w:tcPr>
            <w:tcW w:w="2498" w:type="dxa"/>
            <w:tcMar>
              <w:top w:w="55" w:type="dxa"/>
              <w:start w:w="70" w:type="dxa"/>
              <w:bottom w:w="55" w:type="dxa"/>
              <w:end w:w="70" w:type="dxa"/>
            </w:tcMar>
            <w:vAlign w:val="center"/>
          </w:tcPr>
          <w:p w14:paraId="7A0337A3" wp14:textId="77777777">
            <w:pPr>
              <w:pStyle w:val="Requirement"/>
            </w:pPr>
            <w:r>
              <w:t>Must</w:t>
            </w:r>
          </w:p>
        </w:tc>
        <w:tc>
          <w:tcPr>
            <w:tcW w:w="2498" w:type="dxa"/>
            <w:tcMar>
              <w:top w:w="55" w:type="dxa"/>
              <w:start w:w="70" w:type="dxa"/>
              <w:bottom w:w="55" w:type="dxa"/>
              <w:end w:w="70" w:type="dxa"/>
            </w:tcMar>
            <w:vAlign w:val="center"/>
          </w:tcPr>
          <w:p w14:paraId="4C6907BD" wp14:textId="77777777">
            <w:pPr>
              <w:pStyle w:val="Requirement"/>
            </w:pPr>
            <w:r>
              <w:t>Test</w:t>
            </w:r>
          </w:p>
        </w:tc>
      </w:tr>
      <w:tr xmlns:wp14="http://schemas.microsoft.com/office/word/2010/wordml" w14:paraId="355C2268" wp14:textId="77777777">
        <w:trPr>
          <w:cantSplit/>
        </w:trPr>
        <w:tc>
          <w:tcPr>
            <w:tcW w:w="2498" w:type="dxa"/>
            <w:tcMar>
              <w:top w:w="55" w:type="dxa"/>
              <w:start w:w="70" w:type="dxa"/>
              <w:bottom w:w="55" w:type="dxa"/>
              <w:end w:w="70" w:type="dxa"/>
            </w:tcMar>
            <w:vAlign w:val="center"/>
          </w:tcPr>
          <w:p w14:paraId="44FB69B7" wp14:textId="77777777">
            <w:pPr>
              <w:pStyle w:val="Requirement"/>
            </w:pPr>
            <w:r>
              <w:t>FR-TXN-002</w:t>
            </w:r>
          </w:p>
        </w:tc>
        <w:tc>
          <w:tcPr>
            <w:tcW w:w="2498" w:type="dxa"/>
            <w:tcMar>
              <w:top w:w="55" w:type="dxa"/>
              <w:start w:w="70" w:type="dxa"/>
              <w:bottom w:w="55" w:type="dxa"/>
              <w:end w:w="70" w:type="dxa"/>
            </w:tcMar>
            <w:vAlign w:val="center"/>
          </w:tcPr>
          <w:p w14:paraId="18A0B1AF" wp14:textId="77777777">
            <w:pPr>
              <w:pStyle w:val="Requirement"/>
            </w:pPr>
            <w:r>
              <w:t>If a CSV file is larger than 5 MB, contains more than 10,000 data rows, omits a required header, or contains an unreadable encoding, then the system shall reject the file before inserting any rows.</w:t>
            </w:r>
          </w:p>
        </w:tc>
        <w:tc>
          <w:tcPr>
            <w:tcW w:w="2498" w:type="dxa"/>
            <w:tcMar>
              <w:top w:w="55" w:type="dxa"/>
              <w:start w:w="70" w:type="dxa"/>
              <w:bottom w:w="55" w:type="dxa"/>
              <w:end w:w="70" w:type="dxa"/>
            </w:tcMar>
            <w:vAlign w:val="center"/>
          </w:tcPr>
          <w:p w14:paraId="4BA6488B" wp14:textId="77777777">
            <w:pPr>
              <w:pStyle w:val="Requirement"/>
            </w:pPr>
            <w:r>
              <w:t>Must</w:t>
            </w:r>
          </w:p>
        </w:tc>
        <w:tc>
          <w:tcPr>
            <w:tcW w:w="2498" w:type="dxa"/>
            <w:tcMar>
              <w:top w:w="55" w:type="dxa"/>
              <w:start w:w="70" w:type="dxa"/>
              <w:bottom w:w="55" w:type="dxa"/>
              <w:end w:w="70" w:type="dxa"/>
            </w:tcMar>
            <w:vAlign w:val="center"/>
          </w:tcPr>
          <w:p w14:paraId="43F5EFCC" wp14:textId="77777777">
            <w:pPr>
              <w:pStyle w:val="Requirement"/>
            </w:pPr>
            <w:r>
              <w:t>Test</w:t>
            </w:r>
          </w:p>
        </w:tc>
      </w:tr>
      <w:tr xmlns:wp14="http://schemas.microsoft.com/office/word/2010/wordml" w14:paraId="2DDE2C68" wp14:textId="77777777">
        <w:trPr>
          <w:cantSplit/>
        </w:trPr>
        <w:tc>
          <w:tcPr>
            <w:tcW w:w="2498" w:type="dxa"/>
            <w:tcMar>
              <w:top w:w="55" w:type="dxa"/>
              <w:start w:w="70" w:type="dxa"/>
              <w:bottom w:w="55" w:type="dxa"/>
              <w:end w:w="70" w:type="dxa"/>
            </w:tcMar>
            <w:vAlign w:val="center"/>
          </w:tcPr>
          <w:p w14:paraId="51B2B4BD" wp14:textId="77777777">
            <w:pPr>
              <w:pStyle w:val="Requirement"/>
            </w:pPr>
            <w:r>
              <w:t>FR-TXN-003</w:t>
            </w:r>
          </w:p>
        </w:tc>
        <w:tc>
          <w:tcPr>
            <w:tcW w:w="2498" w:type="dxa"/>
            <w:tcMar>
              <w:top w:w="55" w:type="dxa"/>
              <w:start w:w="70" w:type="dxa"/>
              <w:bottom w:w="55" w:type="dxa"/>
              <w:end w:w="70" w:type="dxa"/>
            </w:tcMar>
            <w:vAlign w:val="center"/>
          </w:tcPr>
          <w:p w14:paraId="6E411A47" wp14:textId="77777777">
            <w:pPr>
              <w:pStyle w:val="Requirement"/>
            </w:pPr>
            <w:r>
              <w:t>When a CSV contains both valid and invalid rows, the system shall import valid rows in one database transaction, reject invalid rows, and return a row-level error report without silently modifying input values.</w:t>
            </w:r>
          </w:p>
        </w:tc>
        <w:tc>
          <w:tcPr>
            <w:tcW w:w="2498" w:type="dxa"/>
            <w:tcMar>
              <w:top w:w="55" w:type="dxa"/>
              <w:start w:w="70" w:type="dxa"/>
              <w:bottom w:w="55" w:type="dxa"/>
              <w:end w:w="70" w:type="dxa"/>
            </w:tcMar>
            <w:vAlign w:val="center"/>
          </w:tcPr>
          <w:p w14:paraId="1700A387" wp14:textId="77777777">
            <w:pPr>
              <w:pStyle w:val="Requirement"/>
            </w:pPr>
            <w:r>
              <w:t>Must</w:t>
            </w:r>
          </w:p>
        </w:tc>
        <w:tc>
          <w:tcPr>
            <w:tcW w:w="2498" w:type="dxa"/>
            <w:tcMar>
              <w:top w:w="55" w:type="dxa"/>
              <w:start w:w="70" w:type="dxa"/>
              <w:bottom w:w="55" w:type="dxa"/>
              <w:end w:w="70" w:type="dxa"/>
            </w:tcMar>
            <w:vAlign w:val="center"/>
          </w:tcPr>
          <w:p w14:paraId="296CF317" wp14:textId="77777777">
            <w:pPr>
              <w:pStyle w:val="Requirement"/>
            </w:pPr>
            <w:r>
              <w:t>Test</w:t>
            </w:r>
          </w:p>
        </w:tc>
      </w:tr>
      <w:tr xmlns:wp14="http://schemas.microsoft.com/office/word/2010/wordml" w14:paraId="184D8835" wp14:textId="77777777">
        <w:trPr>
          <w:cantSplit/>
        </w:trPr>
        <w:tc>
          <w:tcPr>
            <w:tcW w:w="2498" w:type="dxa"/>
            <w:tcMar>
              <w:top w:w="55" w:type="dxa"/>
              <w:start w:w="70" w:type="dxa"/>
              <w:bottom w:w="55" w:type="dxa"/>
              <w:end w:w="70" w:type="dxa"/>
            </w:tcMar>
            <w:vAlign w:val="center"/>
          </w:tcPr>
          <w:p w14:paraId="60C73E20" wp14:textId="77777777">
            <w:pPr>
              <w:pStyle w:val="Requirement"/>
            </w:pPr>
            <w:r>
              <w:t>FR-TXN-004</w:t>
            </w:r>
          </w:p>
        </w:tc>
        <w:tc>
          <w:tcPr>
            <w:tcW w:w="2498" w:type="dxa"/>
            <w:tcMar>
              <w:top w:w="55" w:type="dxa"/>
              <w:start w:w="70" w:type="dxa"/>
              <w:bottom w:w="55" w:type="dxa"/>
              <w:end w:w="70" w:type="dxa"/>
            </w:tcMar>
            <w:vAlign w:val="center"/>
          </w:tcPr>
          <w:p w14:paraId="2CAEBB3E" wp14:textId="77777777">
            <w:pPr>
              <w:pStyle w:val="Requirement"/>
            </w:pPr>
            <w:r>
              <w:t>When a transaction is imported or entered manually, the system shall assign one category from Income, Essential Spending, Discretionary Spending, Transfer, or Ignored, using deterministic rules before any optional AI classification.</w:t>
            </w:r>
          </w:p>
        </w:tc>
        <w:tc>
          <w:tcPr>
            <w:tcW w:w="2498" w:type="dxa"/>
            <w:tcMar>
              <w:top w:w="55" w:type="dxa"/>
              <w:start w:w="70" w:type="dxa"/>
              <w:bottom w:w="55" w:type="dxa"/>
              <w:end w:w="70" w:type="dxa"/>
            </w:tcMar>
            <w:vAlign w:val="center"/>
          </w:tcPr>
          <w:p w14:paraId="42EB629A" wp14:textId="77777777">
            <w:pPr>
              <w:pStyle w:val="Requirement"/>
            </w:pPr>
            <w:r>
              <w:t>Must</w:t>
            </w:r>
          </w:p>
        </w:tc>
        <w:tc>
          <w:tcPr>
            <w:tcW w:w="2498" w:type="dxa"/>
            <w:tcMar>
              <w:top w:w="55" w:type="dxa"/>
              <w:start w:w="70" w:type="dxa"/>
              <w:bottom w:w="55" w:type="dxa"/>
              <w:end w:w="70" w:type="dxa"/>
            </w:tcMar>
            <w:vAlign w:val="center"/>
          </w:tcPr>
          <w:p w14:paraId="203162C6" wp14:textId="77777777">
            <w:pPr>
              <w:pStyle w:val="Requirement"/>
            </w:pPr>
            <w:r>
              <w:t>Test</w:t>
            </w:r>
          </w:p>
        </w:tc>
      </w:tr>
      <w:tr xmlns:wp14="http://schemas.microsoft.com/office/word/2010/wordml" w14:paraId="67EEFF97" wp14:textId="77777777">
        <w:trPr>
          <w:cantSplit/>
        </w:trPr>
        <w:tc>
          <w:tcPr>
            <w:tcW w:w="2498" w:type="dxa"/>
            <w:tcMar>
              <w:top w:w="55" w:type="dxa"/>
              <w:start w:w="70" w:type="dxa"/>
              <w:bottom w:w="55" w:type="dxa"/>
              <w:end w:w="70" w:type="dxa"/>
            </w:tcMar>
            <w:vAlign w:val="center"/>
          </w:tcPr>
          <w:p w14:paraId="6339D645" wp14:textId="77777777">
            <w:pPr>
              <w:pStyle w:val="Requirement"/>
            </w:pPr>
            <w:r>
              <w:t>FR-TXN-005</w:t>
            </w:r>
          </w:p>
        </w:tc>
        <w:tc>
          <w:tcPr>
            <w:tcW w:w="2498" w:type="dxa"/>
            <w:tcMar>
              <w:top w:w="55" w:type="dxa"/>
              <w:start w:w="70" w:type="dxa"/>
              <w:bottom w:w="55" w:type="dxa"/>
              <w:end w:w="70" w:type="dxa"/>
            </w:tcMar>
            <w:vAlign w:val="center"/>
          </w:tcPr>
          <w:p w14:paraId="5A771ABF" wp14:textId="77777777">
            <w:pPr>
              <w:pStyle w:val="Requirement"/>
            </w:pPr>
            <w:r>
              <w:t>If a transaction has the same user, date, amount, and normalized description as an existing transaction, then the system shall flag it as a possible duplicate and exclude it from calculations unless the user explicitly keeps it.</w:t>
            </w:r>
          </w:p>
        </w:tc>
        <w:tc>
          <w:tcPr>
            <w:tcW w:w="2498" w:type="dxa"/>
            <w:tcMar>
              <w:top w:w="55" w:type="dxa"/>
              <w:start w:w="70" w:type="dxa"/>
              <w:bottom w:w="55" w:type="dxa"/>
              <w:end w:w="70" w:type="dxa"/>
            </w:tcMar>
            <w:vAlign w:val="center"/>
          </w:tcPr>
          <w:p w14:paraId="0EE507C3" wp14:textId="77777777">
            <w:pPr>
              <w:pStyle w:val="Requirement"/>
            </w:pPr>
            <w:r>
              <w:t>Must</w:t>
            </w:r>
          </w:p>
        </w:tc>
        <w:tc>
          <w:tcPr>
            <w:tcW w:w="2498" w:type="dxa"/>
            <w:tcMar>
              <w:top w:w="55" w:type="dxa"/>
              <w:start w:w="70" w:type="dxa"/>
              <w:bottom w:w="55" w:type="dxa"/>
              <w:end w:w="70" w:type="dxa"/>
            </w:tcMar>
            <w:vAlign w:val="center"/>
          </w:tcPr>
          <w:p w14:paraId="4C4C62C7" wp14:textId="77777777">
            <w:pPr>
              <w:pStyle w:val="Requirement"/>
            </w:pPr>
            <w:r>
              <w:t>Test</w:t>
            </w:r>
          </w:p>
        </w:tc>
      </w:tr>
      <w:tr xmlns:wp14="http://schemas.microsoft.com/office/word/2010/wordml" w14:paraId="7D7347C3" wp14:textId="77777777">
        <w:trPr>
          <w:cantSplit/>
        </w:trPr>
        <w:tc>
          <w:tcPr>
            <w:tcW w:w="2498" w:type="dxa"/>
            <w:tcMar>
              <w:top w:w="55" w:type="dxa"/>
              <w:start w:w="70" w:type="dxa"/>
              <w:bottom w:w="55" w:type="dxa"/>
              <w:end w:w="70" w:type="dxa"/>
            </w:tcMar>
            <w:vAlign w:val="center"/>
          </w:tcPr>
          <w:p w14:paraId="58A90663" wp14:textId="77777777">
            <w:pPr>
              <w:pStyle w:val="Requirement"/>
            </w:pPr>
            <w:r>
              <w:t>FR-TXN-006</w:t>
            </w:r>
          </w:p>
        </w:tc>
        <w:tc>
          <w:tcPr>
            <w:tcW w:w="2498" w:type="dxa"/>
            <w:tcMar>
              <w:top w:w="55" w:type="dxa"/>
              <w:start w:w="70" w:type="dxa"/>
              <w:bottom w:w="55" w:type="dxa"/>
              <w:end w:w="70" w:type="dxa"/>
            </w:tcMar>
            <w:vAlign w:val="center"/>
          </w:tcPr>
          <w:p w14:paraId="7BD42F1E" wp14:textId="77777777">
            <w:pPr>
              <w:pStyle w:val="Requirement"/>
            </w:pPr>
            <w:r>
              <w:t>When a user changes a transaction category or duplicate decision, the system shall preserve the original value, record the correction, and recalculate all affected views.</w:t>
            </w:r>
          </w:p>
        </w:tc>
        <w:tc>
          <w:tcPr>
            <w:tcW w:w="2498" w:type="dxa"/>
            <w:tcMar>
              <w:top w:w="55" w:type="dxa"/>
              <w:start w:w="70" w:type="dxa"/>
              <w:bottom w:w="55" w:type="dxa"/>
              <w:end w:w="70" w:type="dxa"/>
            </w:tcMar>
            <w:vAlign w:val="center"/>
          </w:tcPr>
          <w:p w14:paraId="1E54B3AF" wp14:textId="77777777">
            <w:pPr>
              <w:pStyle w:val="Requirement"/>
            </w:pPr>
            <w:r>
              <w:t>Must</w:t>
            </w:r>
          </w:p>
        </w:tc>
        <w:tc>
          <w:tcPr>
            <w:tcW w:w="2498" w:type="dxa"/>
            <w:tcMar>
              <w:top w:w="55" w:type="dxa"/>
              <w:start w:w="70" w:type="dxa"/>
              <w:bottom w:w="55" w:type="dxa"/>
              <w:end w:w="70" w:type="dxa"/>
            </w:tcMar>
            <w:vAlign w:val="center"/>
          </w:tcPr>
          <w:p w14:paraId="36320BD1" wp14:textId="77777777">
            <w:pPr>
              <w:pStyle w:val="Requirement"/>
            </w:pPr>
            <w:r>
              <w:t>Test</w:t>
            </w:r>
          </w:p>
        </w:tc>
      </w:tr>
      <w:tr xmlns:wp14="http://schemas.microsoft.com/office/word/2010/wordml" w14:paraId="3E93F85F" wp14:textId="77777777">
        <w:trPr>
          <w:cantSplit/>
        </w:trPr>
        <w:tc>
          <w:tcPr>
            <w:tcW w:w="2498" w:type="dxa"/>
            <w:tcMar>
              <w:top w:w="55" w:type="dxa"/>
              <w:start w:w="70" w:type="dxa"/>
              <w:bottom w:w="55" w:type="dxa"/>
              <w:end w:w="70" w:type="dxa"/>
            </w:tcMar>
            <w:vAlign w:val="center"/>
          </w:tcPr>
          <w:p w14:paraId="5808D756" wp14:textId="77777777">
            <w:pPr>
              <w:pStyle w:val="Requirement"/>
            </w:pPr>
            <w:r>
              <w:t>FR-TXN-007</w:t>
            </w:r>
          </w:p>
        </w:tc>
        <w:tc>
          <w:tcPr>
            <w:tcW w:w="2498" w:type="dxa"/>
            <w:tcMar>
              <w:top w:w="55" w:type="dxa"/>
              <w:start w:w="70" w:type="dxa"/>
              <w:bottom w:w="55" w:type="dxa"/>
              <w:end w:w="70" w:type="dxa"/>
            </w:tcMar>
            <w:vAlign w:val="center"/>
          </w:tcPr>
          <w:p w14:paraId="25797BE4" wp14:textId="77777777">
            <w:pPr>
              <w:pStyle w:val="Requirement"/>
            </w:pPr>
            <w:r>
              <w:t>While a transaction date is on or before the balance-as-of date, the system shall exclude the transaction from Current Cash to prevent double counting.</w:t>
            </w:r>
          </w:p>
        </w:tc>
        <w:tc>
          <w:tcPr>
            <w:tcW w:w="2498" w:type="dxa"/>
            <w:tcMar>
              <w:top w:w="55" w:type="dxa"/>
              <w:start w:w="70" w:type="dxa"/>
              <w:bottom w:w="55" w:type="dxa"/>
              <w:end w:w="70" w:type="dxa"/>
            </w:tcMar>
            <w:vAlign w:val="center"/>
          </w:tcPr>
          <w:p w14:paraId="195C0F8C" wp14:textId="77777777">
            <w:pPr>
              <w:pStyle w:val="Requirement"/>
            </w:pPr>
            <w:r>
              <w:t>Must</w:t>
            </w:r>
          </w:p>
        </w:tc>
        <w:tc>
          <w:tcPr>
            <w:tcW w:w="2498" w:type="dxa"/>
            <w:tcMar>
              <w:top w:w="55" w:type="dxa"/>
              <w:start w:w="70" w:type="dxa"/>
              <w:bottom w:w="55" w:type="dxa"/>
              <w:end w:w="70" w:type="dxa"/>
            </w:tcMar>
            <w:vAlign w:val="center"/>
          </w:tcPr>
          <w:p w14:paraId="6B968F43" wp14:textId="77777777">
            <w:pPr>
              <w:pStyle w:val="Requirement"/>
            </w:pPr>
            <w:r>
              <w:t>Test</w:t>
            </w:r>
          </w:p>
        </w:tc>
      </w:tr>
      <w:tr xmlns:wp14="http://schemas.microsoft.com/office/word/2010/wordml" w14:paraId="62C322D4" wp14:textId="77777777">
        <w:trPr>
          <w:cantSplit/>
        </w:trPr>
        <w:tc>
          <w:tcPr>
            <w:tcW w:w="2498" w:type="dxa"/>
            <w:tcMar>
              <w:top w:w="55" w:type="dxa"/>
              <w:start w:w="70" w:type="dxa"/>
              <w:bottom w:w="55" w:type="dxa"/>
              <w:end w:w="70" w:type="dxa"/>
            </w:tcMar>
            <w:vAlign w:val="center"/>
          </w:tcPr>
          <w:p w14:paraId="0C1BB20A" wp14:textId="77777777">
            <w:pPr>
              <w:pStyle w:val="Requirement"/>
            </w:pPr>
            <w:r>
              <w:t>FR-TXN-008</w:t>
            </w:r>
          </w:p>
        </w:tc>
        <w:tc>
          <w:tcPr>
            <w:tcW w:w="2498" w:type="dxa"/>
            <w:tcMar>
              <w:top w:w="55" w:type="dxa"/>
              <w:start w:w="70" w:type="dxa"/>
              <w:bottom w:w="55" w:type="dxa"/>
              <w:end w:w="70" w:type="dxa"/>
            </w:tcMar>
            <w:vAlign w:val="center"/>
          </w:tcPr>
          <w:p w14:paraId="57CED38A" wp14:textId="77777777">
            <w:pPr>
              <w:pStyle w:val="Requirement"/>
            </w:pPr>
            <w:r>
              <w:t>While a transaction is categorized as Transfer or Ignored, the system shall exclude it from discretionary-spending totals and safe-to-spend explanations.</w:t>
            </w:r>
          </w:p>
        </w:tc>
        <w:tc>
          <w:tcPr>
            <w:tcW w:w="2498" w:type="dxa"/>
            <w:tcMar>
              <w:top w:w="55" w:type="dxa"/>
              <w:start w:w="70" w:type="dxa"/>
              <w:bottom w:w="55" w:type="dxa"/>
              <w:end w:w="70" w:type="dxa"/>
            </w:tcMar>
            <w:vAlign w:val="center"/>
          </w:tcPr>
          <w:p w14:paraId="2279A6AB" wp14:textId="77777777">
            <w:pPr>
              <w:pStyle w:val="Requirement"/>
            </w:pPr>
            <w:r>
              <w:t>Must</w:t>
            </w:r>
          </w:p>
        </w:tc>
        <w:tc>
          <w:tcPr>
            <w:tcW w:w="2498" w:type="dxa"/>
            <w:tcMar>
              <w:top w:w="55" w:type="dxa"/>
              <w:start w:w="70" w:type="dxa"/>
              <w:bottom w:w="55" w:type="dxa"/>
              <w:end w:w="70" w:type="dxa"/>
            </w:tcMar>
            <w:vAlign w:val="center"/>
          </w:tcPr>
          <w:p w14:paraId="6564F174" wp14:textId="77777777">
            <w:pPr>
              <w:pStyle w:val="Requirement"/>
            </w:pPr>
            <w:r>
              <w:t>Test</w:t>
            </w:r>
          </w:p>
        </w:tc>
      </w:tr>
    </w:tbl>
    <w:p xmlns:wp14="http://schemas.microsoft.com/office/word/2010/wordml" w14:paraId="2EDB61CC" wp14:textId="77777777">
      <w:pPr>
        <w:pStyle w:val="Heading3"/>
      </w:pPr>
      <w:r>
        <w:t>4.2.5 Pace Engine Requirements</w:t>
      </w:r>
    </w:p>
    <w:tbl>
      <w:tblPr>
        <w:tblW w:w="0" w:type="auto"/>
        <w:jc w:val="center"/>
        <w:tblBorders>
          <w:top w:val="single" w:color="B7C2CC" w:sz="4"/>
          <w:left w:val="single" w:color="B7C2CC" w:sz="4"/>
          <w:bottom w:val="single" w:color="B7C2CC" w:sz="4"/>
          <w:right w:val="single" w:color="B7C2CC" w:sz="4"/>
          <w:insideH w:val="single" w:color="B7C2CC" w:sz="4"/>
          <w:insideV w:val="single" w:color="B7C2CC" w:sz="4"/>
        </w:tblBorders>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rsidTr="5E481B38" w14:paraId="740BF6F9" wp14:textId="77777777">
        <w:trPr>
          <w:tblHeader w:val="true"/>
          <w:tblHeader w:val="true"/>
        </w:trPr>
        <w:tc>
          <w:tcPr>
            <w:tcW w:w="2498" w:type="dxa"/>
            <w:shd w:val="clear" w:color="auto" w:fill="DCE8EE"/>
            <w:tcMar>
              <w:top w:w="55" w:type="dxa"/>
              <w:start w:w="70" w:type="dxa"/>
              <w:bottom w:w="55" w:type="dxa"/>
              <w:end w:w="70" w:type="dxa"/>
            </w:tcMar>
            <w:vAlign w:val="center"/>
          </w:tcPr>
          <w:p w14:paraId="1D85B389" wp14:textId="77777777">
            <w:pPr>
              <w:pStyle w:val="Requirement"/>
            </w:pPr>
            <w:r>
              <w:rPr>
                <w:b/>
              </w:rPr>
              <w:t>ID</w:t>
            </w:r>
          </w:p>
        </w:tc>
        <w:tc>
          <w:tcPr>
            <w:tcW w:w="2498" w:type="dxa"/>
            <w:shd w:val="clear" w:color="auto" w:fill="DCE8EE"/>
            <w:tcMar>
              <w:top w:w="55" w:type="dxa"/>
              <w:start w:w="70" w:type="dxa"/>
              <w:bottom w:w="55" w:type="dxa"/>
              <w:end w:w="70" w:type="dxa"/>
            </w:tcMar>
            <w:vAlign w:val="center"/>
          </w:tcPr>
          <w:p w14:paraId="7ECDB881" wp14:textId="77777777">
            <w:pPr>
              <w:pStyle w:val="Requirement"/>
            </w:pPr>
            <w:r>
              <w:rPr>
                <w:b/>
              </w:rPr>
              <w:t>Requirement (EARS)</w:t>
            </w:r>
          </w:p>
        </w:tc>
        <w:tc>
          <w:tcPr>
            <w:tcW w:w="2498" w:type="dxa"/>
            <w:shd w:val="clear" w:color="auto" w:fill="DCE8EE"/>
            <w:tcMar>
              <w:top w:w="55" w:type="dxa"/>
              <w:start w:w="70" w:type="dxa"/>
              <w:bottom w:w="55" w:type="dxa"/>
              <w:end w:w="70" w:type="dxa"/>
            </w:tcMar>
            <w:vAlign w:val="center"/>
          </w:tcPr>
          <w:p w14:paraId="701C741E" wp14:textId="77777777">
            <w:pPr>
              <w:pStyle w:val="Requirement"/>
            </w:pPr>
            <w:r>
              <w:rPr>
                <w:b/>
              </w:rPr>
              <w:t>Priority</w:t>
            </w:r>
          </w:p>
        </w:tc>
        <w:tc>
          <w:tcPr>
            <w:tcW w:w="2498" w:type="dxa"/>
            <w:shd w:val="clear" w:color="auto" w:fill="DCE8EE"/>
            <w:tcMar>
              <w:top w:w="55" w:type="dxa"/>
              <w:start w:w="70" w:type="dxa"/>
              <w:bottom w:w="55" w:type="dxa"/>
              <w:end w:w="70" w:type="dxa"/>
            </w:tcMar>
            <w:vAlign w:val="center"/>
          </w:tcPr>
          <w:p w14:paraId="5710E0F5" wp14:textId="77777777">
            <w:pPr>
              <w:pStyle w:val="Requirement"/>
            </w:pPr>
            <w:r>
              <w:rPr>
                <w:b/>
              </w:rPr>
              <w:t>Verify</w:t>
            </w:r>
          </w:p>
        </w:tc>
      </w:tr>
      <w:tr xmlns:wp14="http://schemas.microsoft.com/office/word/2010/wordml" w:rsidTr="5E481B38" w14:paraId="2830F535" wp14:textId="77777777">
        <w:trPr>
          <w:cantSplit/>
        </w:trPr>
        <w:tc>
          <w:tcPr>
            <w:tcW w:w="2498" w:type="dxa"/>
            <w:tcMar>
              <w:top w:w="55" w:type="dxa"/>
              <w:start w:w="70" w:type="dxa"/>
              <w:bottom w:w="55" w:type="dxa"/>
              <w:end w:w="70" w:type="dxa"/>
            </w:tcMar>
            <w:vAlign w:val="center"/>
          </w:tcPr>
          <w:p w14:paraId="61D17A4A" wp14:textId="77777777">
            <w:pPr>
              <w:pStyle w:val="Requirement"/>
            </w:pPr>
            <w:r>
              <w:t>FR-PACE-001</w:t>
            </w:r>
          </w:p>
        </w:tc>
        <w:tc>
          <w:tcPr>
            <w:tcW w:w="2498" w:type="dxa"/>
            <w:tcMar>
              <w:top w:w="55" w:type="dxa"/>
              <w:start w:w="70" w:type="dxa"/>
              <w:bottom w:w="55" w:type="dxa"/>
              <w:end w:w="70" w:type="dxa"/>
            </w:tcMar>
            <w:vAlign w:val="center"/>
          </w:tcPr>
          <w:p w14:paraId="0707F2A0" wp14:textId="77777777">
            <w:pPr>
              <w:pStyle w:val="Requirement"/>
            </w:pPr>
            <w:r>
              <w:t>When the system has a valid active goal and financial profile, the pace engine shall calculate Current Cash, Confirmed Future Income, Planned Future Expenses, Reserve Buffer, Forecast Resources, Goal Gap, Discretionary Capacity, Remaining Weeks, Weekly Safe-to-Spend, Projected Shortfall, expected savings to date, and pace status.</w:t>
            </w:r>
          </w:p>
        </w:tc>
        <w:tc>
          <w:tcPr>
            <w:tcW w:w="2498" w:type="dxa"/>
            <w:tcMar>
              <w:top w:w="55" w:type="dxa"/>
              <w:start w:w="70" w:type="dxa"/>
              <w:bottom w:w="55" w:type="dxa"/>
              <w:end w:w="70" w:type="dxa"/>
            </w:tcMar>
            <w:vAlign w:val="center"/>
          </w:tcPr>
          <w:p w14:paraId="3430611E" wp14:textId="77777777">
            <w:pPr>
              <w:pStyle w:val="Requirement"/>
            </w:pPr>
            <w:r>
              <w:t>Must</w:t>
            </w:r>
          </w:p>
        </w:tc>
        <w:tc>
          <w:tcPr>
            <w:tcW w:w="2498" w:type="dxa"/>
            <w:tcMar>
              <w:top w:w="55" w:type="dxa"/>
              <w:start w:w="70" w:type="dxa"/>
              <w:bottom w:w="55" w:type="dxa"/>
              <w:end w:w="70" w:type="dxa"/>
            </w:tcMar>
            <w:vAlign w:val="center"/>
          </w:tcPr>
          <w:p w14:paraId="5313FD4E" wp14:textId="77777777">
            <w:pPr>
              <w:pStyle w:val="Requirement"/>
            </w:pPr>
            <w:r>
              <w:t>Test</w:t>
            </w:r>
          </w:p>
        </w:tc>
      </w:tr>
      <w:tr xmlns:wp14="http://schemas.microsoft.com/office/word/2010/wordml" w:rsidTr="5E481B38" w14:paraId="78CCB3DE" wp14:textId="77777777">
        <w:trPr>
          <w:cantSplit/>
        </w:trPr>
        <w:tc>
          <w:tcPr>
            <w:tcW w:w="2498" w:type="dxa"/>
            <w:tcMar>
              <w:top w:w="55" w:type="dxa"/>
              <w:start w:w="70" w:type="dxa"/>
              <w:bottom w:w="55" w:type="dxa"/>
              <w:end w:w="70" w:type="dxa"/>
            </w:tcMar>
            <w:vAlign w:val="center"/>
          </w:tcPr>
          <w:p w14:paraId="3CEEC4F1" wp14:textId="77777777">
            <w:pPr>
              <w:pStyle w:val="Requirement"/>
            </w:pPr>
            <w:r>
              <w:t>FR-PACE-002</w:t>
            </w:r>
          </w:p>
        </w:tc>
        <w:tc>
          <w:tcPr>
            <w:tcW w:w="2498" w:type="dxa"/>
            <w:tcMar>
              <w:top w:w="55" w:type="dxa"/>
              <w:start w:w="70" w:type="dxa"/>
              <w:bottom w:w="55" w:type="dxa"/>
              <w:end w:w="70" w:type="dxa"/>
            </w:tcMar>
            <w:vAlign w:val="center"/>
          </w:tcPr>
          <w:p w14:paraId="2736AE54" wp14:textId="77777777">
            <w:pPr>
              <w:pStyle w:val="Requirement"/>
            </w:pPr>
            <w:r>
              <w:t>The pace engine shall represent monetary inputs and intermediate results as integer cents and shall round the final Weekly Safe-to-Spend downward to the nearest whole U.S. dollar.</w:t>
            </w:r>
          </w:p>
        </w:tc>
        <w:tc>
          <w:tcPr>
            <w:tcW w:w="2498" w:type="dxa"/>
            <w:tcMar>
              <w:top w:w="55" w:type="dxa"/>
              <w:start w:w="70" w:type="dxa"/>
              <w:bottom w:w="55" w:type="dxa"/>
              <w:end w:w="70" w:type="dxa"/>
            </w:tcMar>
            <w:vAlign w:val="center"/>
          </w:tcPr>
          <w:p w14:paraId="0BA5B0D8" wp14:textId="77777777">
            <w:pPr>
              <w:pStyle w:val="Requirement"/>
            </w:pPr>
            <w:r>
              <w:t>Must</w:t>
            </w:r>
          </w:p>
        </w:tc>
        <w:tc>
          <w:tcPr>
            <w:tcW w:w="2498" w:type="dxa"/>
            <w:tcMar>
              <w:top w:w="55" w:type="dxa"/>
              <w:start w:w="70" w:type="dxa"/>
              <w:bottom w:w="55" w:type="dxa"/>
              <w:end w:w="70" w:type="dxa"/>
            </w:tcMar>
            <w:vAlign w:val="center"/>
          </w:tcPr>
          <w:p w14:paraId="7B02AD94" wp14:textId="77777777">
            <w:pPr>
              <w:pStyle w:val="Requirement"/>
            </w:pPr>
            <w:r>
              <w:t>Test</w:t>
            </w:r>
          </w:p>
        </w:tc>
      </w:tr>
      <w:tr xmlns:wp14="http://schemas.microsoft.com/office/word/2010/wordml" w:rsidTr="5E481B38" w14:paraId="6C2F2266" wp14:textId="77777777">
        <w:trPr>
          <w:cantSplit/>
        </w:trPr>
        <w:tc>
          <w:tcPr>
            <w:tcW w:w="2498" w:type="dxa"/>
            <w:tcMar>
              <w:top w:w="55" w:type="dxa"/>
              <w:start w:w="70" w:type="dxa"/>
              <w:bottom w:w="55" w:type="dxa"/>
              <w:end w:w="70" w:type="dxa"/>
            </w:tcMar>
            <w:vAlign w:val="center"/>
          </w:tcPr>
          <w:p w14:paraId="6CD94383" wp14:textId="77777777">
            <w:pPr>
              <w:pStyle w:val="Requirement"/>
            </w:pPr>
            <w:r>
              <w:t>FR-PACE-003</w:t>
            </w:r>
          </w:p>
        </w:tc>
        <w:tc>
          <w:tcPr>
            <w:tcW w:w="2498" w:type="dxa"/>
            <w:tcMar>
              <w:top w:w="55" w:type="dxa"/>
              <w:start w:w="70" w:type="dxa"/>
              <w:bottom w:w="55" w:type="dxa"/>
              <w:end w:w="70" w:type="dxa"/>
            </w:tcMar>
            <w:vAlign w:val="center"/>
          </w:tcPr>
          <w:p w14:paraId="30D29B23" wp14:textId="77777777">
            <w:pPr>
              <w:pStyle w:val="Requirement"/>
            </w:pPr>
            <w:r>
              <w:t>When the number of calendar days remaining is fewer than seven, the system shall use one Remaining Week rather than divide by a fractional or zero week.</w:t>
            </w:r>
          </w:p>
        </w:tc>
        <w:tc>
          <w:tcPr>
            <w:tcW w:w="2498" w:type="dxa"/>
            <w:tcMar>
              <w:top w:w="55" w:type="dxa"/>
              <w:start w:w="70" w:type="dxa"/>
              <w:bottom w:w="55" w:type="dxa"/>
              <w:end w:w="70" w:type="dxa"/>
            </w:tcMar>
            <w:vAlign w:val="center"/>
          </w:tcPr>
          <w:p w14:paraId="2581E080" wp14:textId="77777777">
            <w:pPr>
              <w:pStyle w:val="Requirement"/>
            </w:pPr>
            <w:r>
              <w:t>Must</w:t>
            </w:r>
          </w:p>
        </w:tc>
        <w:tc>
          <w:tcPr>
            <w:tcW w:w="2498" w:type="dxa"/>
            <w:tcMar>
              <w:top w:w="55" w:type="dxa"/>
              <w:start w:w="70" w:type="dxa"/>
              <w:bottom w:w="55" w:type="dxa"/>
              <w:end w:w="70" w:type="dxa"/>
            </w:tcMar>
            <w:vAlign w:val="center"/>
          </w:tcPr>
          <w:p w14:paraId="25880208" wp14:textId="77777777">
            <w:pPr>
              <w:pStyle w:val="Requirement"/>
            </w:pPr>
            <w:r>
              <w:t>Test</w:t>
            </w:r>
          </w:p>
        </w:tc>
      </w:tr>
      <w:tr xmlns:wp14="http://schemas.microsoft.com/office/word/2010/wordml" w:rsidTr="5E481B38" w14:paraId="14FF4F35" wp14:textId="77777777">
        <w:trPr>
          <w:cantSplit/>
        </w:trPr>
        <w:tc>
          <w:tcPr>
            <w:tcW w:w="2498" w:type="dxa"/>
            <w:tcMar>
              <w:top w:w="55" w:type="dxa"/>
              <w:start w:w="70" w:type="dxa"/>
              <w:bottom w:w="55" w:type="dxa"/>
              <w:end w:w="70" w:type="dxa"/>
            </w:tcMar>
            <w:vAlign w:val="center"/>
          </w:tcPr>
          <w:p w14:paraId="3F231C4C" wp14:textId="77777777">
            <w:pPr>
              <w:pStyle w:val="Requirement"/>
            </w:pPr>
            <w:r>
              <w:t>FR-PACE-004</w:t>
            </w:r>
          </w:p>
        </w:tc>
        <w:tc>
          <w:tcPr>
            <w:tcW w:w="2498" w:type="dxa"/>
            <w:tcMar>
              <w:top w:w="55" w:type="dxa"/>
              <w:start w:w="70" w:type="dxa"/>
              <w:bottom w:w="55" w:type="dxa"/>
              <w:end w:w="70" w:type="dxa"/>
            </w:tcMar>
            <w:vAlign w:val="center"/>
          </w:tcPr>
          <w:p w14:paraId="625B3B31" wp14:textId="77777777">
            <w:pPr>
              <w:pStyle w:val="Requirement"/>
            </w:pPr>
            <w:r>
              <w:t>If Forecast Resources is less than Goal Gap, then the system shall set Weekly Safe-to-Spend to $0, calculate Projected Shortfall, and mark the goal Off Pace.</w:t>
            </w:r>
          </w:p>
        </w:tc>
        <w:tc>
          <w:tcPr>
            <w:tcW w:w="2498" w:type="dxa"/>
            <w:tcMar>
              <w:top w:w="55" w:type="dxa"/>
              <w:start w:w="70" w:type="dxa"/>
              <w:bottom w:w="55" w:type="dxa"/>
              <w:end w:w="70" w:type="dxa"/>
            </w:tcMar>
            <w:vAlign w:val="center"/>
          </w:tcPr>
          <w:p w14:paraId="346B6730" wp14:textId="77777777">
            <w:pPr>
              <w:pStyle w:val="Requirement"/>
            </w:pPr>
            <w:r>
              <w:t>Must</w:t>
            </w:r>
          </w:p>
        </w:tc>
        <w:tc>
          <w:tcPr>
            <w:tcW w:w="2498" w:type="dxa"/>
            <w:tcMar>
              <w:top w:w="55" w:type="dxa"/>
              <w:start w:w="70" w:type="dxa"/>
              <w:bottom w:w="55" w:type="dxa"/>
              <w:end w:w="70" w:type="dxa"/>
            </w:tcMar>
            <w:vAlign w:val="center"/>
          </w:tcPr>
          <w:p w14:paraId="72D58471" wp14:textId="77777777">
            <w:pPr>
              <w:pStyle w:val="Requirement"/>
            </w:pPr>
            <w:r>
              <w:t>Test</w:t>
            </w:r>
          </w:p>
        </w:tc>
      </w:tr>
      <w:tr xmlns:wp14="http://schemas.microsoft.com/office/word/2010/wordml" w:rsidTr="5E481B38" w14:paraId="3CABE18A" wp14:textId="77777777">
        <w:trPr>
          <w:cantSplit/>
        </w:trPr>
        <w:tc>
          <w:tcPr>
            <w:tcW w:w="2498" w:type="dxa"/>
            <w:tcMar>
              <w:top w:w="55" w:type="dxa"/>
              <w:start w:w="70" w:type="dxa"/>
              <w:bottom w:w="55" w:type="dxa"/>
              <w:end w:w="70" w:type="dxa"/>
            </w:tcMar>
            <w:vAlign w:val="center"/>
          </w:tcPr>
          <w:p w14:paraId="5CF749C7" wp14:textId="77777777">
            <w:pPr>
              <w:pStyle w:val="Requirement"/>
            </w:pPr>
            <w:r>
              <w:t>FR-PACE-005</w:t>
            </w:r>
          </w:p>
        </w:tc>
        <w:tc>
          <w:tcPr>
            <w:tcW w:w="2498" w:type="dxa"/>
            <w:tcMar>
              <w:top w:w="55" w:type="dxa"/>
              <w:start w:w="70" w:type="dxa"/>
              <w:bottom w:w="55" w:type="dxa"/>
              <w:end w:w="70" w:type="dxa"/>
            </w:tcMar>
            <w:vAlign w:val="center"/>
          </w:tcPr>
          <w:p w14:paraId="114C1C08" wp14:textId="77777777">
            <w:pPr>
              <w:pStyle w:val="Requirement"/>
            </w:pPr>
            <w:r>
              <w:t>When a calculation result differs from the immediately previous snapshot, the system shall identify the changed inputs and the dollar change in Weekly Safe-to-Spend.</w:t>
            </w:r>
          </w:p>
        </w:tc>
        <w:tc>
          <w:tcPr>
            <w:tcW w:w="2498" w:type="dxa"/>
            <w:tcMar>
              <w:top w:w="55" w:type="dxa"/>
              <w:start w:w="70" w:type="dxa"/>
              <w:bottom w:w="55" w:type="dxa"/>
              <w:end w:w="70" w:type="dxa"/>
            </w:tcMar>
            <w:vAlign w:val="center"/>
          </w:tcPr>
          <w:p w14:paraId="6E44A837" wp14:textId="77777777">
            <w:pPr>
              <w:pStyle w:val="Requirement"/>
            </w:pPr>
            <w:r>
              <w:t>Must</w:t>
            </w:r>
          </w:p>
        </w:tc>
        <w:tc>
          <w:tcPr>
            <w:tcW w:w="2498" w:type="dxa"/>
            <w:tcMar>
              <w:top w:w="55" w:type="dxa"/>
              <w:start w:w="70" w:type="dxa"/>
              <w:bottom w:w="55" w:type="dxa"/>
              <w:end w:w="70" w:type="dxa"/>
            </w:tcMar>
            <w:vAlign w:val="center"/>
          </w:tcPr>
          <w:p w14:paraId="677247A7" wp14:textId="77777777">
            <w:pPr>
              <w:pStyle w:val="Requirement"/>
            </w:pPr>
            <w:r>
              <w:t>Test</w:t>
            </w:r>
          </w:p>
        </w:tc>
      </w:tr>
      <w:tr xmlns:wp14="http://schemas.microsoft.com/office/word/2010/wordml" w:rsidTr="5E481B38" w14:paraId="3DBE903D" wp14:textId="77777777">
        <w:trPr>
          <w:cantSplit/>
        </w:trPr>
        <w:tc>
          <w:tcPr>
            <w:tcW w:w="2498" w:type="dxa"/>
            <w:tcMar>
              <w:top w:w="55" w:type="dxa"/>
              <w:start w:w="70" w:type="dxa"/>
              <w:bottom w:w="55" w:type="dxa"/>
              <w:end w:w="70" w:type="dxa"/>
            </w:tcMar>
            <w:vAlign w:val="center"/>
          </w:tcPr>
          <w:p w14:paraId="06A24CD6" wp14:textId="77777777">
            <w:pPr>
              <w:pStyle w:val="Requirement"/>
            </w:pPr>
            <w:r>
              <w:t>FR-PACE-006</w:t>
            </w:r>
          </w:p>
        </w:tc>
        <w:tc>
          <w:tcPr>
            <w:tcW w:w="2498" w:type="dxa"/>
            <w:tcMar>
              <w:top w:w="55" w:type="dxa"/>
              <w:start w:w="70" w:type="dxa"/>
              <w:bottom w:w="55" w:type="dxa"/>
              <w:end w:w="70" w:type="dxa"/>
            </w:tcMar>
            <w:vAlign w:val="center"/>
          </w:tcPr>
          <w:p w14:paraId="4699D0B1" wp14:textId="77777777">
            <w:pPr>
              <w:pStyle w:val="Requirement"/>
            </w:pPr>
            <w:r>
              <w:t>When the pace engine runs, the system shall store the calculation timestamp, formula version, normalized inputs, intermediate values, final values, and triggering event in an immutable calculation snapshot.</w:t>
            </w:r>
          </w:p>
        </w:tc>
        <w:tc>
          <w:tcPr>
            <w:tcW w:w="2498" w:type="dxa"/>
            <w:tcMar>
              <w:top w:w="55" w:type="dxa"/>
              <w:start w:w="70" w:type="dxa"/>
              <w:bottom w:w="55" w:type="dxa"/>
              <w:end w:w="70" w:type="dxa"/>
            </w:tcMar>
            <w:vAlign w:val="center"/>
          </w:tcPr>
          <w:p w14:paraId="62FF9492" wp14:textId="77777777">
            <w:pPr>
              <w:pStyle w:val="Requirement"/>
            </w:pPr>
            <w:r>
              <w:t>Must</w:t>
            </w:r>
          </w:p>
        </w:tc>
        <w:tc>
          <w:tcPr>
            <w:tcW w:w="2498" w:type="dxa"/>
            <w:tcMar>
              <w:top w:w="55" w:type="dxa"/>
              <w:start w:w="70" w:type="dxa"/>
              <w:bottom w:w="55" w:type="dxa"/>
              <w:end w:w="70" w:type="dxa"/>
            </w:tcMar>
            <w:vAlign w:val="center"/>
          </w:tcPr>
          <w:p w14:paraId="2AC9ED02" wp14:textId="77777777">
            <w:pPr>
              <w:pStyle w:val="Requirement"/>
            </w:pPr>
            <w:r>
              <w:t>Test</w:t>
            </w:r>
          </w:p>
        </w:tc>
      </w:tr>
      <w:tr xmlns:wp14="http://schemas.microsoft.com/office/word/2010/wordml" w:rsidTr="5E481B38" w14:paraId="5DB27CEA" wp14:textId="77777777">
        <w:trPr>
          <w:cantSplit/>
        </w:trPr>
        <w:tc>
          <w:tcPr>
            <w:tcW w:w="2498" w:type="dxa"/>
            <w:tcMar>
              <w:top w:w="55" w:type="dxa"/>
              <w:start w:w="70" w:type="dxa"/>
              <w:bottom w:w="55" w:type="dxa"/>
              <w:end w:w="70" w:type="dxa"/>
            </w:tcMar>
            <w:vAlign w:val="center"/>
          </w:tcPr>
          <w:p w14:paraId="33A9FC5F" wp14:textId="77777777">
            <w:pPr>
              <w:pStyle w:val="Requirement"/>
            </w:pPr>
            <w:r>
              <w:t>FR-PACE-007</w:t>
            </w:r>
          </w:p>
        </w:tc>
        <w:tc>
          <w:tcPr>
            <w:tcW w:w="2498" w:type="dxa"/>
            <w:tcMar>
              <w:top w:w="55" w:type="dxa"/>
              <w:start w:w="70" w:type="dxa"/>
              <w:bottom w:w="55" w:type="dxa"/>
              <w:end w:w="70" w:type="dxa"/>
            </w:tcMar>
            <w:vAlign w:val="center"/>
          </w:tcPr>
          <w:p w14:paraId="3EA7A5AF" wp14:textId="77777777">
            <w:pPr>
              <w:pStyle w:val="Requirement"/>
            </w:pPr>
            <w:r>
              <w:t>At Monday 00:00 in the user time zone, the system shall create a weekly plan snapshot using the latest Weekly Safe-to-Spend value as that week’s opening allowance.</w:t>
            </w:r>
          </w:p>
        </w:tc>
        <w:tc>
          <w:tcPr>
            <w:tcW w:w="2498" w:type="dxa"/>
            <w:tcMar>
              <w:top w:w="55" w:type="dxa"/>
              <w:start w:w="70" w:type="dxa"/>
              <w:bottom w:w="55" w:type="dxa"/>
              <w:end w:w="70" w:type="dxa"/>
            </w:tcMar>
            <w:vAlign w:val="center"/>
          </w:tcPr>
          <w:p w14:paraId="47DCB550" wp14:textId="77777777">
            <w:pPr>
              <w:pStyle w:val="Requirement"/>
            </w:pPr>
            <w:r>
              <w:t>Must</w:t>
            </w:r>
          </w:p>
        </w:tc>
        <w:tc>
          <w:tcPr>
            <w:tcW w:w="2498" w:type="dxa"/>
            <w:tcMar>
              <w:top w:w="55" w:type="dxa"/>
              <w:start w:w="70" w:type="dxa"/>
              <w:bottom w:w="55" w:type="dxa"/>
              <w:end w:w="70" w:type="dxa"/>
            </w:tcMar>
            <w:vAlign w:val="center"/>
          </w:tcPr>
          <w:p w14:paraId="5183B14D" wp14:textId="77777777">
            <w:pPr>
              <w:pStyle w:val="Requirement"/>
            </w:pPr>
            <w:r>
              <w:t>Test</w:t>
            </w:r>
          </w:p>
        </w:tc>
      </w:tr>
      <w:tr xmlns:wp14="http://schemas.microsoft.com/office/word/2010/wordml" w:rsidTr="5E481B38" w14:paraId="52E9A269" wp14:textId="77777777">
        <w:trPr>
          <w:cantSplit/>
        </w:trPr>
        <w:tc>
          <w:tcPr>
            <w:tcW w:w="2498" w:type="dxa"/>
            <w:tcMar>
              <w:top w:w="55" w:type="dxa"/>
              <w:start w:w="70" w:type="dxa"/>
              <w:bottom w:w="55" w:type="dxa"/>
              <w:end w:w="70" w:type="dxa"/>
            </w:tcMar>
            <w:vAlign w:val="center"/>
          </w:tcPr>
          <w:p w14:paraId="2C51E88D" wp14:textId="77777777">
            <w:pPr>
              <w:pStyle w:val="Requirement"/>
            </w:pPr>
            <w:r>
              <w:t>FR-PACE-008</w:t>
            </w:r>
          </w:p>
        </w:tc>
        <w:tc>
          <w:tcPr>
            <w:tcW w:w="2498" w:type="dxa"/>
            <w:tcMar>
              <w:top w:w="55" w:type="dxa"/>
              <w:start w:w="70" w:type="dxa"/>
              <w:bottom w:w="55" w:type="dxa"/>
              <w:end w:w="70" w:type="dxa"/>
            </w:tcMar>
            <w:vAlign w:val="center"/>
          </w:tcPr>
          <w:p w14:paraId="3B21C264" wp14:textId="77777777">
            <w:pPr>
              <w:pStyle w:val="Requirement"/>
            </w:pPr>
            <w:r>
              <w:t>While a weekly plan is active, the system shall calculate the current-week remainder as max($0, opening allowance minus accepted Discretionary Spending outflows dated within that local week).</w:t>
            </w:r>
          </w:p>
        </w:tc>
        <w:tc>
          <w:tcPr>
            <w:tcW w:w="2498" w:type="dxa"/>
            <w:tcMar>
              <w:top w:w="55" w:type="dxa"/>
              <w:start w:w="70" w:type="dxa"/>
              <w:bottom w:w="55" w:type="dxa"/>
              <w:end w:w="70" w:type="dxa"/>
            </w:tcMar>
            <w:vAlign w:val="center"/>
          </w:tcPr>
          <w:p w14:paraId="5E99A516" wp14:textId="77777777">
            <w:pPr>
              <w:pStyle w:val="Requirement"/>
            </w:pPr>
            <w:r>
              <w:t>Must</w:t>
            </w:r>
          </w:p>
        </w:tc>
        <w:tc>
          <w:tcPr>
            <w:tcW w:w="2498" w:type="dxa"/>
            <w:tcMar>
              <w:top w:w="55" w:type="dxa"/>
              <w:start w:w="70" w:type="dxa"/>
              <w:bottom w:w="55" w:type="dxa"/>
              <w:end w:w="70" w:type="dxa"/>
            </w:tcMar>
            <w:vAlign w:val="center"/>
          </w:tcPr>
          <w:p w14:paraId="05AA3EE9" wp14:textId="77777777">
            <w:pPr>
              <w:pStyle w:val="Requirement"/>
            </w:pPr>
            <w:r>
              <w:t>Test</w:t>
            </w:r>
          </w:p>
        </w:tc>
      </w:tr>
      <w:tr xmlns:wp14="http://schemas.microsoft.com/office/word/2010/wordml" w:rsidTr="5E481B38" w14:paraId="085A080F" wp14:textId="77777777">
        <w:trPr>
          <w:cantSplit/>
        </w:trPr>
        <w:tc>
          <w:tcPr>
            <w:tcW w:w="2498" w:type="dxa"/>
            <w:tcMar>
              <w:top w:w="55" w:type="dxa"/>
              <w:start w:w="70" w:type="dxa"/>
              <w:bottom w:w="55" w:type="dxa"/>
              <w:end w:w="70" w:type="dxa"/>
            </w:tcMar>
            <w:vAlign w:val="center"/>
          </w:tcPr>
          <w:p w14:paraId="50A4635A" wp14:textId="77777777">
            <w:pPr>
              <w:pStyle w:val="Requirement"/>
            </w:pPr>
            <w:r>
              <w:t>FR-PACE-009</w:t>
            </w:r>
          </w:p>
        </w:tc>
        <w:tc>
          <w:tcPr>
            <w:tcW w:w="2498" w:type="dxa"/>
            <w:tcMar>
              <w:top w:w="55" w:type="dxa"/>
              <w:start w:w="70" w:type="dxa"/>
              <w:bottom w:w="55" w:type="dxa"/>
              <w:end w:w="70" w:type="dxa"/>
            </w:tcMar>
            <w:vAlign w:val="center"/>
          </w:tcPr>
          <w:p w14:paraId="2D6F374E" wp14:textId="77777777">
            <w:pPr>
              <w:pStyle w:val="Requirement"/>
            </w:pPr>
            <w:r>
              <w:t>When midweek financial data changes, the system shall recalculate the global plan immediately but shall not replace the current week’s opening allowance; the recalculated amount shall be used for the next weekly plan snapshot.</w:t>
            </w:r>
          </w:p>
        </w:tc>
        <w:tc>
          <w:tcPr>
            <w:tcW w:w="2498" w:type="dxa"/>
            <w:tcMar>
              <w:top w:w="55" w:type="dxa"/>
              <w:start w:w="70" w:type="dxa"/>
              <w:bottom w:w="55" w:type="dxa"/>
              <w:end w:w="70" w:type="dxa"/>
            </w:tcMar>
            <w:vAlign w:val="center"/>
          </w:tcPr>
          <w:p w14:paraId="5FBCFD8C" wp14:textId="77777777">
            <w:pPr>
              <w:pStyle w:val="Requirement"/>
            </w:pPr>
            <w:r>
              <w:t>Must</w:t>
            </w:r>
          </w:p>
        </w:tc>
        <w:tc>
          <w:tcPr>
            <w:tcW w:w="2498" w:type="dxa"/>
            <w:tcMar>
              <w:top w:w="55" w:type="dxa"/>
              <w:start w:w="70" w:type="dxa"/>
              <w:bottom w:w="55" w:type="dxa"/>
              <w:end w:w="70" w:type="dxa"/>
            </w:tcMar>
            <w:vAlign w:val="center"/>
          </w:tcPr>
          <w:p w14:paraId="181F6857" wp14:textId="77777777">
            <w:pPr>
              <w:pStyle w:val="Requirement"/>
            </w:pPr>
            <w:r>
              <w:t>Test</w:t>
            </w:r>
          </w:p>
        </w:tc>
      </w:tr>
      <w:tr xmlns:wp14="http://schemas.microsoft.com/office/word/2010/wordml" w:rsidTr="5E481B38" w14:paraId="6F4CE855" wp14:textId="77777777">
        <w:trPr>
          <w:cantSplit/>
        </w:trPr>
        <w:tc>
          <w:tcPr>
            <w:tcW w:w="2498" w:type="dxa"/>
            <w:tcMar>
              <w:top w:w="55" w:type="dxa"/>
              <w:start w:w="70" w:type="dxa"/>
              <w:bottom w:w="55" w:type="dxa"/>
              <w:end w:w="70" w:type="dxa"/>
            </w:tcMar>
            <w:vAlign w:val="center"/>
          </w:tcPr>
          <w:p w14:paraId="6B36B919" wp14:textId="77777777">
            <w:pPr>
              <w:pStyle w:val="Requirement"/>
            </w:pPr>
            <w:r>
              <w:t>FR-PACE-010</w:t>
            </w:r>
          </w:p>
        </w:tc>
        <w:tc>
          <w:tcPr>
            <w:tcW w:w="2498" w:type="dxa"/>
            <w:tcMar>
              <w:top w:w="55" w:type="dxa"/>
              <w:start w:w="70" w:type="dxa"/>
              <w:bottom w:w="55" w:type="dxa"/>
              <w:end w:w="70" w:type="dxa"/>
            </w:tcMar>
            <w:vAlign w:val="center"/>
          </w:tcPr>
          <w:p w14:paraId="28834688" wp14:textId="77777777">
            <w:pPr>
              <w:pStyle w:val="Requirement"/>
            </w:pPr>
            <w:r>
              <w:t>When the system assigns pace status, it shall evaluate status in this order: Completed, Off Pace, Ahead, At Risk, and On Track using the definitions in Section 3.3.</w:t>
            </w:r>
          </w:p>
        </w:tc>
        <w:tc>
          <w:tcPr>
            <w:tcW w:w="2498" w:type="dxa"/>
            <w:tcMar>
              <w:top w:w="55" w:type="dxa"/>
              <w:start w:w="70" w:type="dxa"/>
              <w:bottom w:w="55" w:type="dxa"/>
              <w:end w:w="70" w:type="dxa"/>
            </w:tcMar>
            <w:vAlign w:val="center"/>
          </w:tcPr>
          <w:p w14:paraId="7C00942B" wp14:textId="77777777">
            <w:pPr>
              <w:pStyle w:val="Requirement"/>
            </w:pPr>
            <w:r>
              <w:t>Must</w:t>
            </w:r>
          </w:p>
        </w:tc>
        <w:tc>
          <w:tcPr>
            <w:tcW w:w="2498" w:type="dxa"/>
            <w:tcMar>
              <w:top w:w="55" w:type="dxa"/>
              <w:start w:w="70" w:type="dxa"/>
              <w:bottom w:w="55" w:type="dxa"/>
              <w:end w:w="70" w:type="dxa"/>
            </w:tcMar>
            <w:vAlign w:val="center"/>
          </w:tcPr>
          <w:p w14:paraId="730E40AB" wp14:textId="77777777">
            <w:pPr>
              <w:pStyle w:val="Requirement"/>
            </w:pPr>
            <w:r>
              <w:t>Test</w:t>
            </w:r>
          </w:p>
        </w:tc>
      </w:tr>
      <w:tr w:rsidR="5E481B38" w:rsidTr="5E481B38" w14:paraId="3B34EEE9">
        <w:trPr>
          <w:cantSplit/>
          <w:trHeight w:val="300"/>
        </w:trPr>
        <w:tc>
          <w:tcPr>
            <w:tcW w:w="2498" w:type="dxa"/>
            <w:tcMar>
              <w:top w:w="55" w:type="dxa"/>
              <w:start w:w="70" w:type="dxa"/>
              <w:bottom w:w="55" w:type="dxa"/>
              <w:end w:w="70" w:type="dxa"/>
            </w:tcMar>
            <w:vAlign w:val="center"/>
          </w:tcPr>
          <w:p w:rsidR="6A61C4D2" w:rsidP="5E481B38" w:rsidRDefault="6A61C4D2" w14:paraId="55140984" w14:textId="22703CDD">
            <w:pPr>
              <w:pStyle w:val="Requirement"/>
            </w:pPr>
            <w:r w:rsidR="6A61C4D2">
              <w:rPr/>
              <w:t>FR-PACE-011</w:t>
            </w:r>
          </w:p>
        </w:tc>
        <w:tc>
          <w:tcPr>
            <w:tcW w:w="2498" w:type="dxa"/>
            <w:tcMar>
              <w:top w:w="55" w:type="dxa"/>
              <w:start w:w="70" w:type="dxa"/>
              <w:bottom w:w="55" w:type="dxa"/>
              <w:end w:w="70" w:type="dxa"/>
            </w:tcMar>
            <w:vAlign w:val="center"/>
          </w:tcPr>
          <w:p w:rsidR="6A61C4D2" w:rsidP="5E481B38" w:rsidRDefault="6A61C4D2" w14:paraId="1E38172A" w14:textId="34D62331">
            <w:pPr>
              <w:pStyle w:val="Requirement"/>
            </w:pPr>
            <w:r w:rsidR="6A61C4D2">
              <w:rPr/>
              <w:t>When the current saved amount is less than 50% of the target amount, then the system shall suggest saving recommendations for the user with explanation</w:t>
            </w:r>
          </w:p>
        </w:tc>
        <w:tc>
          <w:tcPr>
            <w:tcW w:w="2498" w:type="dxa"/>
            <w:tcMar>
              <w:top w:w="55" w:type="dxa"/>
              <w:start w:w="70" w:type="dxa"/>
              <w:bottom w:w="55" w:type="dxa"/>
              <w:end w:w="70" w:type="dxa"/>
            </w:tcMar>
            <w:vAlign w:val="center"/>
          </w:tcPr>
          <w:p w:rsidR="6A61C4D2" w:rsidP="5E481B38" w:rsidRDefault="6A61C4D2" w14:paraId="03AD8E92" w14:textId="654BF64C">
            <w:pPr>
              <w:pStyle w:val="Requirement"/>
            </w:pPr>
            <w:r w:rsidR="6A61C4D2">
              <w:rPr/>
              <w:t>Must</w:t>
            </w:r>
          </w:p>
        </w:tc>
        <w:tc>
          <w:tcPr>
            <w:tcW w:w="2498" w:type="dxa"/>
            <w:tcMar>
              <w:top w:w="55" w:type="dxa"/>
              <w:start w:w="70" w:type="dxa"/>
              <w:bottom w:w="55" w:type="dxa"/>
              <w:end w:w="70" w:type="dxa"/>
            </w:tcMar>
            <w:vAlign w:val="center"/>
          </w:tcPr>
          <w:p w:rsidR="6A61C4D2" w:rsidP="5E481B38" w:rsidRDefault="6A61C4D2" w14:paraId="48702E68" w14:textId="6CA7BF65">
            <w:pPr>
              <w:pStyle w:val="Requirement"/>
            </w:pPr>
            <w:r w:rsidR="6A61C4D2">
              <w:rPr/>
              <w:t>Test</w:t>
            </w:r>
          </w:p>
        </w:tc>
      </w:tr>
    </w:tbl>
    <w:p xmlns:wp14="http://schemas.microsoft.com/office/word/2010/wordml" w14:paraId="6011A911" wp14:textId="77777777">
      <w:pPr>
        <w:pStyle w:val="Heading3"/>
      </w:pPr>
      <w:r>
        <w:t>4.2.6 Dashboard and Interaction Requirements</w:t>
      </w:r>
    </w:p>
    <w:tbl>
      <w:tblPr>
        <w:tblW w:w="0" w:type="auto"/>
        <w:jc w:val="center"/>
        <w:tblBorders>
          <w:top w:val="single" w:color="B7C2CC" w:sz="4"/>
          <w:left w:val="single" w:color="B7C2CC" w:sz="4"/>
          <w:bottom w:val="single" w:color="B7C2CC" w:sz="4"/>
          <w:right w:val="single" w:color="B7C2CC" w:sz="4"/>
          <w:insideH w:val="single" w:color="B7C2CC" w:sz="4"/>
          <w:insideV w:val="single" w:color="B7C2CC" w:sz="4"/>
        </w:tblBorders>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rsidTr="5E481B38" w14:paraId="7C240633" wp14:textId="77777777">
        <w:trPr>
          <w:tblHeader w:val="true"/>
          <w:tblHeader w:val="true"/>
        </w:trPr>
        <w:tc>
          <w:tcPr>
            <w:tcW w:w="2498" w:type="dxa"/>
            <w:shd w:val="clear" w:color="auto" w:fill="DCE8EE"/>
            <w:tcMar>
              <w:top w:w="55" w:type="dxa"/>
              <w:start w:w="70" w:type="dxa"/>
              <w:bottom w:w="55" w:type="dxa"/>
              <w:end w:w="70" w:type="dxa"/>
            </w:tcMar>
            <w:vAlign w:val="center"/>
          </w:tcPr>
          <w:p w14:paraId="291F18DD" wp14:textId="77777777">
            <w:pPr>
              <w:pStyle w:val="Requirement"/>
            </w:pPr>
            <w:r>
              <w:rPr>
                <w:b/>
              </w:rPr>
              <w:t>ID</w:t>
            </w:r>
          </w:p>
        </w:tc>
        <w:tc>
          <w:tcPr>
            <w:tcW w:w="2498" w:type="dxa"/>
            <w:shd w:val="clear" w:color="auto" w:fill="DCE8EE"/>
            <w:tcMar>
              <w:top w:w="55" w:type="dxa"/>
              <w:start w:w="70" w:type="dxa"/>
              <w:bottom w:w="55" w:type="dxa"/>
              <w:end w:w="70" w:type="dxa"/>
            </w:tcMar>
            <w:vAlign w:val="center"/>
          </w:tcPr>
          <w:p w14:paraId="25F81E5F" wp14:textId="77777777">
            <w:pPr>
              <w:pStyle w:val="Requirement"/>
            </w:pPr>
            <w:r>
              <w:rPr>
                <w:b/>
              </w:rPr>
              <w:t>Requirement (EARS)</w:t>
            </w:r>
          </w:p>
        </w:tc>
        <w:tc>
          <w:tcPr>
            <w:tcW w:w="2498" w:type="dxa"/>
            <w:shd w:val="clear" w:color="auto" w:fill="DCE8EE"/>
            <w:tcMar>
              <w:top w:w="55" w:type="dxa"/>
              <w:start w:w="70" w:type="dxa"/>
              <w:bottom w:w="55" w:type="dxa"/>
              <w:end w:w="70" w:type="dxa"/>
            </w:tcMar>
            <w:vAlign w:val="center"/>
          </w:tcPr>
          <w:p w14:paraId="720474ED" wp14:textId="77777777">
            <w:pPr>
              <w:pStyle w:val="Requirement"/>
            </w:pPr>
            <w:r>
              <w:rPr>
                <w:b/>
              </w:rPr>
              <w:t>Priority</w:t>
            </w:r>
          </w:p>
        </w:tc>
        <w:tc>
          <w:tcPr>
            <w:tcW w:w="2498" w:type="dxa"/>
            <w:shd w:val="clear" w:color="auto" w:fill="DCE8EE"/>
            <w:tcMar>
              <w:top w:w="55" w:type="dxa"/>
              <w:start w:w="70" w:type="dxa"/>
              <w:bottom w:w="55" w:type="dxa"/>
              <w:end w:w="70" w:type="dxa"/>
            </w:tcMar>
            <w:vAlign w:val="center"/>
          </w:tcPr>
          <w:p w14:paraId="4F419372" wp14:textId="77777777">
            <w:pPr>
              <w:pStyle w:val="Requirement"/>
            </w:pPr>
            <w:r>
              <w:rPr>
                <w:b/>
              </w:rPr>
              <w:t>Verify</w:t>
            </w:r>
          </w:p>
        </w:tc>
      </w:tr>
      <w:tr xmlns:wp14="http://schemas.microsoft.com/office/word/2010/wordml" w:rsidTr="5E481B38" w14:paraId="261040E6" wp14:textId="77777777">
        <w:trPr>
          <w:cantSplit/>
        </w:trPr>
        <w:tc>
          <w:tcPr>
            <w:tcW w:w="2498" w:type="dxa"/>
            <w:tcMar>
              <w:top w:w="55" w:type="dxa"/>
              <w:start w:w="70" w:type="dxa"/>
              <w:bottom w:w="55" w:type="dxa"/>
              <w:end w:w="70" w:type="dxa"/>
            </w:tcMar>
            <w:vAlign w:val="center"/>
          </w:tcPr>
          <w:p w14:paraId="64422847" wp14:textId="77777777">
            <w:pPr>
              <w:pStyle w:val="Requirement"/>
            </w:pPr>
            <w:r>
              <w:t>FR-UI-001</w:t>
            </w:r>
          </w:p>
        </w:tc>
        <w:tc>
          <w:tcPr>
            <w:tcW w:w="2498" w:type="dxa"/>
            <w:tcMar>
              <w:top w:w="55" w:type="dxa"/>
              <w:start w:w="70" w:type="dxa"/>
              <w:bottom w:w="55" w:type="dxa"/>
              <w:end w:w="70" w:type="dxa"/>
            </w:tcMar>
            <w:vAlign w:val="center"/>
          </w:tcPr>
          <w:p w14:paraId="334E6D96" wp14:textId="77777777">
            <w:pPr>
              <w:pStyle w:val="Requirement"/>
            </w:pPr>
            <w:r>
              <w:t>While an active goal exists, the dashboard shall display the goal name, target amount, current saved amount, target date, progress percentage, pace status, current-week opening allowance, current-week spending, current-week remainder, and latest Weekly Safe-to-Spend.</w:t>
            </w:r>
          </w:p>
        </w:tc>
        <w:tc>
          <w:tcPr>
            <w:tcW w:w="2498" w:type="dxa"/>
            <w:tcMar>
              <w:top w:w="55" w:type="dxa"/>
              <w:start w:w="70" w:type="dxa"/>
              <w:bottom w:w="55" w:type="dxa"/>
              <w:end w:w="70" w:type="dxa"/>
            </w:tcMar>
            <w:vAlign w:val="center"/>
          </w:tcPr>
          <w:p w14:paraId="6EEE3EB3" wp14:textId="77777777">
            <w:pPr>
              <w:pStyle w:val="Requirement"/>
            </w:pPr>
            <w:r>
              <w:t>Must</w:t>
            </w:r>
          </w:p>
        </w:tc>
        <w:tc>
          <w:tcPr>
            <w:tcW w:w="2498" w:type="dxa"/>
            <w:tcMar>
              <w:top w:w="55" w:type="dxa"/>
              <w:start w:w="70" w:type="dxa"/>
              <w:bottom w:w="55" w:type="dxa"/>
              <w:end w:w="70" w:type="dxa"/>
            </w:tcMar>
            <w:vAlign w:val="center"/>
          </w:tcPr>
          <w:p w14:paraId="758F4B61" wp14:textId="77777777">
            <w:pPr>
              <w:pStyle w:val="Requirement"/>
            </w:pPr>
            <w:r>
              <w:t>Test</w:t>
            </w:r>
          </w:p>
        </w:tc>
      </w:tr>
      <w:tr xmlns:wp14="http://schemas.microsoft.com/office/word/2010/wordml" w:rsidTr="5E481B38" w14:paraId="031D593C" wp14:textId="77777777">
        <w:trPr>
          <w:cantSplit/>
        </w:trPr>
        <w:tc>
          <w:tcPr>
            <w:tcW w:w="2498" w:type="dxa"/>
            <w:tcMar>
              <w:top w:w="55" w:type="dxa"/>
              <w:start w:w="70" w:type="dxa"/>
              <w:bottom w:w="55" w:type="dxa"/>
              <w:end w:w="70" w:type="dxa"/>
            </w:tcMar>
            <w:vAlign w:val="center"/>
          </w:tcPr>
          <w:p w14:paraId="2213D64B" wp14:textId="77777777">
            <w:pPr>
              <w:pStyle w:val="Requirement"/>
            </w:pPr>
            <w:r>
              <w:t>FR-UI-002</w:t>
            </w:r>
          </w:p>
        </w:tc>
        <w:tc>
          <w:tcPr>
            <w:tcW w:w="2498" w:type="dxa"/>
            <w:tcMar>
              <w:top w:w="55" w:type="dxa"/>
              <w:start w:w="70" w:type="dxa"/>
              <w:bottom w:w="55" w:type="dxa"/>
              <w:end w:w="70" w:type="dxa"/>
            </w:tcMar>
            <w:vAlign w:val="center"/>
          </w:tcPr>
          <w:p w14:paraId="31C67B4A" wp14:textId="77777777">
            <w:pPr>
              <w:pStyle w:val="Requirement"/>
            </w:pPr>
            <w:r>
              <w:t>When a user selects “How was this calculated?”, the system shall display the current values for Current Cash, Confirmed Future Income, Planned Future Expenses, Reserve Buffer, Goal Gap, Remaining Weeks, and the formula version.</w:t>
            </w:r>
          </w:p>
        </w:tc>
        <w:tc>
          <w:tcPr>
            <w:tcW w:w="2498" w:type="dxa"/>
            <w:tcMar>
              <w:top w:w="55" w:type="dxa"/>
              <w:start w:w="70" w:type="dxa"/>
              <w:bottom w:w="55" w:type="dxa"/>
              <w:end w:w="70" w:type="dxa"/>
            </w:tcMar>
            <w:vAlign w:val="center"/>
          </w:tcPr>
          <w:p w14:paraId="462CADAB" wp14:textId="77777777">
            <w:pPr>
              <w:pStyle w:val="Requirement"/>
            </w:pPr>
            <w:r>
              <w:t>Must</w:t>
            </w:r>
          </w:p>
        </w:tc>
        <w:tc>
          <w:tcPr>
            <w:tcW w:w="2498" w:type="dxa"/>
            <w:tcMar>
              <w:top w:w="55" w:type="dxa"/>
              <w:start w:w="70" w:type="dxa"/>
              <w:bottom w:w="55" w:type="dxa"/>
              <w:end w:w="70" w:type="dxa"/>
            </w:tcMar>
            <w:vAlign w:val="center"/>
          </w:tcPr>
          <w:p w14:paraId="60A8F501" wp14:textId="77777777">
            <w:pPr>
              <w:pStyle w:val="Requirement"/>
            </w:pPr>
            <w:r>
              <w:t>Test</w:t>
            </w:r>
          </w:p>
        </w:tc>
      </w:tr>
      <w:tr xmlns:wp14="http://schemas.microsoft.com/office/word/2010/wordml" w:rsidTr="5E481B38" w14:paraId="13FFCCB9" wp14:textId="77777777">
        <w:trPr>
          <w:cantSplit/>
        </w:trPr>
        <w:tc>
          <w:tcPr>
            <w:tcW w:w="2498" w:type="dxa"/>
            <w:tcMar>
              <w:top w:w="55" w:type="dxa"/>
              <w:start w:w="70" w:type="dxa"/>
              <w:bottom w:w="55" w:type="dxa"/>
              <w:end w:w="70" w:type="dxa"/>
            </w:tcMar>
            <w:vAlign w:val="center"/>
          </w:tcPr>
          <w:p w14:paraId="3F3031C5" wp14:textId="77777777">
            <w:pPr>
              <w:pStyle w:val="Requirement"/>
            </w:pPr>
            <w:r>
              <w:t>FR-UI-003</w:t>
            </w:r>
          </w:p>
        </w:tc>
        <w:tc>
          <w:tcPr>
            <w:tcW w:w="2498" w:type="dxa"/>
            <w:tcMar>
              <w:top w:w="55" w:type="dxa"/>
              <w:start w:w="70" w:type="dxa"/>
              <w:bottom w:w="55" w:type="dxa"/>
              <w:end w:w="70" w:type="dxa"/>
            </w:tcMar>
            <w:vAlign w:val="center"/>
          </w:tcPr>
          <w:p w14:paraId="48C27FD8" wp14:textId="77777777">
            <w:pPr>
              <w:pStyle w:val="Requirement"/>
            </w:pPr>
            <w:r>
              <w:t>If any required input is missing or stale, then the dashboard shall identify the missing input and shall not present Weekly Safe-to-Spend as a valid recommendation.</w:t>
            </w:r>
          </w:p>
        </w:tc>
        <w:tc>
          <w:tcPr>
            <w:tcW w:w="2498" w:type="dxa"/>
            <w:tcMar>
              <w:top w:w="55" w:type="dxa"/>
              <w:start w:w="70" w:type="dxa"/>
              <w:bottom w:w="55" w:type="dxa"/>
              <w:end w:w="70" w:type="dxa"/>
            </w:tcMar>
            <w:vAlign w:val="center"/>
          </w:tcPr>
          <w:p w14:paraId="7AB0D184" wp14:textId="77777777">
            <w:pPr>
              <w:pStyle w:val="Requirement"/>
            </w:pPr>
            <w:r>
              <w:t>Must</w:t>
            </w:r>
          </w:p>
        </w:tc>
        <w:tc>
          <w:tcPr>
            <w:tcW w:w="2498" w:type="dxa"/>
            <w:tcMar>
              <w:top w:w="55" w:type="dxa"/>
              <w:start w:w="70" w:type="dxa"/>
              <w:bottom w:w="55" w:type="dxa"/>
              <w:end w:w="70" w:type="dxa"/>
            </w:tcMar>
            <w:vAlign w:val="center"/>
          </w:tcPr>
          <w:p w14:paraId="15A3B9DE" wp14:textId="77777777">
            <w:pPr>
              <w:pStyle w:val="Requirement"/>
            </w:pPr>
            <w:r>
              <w:t>Test</w:t>
            </w:r>
          </w:p>
        </w:tc>
      </w:tr>
      <w:tr xmlns:wp14="http://schemas.microsoft.com/office/word/2010/wordml" w:rsidTr="5E481B38" w14:paraId="6A393F59" wp14:textId="77777777">
        <w:trPr>
          <w:cantSplit/>
        </w:trPr>
        <w:tc>
          <w:tcPr>
            <w:tcW w:w="2498" w:type="dxa"/>
            <w:tcMar>
              <w:top w:w="55" w:type="dxa"/>
              <w:start w:w="70" w:type="dxa"/>
              <w:bottom w:w="55" w:type="dxa"/>
              <w:end w:w="70" w:type="dxa"/>
            </w:tcMar>
            <w:vAlign w:val="center"/>
          </w:tcPr>
          <w:p w14:paraId="5B80BA16" wp14:textId="77777777">
            <w:pPr>
              <w:pStyle w:val="Requirement"/>
            </w:pPr>
            <w:r>
              <w:t>FR-UI-004</w:t>
            </w:r>
          </w:p>
        </w:tc>
        <w:tc>
          <w:tcPr>
            <w:tcW w:w="2498" w:type="dxa"/>
            <w:tcMar>
              <w:top w:w="55" w:type="dxa"/>
              <w:start w:w="70" w:type="dxa"/>
              <w:bottom w:w="55" w:type="dxa"/>
              <w:end w:w="70" w:type="dxa"/>
            </w:tcMar>
            <w:vAlign w:val="center"/>
          </w:tcPr>
          <w:p w14:paraId="4DB6144B" wp14:textId="77777777">
            <w:pPr>
              <w:pStyle w:val="Requirement"/>
            </w:pPr>
            <w:r>
              <w:t>When the user changes a valid input, the system shall display the recalculated result and a concise change explanation without requiring a page reload.</w:t>
            </w:r>
          </w:p>
        </w:tc>
        <w:tc>
          <w:tcPr>
            <w:tcW w:w="2498" w:type="dxa"/>
            <w:tcMar>
              <w:top w:w="55" w:type="dxa"/>
              <w:start w:w="70" w:type="dxa"/>
              <w:bottom w:w="55" w:type="dxa"/>
              <w:end w:w="70" w:type="dxa"/>
            </w:tcMar>
            <w:vAlign w:val="center"/>
          </w:tcPr>
          <w:p w14:paraId="08658FE1" wp14:textId="77777777">
            <w:pPr>
              <w:pStyle w:val="Requirement"/>
            </w:pPr>
            <w:r>
              <w:t>Must</w:t>
            </w:r>
          </w:p>
        </w:tc>
        <w:tc>
          <w:tcPr>
            <w:tcW w:w="2498" w:type="dxa"/>
            <w:tcMar>
              <w:top w:w="55" w:type="dxa"/>
              <w:start w:w="70" w:type="dxa"/>
              <w:bottom w:w="55" w:type="dxa"/>
              <w:end w:w="70" w:type="dxa"/>
            </w:tcMar>
            <w:vAlign w:val="center"/>
          </w:tcPr>
          <w:p w14:paraId="37B896CC" wp14:textId="77777777">
            <w:pPr>
              <w:pStyle w:val="Requirement"/>
            </w:pPr>
            <w:r>
              <w:t>Test</w:t>
            </w:r>
          </w:p>
        </w:tc>
      </w:tr>
      <w:tr xmlns:wp14="http://schemas.microsoft.com/office/word/2010/wordml" w:rsidTr="5E481B38" w14:paraId="669556F8" wp14:textId="77777777">
        <w:trPr>
          <w:cantSplit/>
        </w:trPr>
        <w:tc>
          <w:tcPr>
            <w:tcW w:w="2498" w:type="dxa"/>
            <w:tcMar>
              <w:top w:w="55" w:type="dxa"/>
              <w:start w:w="70" w:type="dxa"/>
              <w:bottom w:w="55" w:type="dxa"/>
              <w:end w:w="70" w:type="dxa"/>
            </w:tcMar>
            <w:vAlign w:val="center"/>
          </w:tcPr>
          <w:p w14:paraId="5C79FE13" wp14:textId="77777777">
            <w:pPr>
              <w:pStyle w:val="Requirement"/>
            </w:pPr>
            <w:r>
              <w:t>FR-UI-005</w:t>
            </w:r>
          </w:p>
        </w:tc>
        <w:tc>
          <w:tcPr>
            <w:tcW w:w="2498" w:type="dxa"/>
            <w:tcMar>
              <w:top w:w="55" w:type="dxa"/>
              <w:start w:w="70" w:type="dxa"/>
              <w:bottom w:w="55" w:type="dxa"/>
              <w:end w:w="70" w:type="dxa"/>
            </w:tcMar>
            <w:vAlign w:val="center"/>
          </w:tcPr>
          <w:p w14:paraId="0A602614" wp14:textId="77777777">
            <w:pPr>
              <w:pStyle w:val="Requirement"/>
            </w:pPr>
            <w:r>
              <w:t>The system shall provide a progress chart that distinguishes actual goal savings from expected savings to date without relying on color alone.</w:t>
            </w:r>
          </w:p>
        </w:tc>
        <w:tc>
          <w:tcPr>
            <w:tcW w:w="2498" w:type="dxa"/>
            <w:tcMar>
              <w:top w:w="55" w:type="dxa"/>
              <w:start w:w="70" w:type="dxa"/>
              <w:bottom w:w="55" w:type="dxa"/>
              <w:end w:w="70" w:type="dxa"/>
            </w:tcMar>
            <w:vAlign w:val="center"/>
          </w:tcPr>
          <w:p w14:paraId="47716304" wp14:textId="77777777">
            <w:pPr>
              <w:pStyle w:val="Requirement"/>
            </w:pPr>
            <w:r>
              <w:t>Must</w:t>
            </w:r>
          </w:p>
        </w:tc>
        <w:tc>
          <w:tcPr>
            <w:tcW w:w="2498" w:type="dxa"/>
            <w:tcMar>
              <w:top w:w="55" w:type="dxa"/>
              <w:start w:w="70" w:type="dxa"/>
              <w:bottom w:w="55" w:type="dxa"/>
              <w:end w:w="70" w:type="dxa"/>
            </w:tcMar>
            <w:vAlign w:val="center"/>
          </w:tcPr>
          <w:p w14:paraId="3D27B00C" wp14:textId="77777777">
            <w:pPr>
              <w:pStyle w:val="Requirement"/>
            </w:pPr>
            <w:r>
              <w:t>Test</w:t>
            </w:r>
          </w:p>
        </w:tc>
      </w:tr>
      <w:tr w:rsidR="5E481B38" w:rsidTr="5E481B38" w14:paraId="1359ED12">
        <w:trPr>
          <w:cantSplit/>
          <w:trHeight w:val="300"/>
        </w:trPr>
        <w:tc>
          <w:tcPr>
            <w:tcW w:w="2498" w:type="dxa"/>
            <w:tcMar>
              <w:top w:w="55" w:type="dxa"/>
              <w:start w:w="70" w:type="dxa"/>
              <w:bottom w:w="55" w:type="dxa"/>
              <w:end w:w="70" w:type="dxa"/>
            </w:tcMar>
            <w:vAlign w:val="center"/>
          </w:tcPr>
          <w:p w:rsidR="2929FED1" w:rsidP="5E481B38" w:rsidRDefault="2929FED1" w14:paraId="2F69989A" w14:textId="42F24332">
            <w:pPr>
              <w:pStyle w:val="Requirement"/>
            </w:pPr>
            <w:r w:rsidR="2929FED1">
              <w:rPr/>
              <w:t>FR-UI-006</w:t>
            </w:r>
          </w:p>
        </w:tc>
        <w:tc>
          <w:tcPr>
            <w:tcW w:w="2498" w:type="dxa"/>
            <w:tcMar>
              <w:top w:w="55" w:type="dxa"/>
              <w:start w:w="70" w:type="dxa"/>
              <w:bottom w:w="55" w:type="dxa"/>
              <w:end w:w="70" w:type="dxa"/>
            </w:tcMar>
            <w:vAlign w:val="center"/>
          </w:tcPr>
          <w:p w:rsidR="2929FED1" w:rsidP="5E481B38" w:rsidRDefault="2929FED1" w14:paraId="21F82077" w14:textId="33472894">
            <w:pPr>
              <w:pStyle w:val="Requirement"/>
            </w:pPr>
            <w:r w:rsidR="2929FED1">
              <w:rPr/>
              <w:t>If a user overspends the weekly allowance, the system will not show the weekly safe-to-spend amount in positive, but a negative red number with a button of recommendation for the next week to keep up with the goal.</w:t>
            </w:r>
          </w:p>
        </w:tc>
        <w:tc>
          <w:tcPr>
            <w:tcW w:w="2498" w:type="dxa"/>
            <w:tcMar>
              <w:top w:w="55" w:type="dxa"/>
              <w:start w:w="70" w:type="dxa"/>
              <w:bottom w:w="55" w:type="dxa"/>
              <w:end w:w="70" w:type="dxa"/>
            </w:tcMar>
            <w:vAlign w:val="center"/>
          </w:tcPr>
          <w:p w:rsidR="59E0E406" w:rsidP="5E481B38" w:rsidRDefault="59E0E406" w14:paraId="1A647A77" w14:textId="6282DBC6">
            <w:pPr>
              <w:pStyle w:val="Requirement"/>
            </w:pPr>
            <w:r w:rsidR="59E0E406">
              <w:rPr/>
              <w:t>Must</w:t>
            </w:r>
          </w:p>
        </w:tc>
        <w:tc>
          <w:tcPr>
            <w:tcW w:w="2498" w:type="dxa"/>
            <w:tcMar>
              <w:top w:w="55" w:type="dxa"/>
              <w:start w:w="70" w:type="dxa"/>
              <w:bottom w:w="55" w:type="dxa"/>
              <w:end w:w="70" w:type="dxa"/>
            </w:tcMar>
            <w:vAlign w:val="center"/>
          </w:tcPr>
          <w:p w:rsidR="59E0E406" w:rsidP="5E481B38" w:rsidRDefault="59E0E406" w14:paraId="283A454D" w14:textId="36CDA358">
            <w:pPr>
              <w:pStyle w:val="Requirement"/>
            </w:pPr>
            <w:r w:rsidR="59E0E406">
              <w:rPr/>
              <w:t>Test</w:t>
            </w:r>
          </w:p>
        </w:tc>
      </w:tr>
      <w:tr w:rsidR="5E481B38" w:rsidTr="5E481B38" w14:paraId="244003C5">
        <w:trPr>
          <w:cantSplit/>
          <w:trHeight w:val="300"/>
        </w:trPr>
        <w:tc>
          <w:tcPr>
            <w:tcW w:w="2498" w:type="dxa"/>
            <w:tcMar>
              <w:top w:w="55" w:type="dxa"/>
              <w:start w:w="70" w:type="dxa"/>
              <w:bottom w:w="55" w:type="dxa"/>
              <w:end w:w="70" w:type="dxa"/>
            </w:tcMar>
            <w:vAlign w:val="center"/>
          </w:tcPr>
          <w:p w:rsidR="2929FED1" w:rsidP="5E481B38" w:rsidRDefault="2929FED1" w14:paraId="27DEEAD7" w14:textId="7131382E">
            <w:pPr>
              <w:pStyle w:val="Requirement"/>
            </w:pPr>
            <w:r w:rsidR="2929FED1">
              <w:rPr/>
              <w:t>FR-UI-007</w:t>
            </w:r>
          </w:p>
        </w:tc>
        <w:tc>
          <w:tcPr>
            <w:tcW w:w="2498" w:type="dxa"/>
            <w:tcMar>
              <w:top w:w="55" w:type="dxa"/>
              <w:start w:w="70" w:type="dxa"/>
              <w:bottom w:w="55" w:type="dxa"/>
              <w:end w:w="70" w:type="dxa"/>
            </w:tcMar>
            <w:vAlign w:val="center"/>
          </w:tcPr>
          <w:p w:rsidR="2929FED1" w:rsidP="5E481B38" w:rsidRDefault="2929FED1" w14:paraId="3A3ECFA9" w14:textId="11686DD2">
            <w:pPr>
              <w:pStyle w:val="Requirement"/>
              <w:suppressLineNumbers w:val="0"/>
              <w:bidi w:val="0"/>
              <w:spacing w:before="0" w:beforeAutospacing="off" w:after="0" w:afterAutospacing="off" w:line="240" w:lineRule="auto"/>
              <w:ind w:left="0" w:right="0"/>
              <w:jc w:val="left"/>
            </w:pPr>
            <w:r w:rsidR="2929FED1">
              <w:rPr/>
              <w:t xml:space="preserve">If </w:t>
            </w:r>
            <w:r w:rsidR="493EA8D0">
              <w:rPr/>
              <w:t xml:space="preserve">the period is </w:t>
            </w:r>
            <w:r w:rsidR="11197186">
              <w:rPr/>
              <w:t xml:space="preserve">the </w:t>
            </w:r>
            <w:r w:rsidR="3EF3B216">
              <w:rPr/>
              <w:t>last</w:t>
            </w:r>
            <w:r w:rsidR="2929FED1">
              <w:rPr/>
              <w:t xml:space="preserve"> week</w:t>
            </w:r>
            <w:r w:rsidR="7926AE30">
              <w:rPr/>
              <w:t xml:space="preserve"> of the month</w:t>
            </w:r>
            <w:r w:rsidR="2929FED1">
              <w:rPr/>
              <w:t xml:space="preserve">, then the recommendation is a list of possible </w:t>
            </w:r>
            <w:r w:rsidR="583FF4A3">
              <w:rPr/>
              <w:t>ways to reduce</w:t>
            </w:r>
            <w:r w:rsidR="2929FED1">
              <w:rPr/>
              <w:t xml:space="preserve"> personal spending.</w:t>
            </w:r>
          </w:p>
        </w:tc>
        <w:tc>
          <w:tcPr>
            <w:tcW w:w="2498" w:type="dxa"/>
            <w:tcMar>
              <w:top w:w="55" w:type="dxa"/>
              <w:start w:w="70" w:type="dxa"/>
              <w:bottom w:w="55" w:type="dxa"/>
              <w:end w:w="70" w:type="dxa"/>
            </w:tcMar>
            <w:vAlign w:val="center"/>
          </w:tcPr>
          <w:p w:rsidR="1494E55B" w:rsidP="5E481B38" w:rsidRDefault="1494E55B" w14:paraId="497C0619" w14:textId="03125D05">
            <w:pPr>
              <w:pStyle w:val="Requirement"/>
            </w:pPr>
            <w:r w:rsidR="1494E55B">
              <w:rPr/>
              <w:t>Must</w:t>
            </w:r>
          </w:p>
        </w:tc>
        <w:tc>
          <w:tcPr>
            <w:tcW w:w="2498" w:type="dxa"/>
            <w:tcMar>
              <w:top w:w="55" w:type="dxa"/>
              <w:start w:w="70" w:type="dxa"/>
              <w:bottom w:w="55" w:type="dxa"/>
              <w:end w:w="70" w:type="dxa"/>
            </w:tcMar>
            <w:vAlign w:val="center"/>
          </w:tcPr>
          <w:p w:rsidR="1494E55B" w:rsidP="5E481B38" w:rsidRDefault="1494E55B" w14:paraId="126E699F" w14:textId="2F277985">
            <w:pPr>
              <w:pStyle w:val="Requirement"/>
            </w:pPr>
            <w:r w:rsidR="1494E55B">
              <w:rPr/>
              <w:t>Test</w:t>
            </w:r>
          </w:p>
        </w:tc>
      </w:tr>
      <w:tr xmlns:wp14="http://schemas.microsoft.com/office/word/2010/wordml" w:rsidTr="5E481B38" w14:paraId="15B29EE5" wp14:textId="77777777">
        <w:trPr>
          <w:cantSplit/>
        </w:trPr>
        <w:tc>
          <w:tcPr>
            <w:tcW w:w="2498" w:type="dxa"/>
            <w:tcMar>
              <w:top w:w="55" w:type="dxa"/>
              <w:start w:w="70" w:type="dxa"/>
              <w:bottom w:w="55" w:type="dxa"/>
              <w:end w:w="70" w:type="dxa"/>
            </w:tcMar>
            <w:vAlign w:val="center"/>
          </w:tcPr>
          <w:p w14:paraId="7C89E745" wp14:textId="312DF319">
            <w:pPr>
              <w:pStyle w:val="Requirement"/>
            </w:pPr>
            <w:r w:rsidR="5E481B38">
              <w:rPr/>
              <w:t>FR-UI-00</w:t>
            </w:r>
            <w:r w:rsidR="3C38C270">
              <w:rPr/>
              <w:t>8</w:t>
            </w:r>
          </w:p>
        </w:tc>
        <w:tc>
          <w:tcPr>
            <w:tcW w:w="2498" w:type="dxa"/>
            <w:tcMar>
              <w:top w:w="55" w:type="dxa"/>
              <w:start w:w="70" w:type="dxa"/>
              <w:bottom w:w="55" w:type="dxa"/>
              <w:end w:w="70" w:type="dxa"/>
            </w:tcMar>
            <w:vAlign w:val="center"/>
          </w:tcPr>
          <w:p w14:paraId="61F3848C" wp14:textId="77777777">
            <w:pPr>
              <w:pStyle w:val="Requirement"/>
            </w:pPr>
            <w:r>
              <w:t>When a user receives a validation or import error, the system shall identify the affected field or row and provide a corrective action in plain language.</w:t>
            </w:r>
          </w:p>
        </w:tc>
        <w:tc>
          <w:tcPr>
            <w:tcW w:w="2498" w:type="dxa"/>
            <w:tcMar>
              <w:top w:w="55" w:type="dxa"/>
              <w:start w:w="70" w:type="dxa"/>
              <w:bottom w:w="55" w:type="dxa"/>
              <w:end w:w="70" w:type="dxa"/>
            </w:tcMar>
            <w:vAlign w:val="center"/>
          </w:tcPr>
          <w:p w14:paraId="270153D9" wp14:textId="77777777">
            <w:pPr>
              <w:pStyle w:val="Requirement"/>
            </w:pPr>
            <w:r>
              <w:t>Must</w:t>
            </w:r>
          </w:p>
        </w:tc>
        <w:tc>
          <w:tcPr>
            <w:tcW w:w="2498" w:type="dxa"/>
            <w:tcMar>
              <w:top w:w="55" w:type="dxa"/>
              <w:start w:w="70" w:type="dxa"/>
              <w:bottom w:w="55" w:type="dxa"/>
              <w:end w:w="70" w:type="dxa"/>
            </w:tcMar>
            <w:vAlign w:val="center"/>
          </w:tcPr>
          <w:p w14:paraId="18307EEF" wp14:textId="77777777">
            <w:pPr>
              <w:pStyle w:val="Requirement"/>
            </w:pPr>
            <w:r>
              <w:t>Test</w:t>
            </w:r>
          </w:p>
        </w:tc>
      </w:tr>
    </w:tbl>
    <w:p xmlns:wp14="http://schemas.microsoft.com/office/word/2010/wordml" w14:paraId="7354C3E2" wp14:textId="77777777">
      <w:pPr>
        <w:pStyle w:val="Heading3"/>
      </w:pPr>
      <w:r>
        <w:t>4.2.7 AI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5FCCF013" wp14:textId="77777777">
        <w:trPr>
          <w:tblHeader w:val="true"/>
          <w:tblHeader w:val="true"/>
        </w:trPr>
        <w:tc>
          <w:tcPr>
            <w:tcW w:w="2498" w:type="dxa"/>
            <w:shd w:fill="DCE8EE"/>
            <w:tcMar>
              <w:top w:w="55" w:type="dxa"/>
              <w:start w:w="70" w:type="dxa"/>
              <w:bottom w:w="55" w:type="dxa"/>
              <w:end w:w="70" w:type="dxa"/>
            </w:tcMar>
            <w:vAlign w:val="center"/>
          </w:tcPr>
          <w:p w14:paraId="40038BE5" wp14:textId="77777777">
            <w:pPr>
              <w:pStyle w:val="Requirement"/>
            </w:pPr>
            <w:r>
              <w:rPr>
                <w:b/>
              </w:rPr>
              <w:t>ID</w:t>
            </w:r>
          </w:p>
        </w:tc>
        <w:tc>
          <w:tcPr>
            <w:tcW w:w="2498" w:type="dxa"/>
            <w:shd w:fill="DCE8EE"/>
            <w:tcMar>
              <w:top w:w="55" w:type="dxa"/>
              <w:start w:w="70" w:type="dxa"/>
              <w:bottom w:w="55" w:type="dxa"/>
              <w:end w:w="70" w:type="dxa"/>
            </w:tcMar>
            <w:vAlign w:val="center"/>
          </w:tcPr>
          <w:p w14:paraId="3DC3BE9E"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66D58EAD" wp14:textId="77777777">
            <w:pPr>
              <w:pStyle w:val="Requirement"/>
            </w:pPr>
            <w:r>
              <w:rPr>
                <w:b/>
              </w:rPr>
              <w:t>Priority</w:t>
            </w:r>
          </w:p>
        </w:tc>
        <w:tc>
          <w:tcPr>
            <w:tcW w:w="2498" w:type="dxa"/>
            <w:shd w:fill="DCE8EE"/>
            <w:tcMar>
              <w:top w:w="55" w:type="dxa"/>
              <w:start w:w="70" w:type="dxa"/>
              <w:bottom w:w="55" w:type="dxa"/>
              <w:end w:w="70" w:type="dxa"/>
            </w:tcMar>
            <w:vAlign w:val="center"/>
          </w:tcPr>
          <w:p w14:paraId="5005CAC0" wp14:textId="77777777">
            <w:pPr>
              <w:pStyle w:val="Requirement"/>
            </w:pPr>
            <w:r>
              <w:rPr>
                <w:b/>
              </w:rPr>
              <w:t>Verify</w:t>
            </w:r>
          </w:p>
        </w:tc>
      </w:tr>
      <w:tr xmlns:wp14="http://schemas.microsoft.com/office/word/2010/wordml" w14:paraId="3039D954" wp14:textId="77777777">
        <w:trPr>
          <w:cantSplit/>
        </w:trPr>
        <w:tc>
          <w:tcPr>
            <w:tcW w:w="2498" w:type="dxa"/>
            <w:tcMar>
              <w:top w:w="55" w:type="dxa"/>
              <w:start w:w="70" w:type="dxa"/>
              <w:bottom w:w="55" w:type="dxa"/>
              <w:end w:w="70" w:type="dxa"/>
            </w:tcMar>
            <w:vAlign w:val="center"/>
          </w:tcPr>
          <w:p w14:paraId="210E095F" wp14:textId="77777777">
            <w:pPr>
              <w:pStyle w:val="Requirement"/>
            </w:pPr>
            <w:r>
              <w:t>FR-AI-001</w:t>
            </w:r>
          </w:p>
        </w:tc>
        <w:tc>
          <w:tcPr>
            <w:tcW w:w="2498" w:type="dxa"/>
            <w:tcMar>
              <w:top w:w="55" w:type="dxa"/>
              <w:start w:w="70" w:type="dxa"/>
              <w:bottom w:w="55" w:type="dxa"/>
              <w:end w:w="70" w:type="dxa"/>
            </w:tcMar>
            <w:vAlign w:val="center"/>
          </w:tcPr>
          <w:p w14:paraId="38ADCAB6" wp14:textId="77777777">
            <w:pPr>
              <w:pStyle w:val="Requirement"/>
            </w:pPr>
            <w:r>
              <w:t>Where AI summaries are enabled, when a valid weekly calculation exists, the system shall send the AI service only a minimized structured payload containing pace status, allowed aggregate dollar values, percentage change, and up to three discretionary category totals.</w:t>
            </w:r>
          </w:p>
        </w:tc>
        <w:tc>
          <w:tcPr>
            <w:tcW w:w="2498" w:type="dxa"/>
            <w:tcMar>
              <w:top w:w="55" w:type="dxa"/>
              <w:start w:w="70" w:type="dxa"/>
              <w:bottom w:w="55" w:type="dxa"/>
              <w:end w:w="70" w:type="dxa"/>
            </w:tcMar>
            <w:vAlign w:val="center"/>
          </w:tcPr>
          <w:p w14:paraId="28E9B696" wp14:textId="77777777">
            <w:pPr>
              <w:pStyle w:val="Requirement"/>
            </w:pPr>
            <w:r>
              <w:t>Should</w:t>
            </w:r>
          </w:p>
        </w:tc>
        <w:tc>
          <w:tcPr>
            <w:tcW w:w="2498" w:type="dxa"/>
            <w:tcMar>
              <w:top w:w="55" w:type="dxa"/>
              <w:start w:w="70" w:type="dxa"/>
              <w:bottom w:w="55" w:type="dxa"/>
              <w:end w:w="70" w:type="dxa"/>
            </w:tcMar>
            <w:vAlign w:val="center"/>
          </w:tcPr>
          <w:p w14:paraId="46E33C8A" wp14:textId="77777777">
            <w:pPr>
              <w:pStyle w:val="Requirement"/>
            </w:pPr>
            <w:r>
              <w:t>Test</w:t>
            </w:r>
          </w:p>
        </w:tc>
      </w:tr>
      <w:tr xmlns:wp14="http://schemas.microsoft.com/office/word/2010/wordml" w14:paraId="6610F584" wp14:textId="77777777">
        <w:trPr>
          <w:cantSplit/>
        </w:trPr>
        <w:tc>
          <w:tcPr>
            <w:tcW w:w="2498" w:type="dxa"/>
            <w:tcMar>
              <w:top w:w="55" w:type="dxa"/>
              <w:start w:w="70" w:type="dxa"/>
              <w:bottom w:w="55" w:type="dxa"/>
              <w:end w:w="70" w:type="dxa"/>
            </w:tcMar>
            <w:vAlign w:val="center"/>
          </w:tcPr>
          <w:p w14:paraId="6516D417" wp14:textId="77777777">
            <w:pPr>
              <w:pStyle w:val="Requirement"/>
            </w:pPr>
            <w:r>
              <w:t>FR-AI-002</w:t>
            </w:r>
          </w:p>
        </w:tc>
        <w:tc>
          <w:tcPr>
            <w:tcW w:w="2498" w:type="dxa"/>
            <w:tcMar>
              <w:top w:w="55" w:type="dxa"/>
              <w:start w:w="70" w:type="dxa"/>
              <w:bottom w:w="55" w:type="dxa"/>
              <w:end w:w="70" w:type="dxa"/>
            </w:tcMar>
            <w:vAlign w:val="center"/>
          </w:tcPr>
          <w:p w14:paraId="3E3FD936" wp14:textId="77777777">
            <w:pPr>
              <w:pStyle w:val="Requirement"/>
            </w:pPr>
            <w:r>
              <w:t>The system shall not use an AI model to calculate, alter, approve, or override Current Cash, Forecast Resources, Goal Gap, Weekly Safe-to-Spend, Projected Shortfall, or pace status.</w:t>
            </w:r>
          </w:p>
        </w:tc>
        <w:tc>
          <w:tcPr>
            <w:tcW w:w="2498" w:type="dxa"/>
            <w:tcMar>
              <w:top w:w="55" w:type="dxa"/>
              <w:start w:w="70" w:type="dxa"/>
              <w:bottom w:w="55" w:type="dxa"/>
              <w:end w:w="70" w:type="dxa"/>
            </w:tcMar>
            <w:vAlign w:val="center"/>
          </w:tcPr>
          <w:p w14:paraId="555B6FCB" wp14:textId="77777777">
            <w:pPr>
              <w:pStyle w:val="Requirement"/>
            </w:pPr>
            <w:r>
              <w:t>Must</w:t>
            </w:r>
          </w:p>
        </w:tc>
        <w:tc>
          <w:tcPr>
            <w:tcW w:w="2498" w:type="dxa"/>
            <w:tcMar>
              <w:top w:w="55" w:type="dxa"/>
              <w:start w:w="70" w:type="dxa"/>
              <w:bottom w:w="55" w:type="dxa"/>
              <w:end w:w="70" w:type="dxa"/>
            </w:tcMar>
            <w:vAlign w:val="center"/>
          </w:tcPr>
          <w:p w14:paraId="1CD10D50" wp14:textId="77777777">
            <w:pPr>
              <w:pStyle w:val="Requirement"/>
            </w:pPr>
            <w:r>
              <w:t>Test</w:t>
            </w:r>
          </w:p>
        </w:tc>
      </w:tr>
      <w:tr xmlns:wp14="http://schemas.microsoft.com/office/word/2010/wordml" w14:paraId="2C21D55E" wp14:textId="77777777">
        <w:trPr>
          <w:cantSplit/>
        </w:trPr>
        <w:tc>
          <w:tcPr>
            <w:tcW w:w="2498" w:type="dxa"/>
            <w:tcMar>
              <w:top w:w="55" w:type="dxa"/>
              <w:start w:w="70" w:type="dxa"/>
              <w:bottom w:w="55" w:type="dxa"/>
              <w:end w:w="70" w:type="dxa"/>
            </w:tcMar>
            <w:vAlign w:val="center"/>
          </w:tcPr>
          <w:p w14:paraId="5D4C5150" wp14:textId="77777777">
            <w:pPr>
              <w:pStyle w:val="Requirement"/>
            </w:pPr>
            <w:r>
              <w:t>FR-AI-003</w:t>
            </w:r>
          </w:p>
        </w:tc>
        <w:tc>
          <w:tcPr>
            <w:tcW w:w="2498" w:type="dxa"/>
            <w:tcMar>
              <w:top w:w="55" w:type="dxa"/>
              <w:start w:w="70" w:type="dxa"/>
              <w:bottom w:w="55" w:type="dxa"/>
              <w:end w:w="70" w:type="dxa"/>
            </w:tcMar>
            <w:vAlign w:val="center"/>
          </w:tcPr>
          <w:p w14:paraId="72F18E15" wp14:textId="77777777">
            <w:pPr>
              <w:pStyle w:val="Requirement"/>
            </w:pPr>
            <w:r>
              <w:t>When the AI service returns a summary, the system shall validate the response against a defined JSON schema and shall reject any numerical value that is not present in the allowed calculation payload.</w:t>
            </w:r>
          </w:p>
        </w:tc>
        <w:tc>
          <w:tcPr>
            <w:tcW w:w="2498" w:type="dxa"/>
            <w:tcMar>
              <w:top w:w="55" w:type="dxa"/>
              <w:start w:w="70" w:type="dxa"/>
              <w:bottom w:w="55" w:type="dxa"/>
              <w:end w:w="70" w:type="dxa"/>
            </w:tcMar>
            <w:vAlign w:val="center"/>
          </w:tcPr>
          <w:p w14:paraId="414D0101" wp14:textId="77777777">
            <w:pPr>
              <w:pStyle w:val="Requirement"/>
            </w:pPr>
            <w:r>
              <w:t>Must</w:t>
            </w:r>
          </w:p>
        </w:tc>
        <w:tc>
          <w:tcPr>
            <w:tcW w:w="2498" w:type="dxa"/>
            <w:tcMar>
              <w:top w:w="55" w:type="dxa"/>
              <w:start w:w="70" w:type="dxa"/>
              <w:bottom w:w="55" w:type="dxa"/>
              <w:end w:w="70" w:type="dxa"/>
            </w:tcMar>
            <w:vAlign w:val="center"/>
          </w:tcPr>
          <w:p w14:paraId="2B343A5A" wp14:textId="77777777">
            <w:pPr>
              <w:pStyle w:val="Requirement"/>
            </w:pPr>
            <w:r>
              <w:t>Test</w:t>
            </w:r>
          </w:p>
        </w:tc>
      </w:tr>
      <w:tr xmlns:wp14="http://schemas.microsoft.com/office/word/2010/wordml" w14:paraId="4F6D7BA7" wp14:textId="77777777">
        <w:trPr>
          <w:cantSplit/>
        </w:trPr>
        <w:tc>
          <w:tcPr>
            <w:tcW w:w="2498" w:type="dxa"/>
            <w:tcMar>
              <w:top w:w="55" w:type="dxa"/>
              <w:start w:w="70" w:type="dxa"/>
              <w:bottom w:w="55" w:type="dxa"/>
              <w:end w:w="70" w:type="dxa"/>
            </w:tcMar>
            <w:vAlign w:val="center"/>
          </w:tcPr>
          <w:p w14:paraId="01F796BC" wp14:textId="77777777">
            <w:pPr>
              <w:pStyle w:val="Requirement"/>
            </w:pPr>
            <w:r>
              <w:t>FR-AI-004</w:t>
            </w:r>
          </w:p>
        </w:tc>
        <w:tc>
          <w:tcPr>
            <w:tcW w:w="2498" w:type="dxa"/>
            <w:tcMar>
              <w:top w:w="55" w:type="dxa"/>
              <w:start w:w="70" w:type="dxa"/>
              <w:bottom w:w="55" w:type="dxa"/>
              <w:end w:w="70" w:type="dxa"/>
            </w:tcMar>
            <w:vAlign w:val="center"/>
          </w:tcPr>
          <w:p w14:paraId="3F720B33" wp14:textId="77777777">
            <w:pPr>
              <w:pStyle w:val="Requirement"/>
            </w:pPr>
            <w:r>
              <w:t>If the AI service times out, fails, returns invalid JSON, includes prohibited advice, or fails numerical validation, then the system shall display a deterministic template summary and preserve all core functionality.</w:t>
            </w:r>
          </w:p>
        </w:tc>
        <w:tc>
          <w:tcPr>
            <w:tcW w:w="2498" w:type="dxa"/>
            <w:tcMar>
              <w:top w:w="55" w:type="dxa"/>
              <w:start w:w="70" w:type="dxa"/>
              <w:bottom w:w="55" w:type="dxa"/>
              <w:end w:w="70" w:type="dxa"/>
            </w:tcMar>
            <w:vAlign w:val="center"/>
          </w:tcPr>
          <w:p w14:paraId="6EADFB28" wp14:textId="77777777">
            <w:pPr>
              <w:pStyle w:val="Requirement"/>
            </w:pPr>
            <w:r>
              <w:t>Must</w:t>
            </w:r>
          </w:p>
        </w:tc>
        <w:tc>
          <w:tcPr>
            <w:tcW w:w="2498" w:type="dxa"/>
            <w:tcMar>
              <w:top w:w="55" w:type="dxa"/>
              <w:start w:w="70" w:type="dxa"/>
              <w:bottom w:w="55" w:type="dxa"/>
              <w:end w:w="70" w:type="dxa"/>
            </w:tcMar>
            <w:vAlign w:val="center"/>
          </w:tcPr>
          <w:p w14:paraId="6BB6F873" wp14:textId="77777777">
            <w:pPr>
              <w:pStyle w:val="Requirement"/>
            </w:pPr>
            <w:r>
              <w:t>Test</w:t>
            </w:r>
          </w:p>
        </w:tc>
      </w:tr>
      <w:tr xmlns:wp14="http://schemas.microsoft.com/office/word/2010/wordml" w14:paraId="7178DE66" wp14:textId="77777777">
        <w:trPr>
          <w:cantSplit/>
        </w:trPr>
        <w:tc>
          <w:tcPr>
            <w:tcW w:w="2498" w:type="dxa"/>
            <w:tcMar>
              <w:top w:w="55" w:type="dxa"/>
              <w:start w:w="70" w:type="dxa"/>
              <w:bottom w:w="55" w:type="dxa"/>
              <w:end w:w="70" w:type="dxa"/>
            </w:tcMar>
            <w:vAlign w:val="center"/>
          </w:tcPr>
          <w:p w14:paraId="04F6DBC1" wp14:textId="77777777">
            <w:pPr>
              <w:pStyle w:val="Requirement"/>
            </w:pPr>
            <w:r>
              <w:t>FR-AI-005</w:t>
            </w:r>
          </w:p>
        </w:tc>
        <w:tc>
          <w:tcPr>
            <w:tcW w:w="2498" w:type="dxa"/>
            <w:tcMar>
              <w:top w:w="55" w:type="dxa"/>
              <w:start w:w="70" w:type="dxa"/>
              <w:bottom w:w="55" w:type="dxa"/>
              <w:end w:w="70" w:type="dxa"/>
            </w:tcMar>
            <w:vAlign w:val="center"/>
          </w:tcPr>
          <w:p w14:paraId="16ACFFA4" wp14:textId="77777777">
            <w:pPr>
              <w:pStyle w:val="Requirement"/>
            </w:pPr>
            <w:r>
              <w:t>While an AI-generated summary is displayed, the system shall label it “AI-generated explanation,” display the calculation timestamp, and provide access to the deterministic calculation details.</w:t>
            </w:r>
          </w:p>
        </w:tc>
        <w:tc>
          <w:tcPr>
            <w:tcW w:w="2498" w:type="dxa"/>
            <w:tcMar>
              <w:top w:w="55" w:type="dxa"/>
              <w:start w:w="70" w:type="dxa"/>
              <w:bottom w:w="55" w:type="dxa"/>
              <w:end w:w="70" w:type="dxa"/>
            </w:tcMar>
            <w:vAlign w:val="center"/>
          </w:tcPr>
          <w:p w14:paraId="11B71E93" wp14:textId="77777777">
            <w:pPr>
              <w:pStyle w:val="Requirement"/>
            </w:pPr>
            <w:r>
              <w:t>Must</w:t>
            </w:r>
          </w:p>
        </w:tc>
        <w:tc>
          <w:tcPr>
            <w:tcW w:w="2498" w:type="dxa"/>
            <w:tcMar>
              <w:top w:w="55" w:type="dxa"/>
              <w:start w:w="70" w:type="dxa"/>
              <w:bottom w:w="55" w:type="dxa"/>
              <w:end w:w="70" w:type="dxa"/>
            </w:tcMar>
            <w:vAlign w:val="center"/>
          </w:tcPr>
          <w:p w14:paraId="346B7447" wp14:textId="77777777">
            <w:pPr>
              <w:pStyle w:val="Requirement"/>
            </w:pPr>
            <w:r>
              <w:t>Test</w:t>
            </w:r>
          </w:p>
        </w:tc>
      </w:tr>
      <w:tr xmlns:wp14="http://schemas.microsoft.com/office/word/2010/wordml" w14:paraId="3F4626FA" wp14:textId="77777777">
        <w:trPr>
          <w:cantSplit/>
        </w:trPr>
        <w:tc>
          <w:tcPr>
            <w:tcW w:w="2498" w:type="dxa"/>
            <w:tcMar>
              <w:top w:w="55" w:type="dxa"/>
              <w:start w:w="70" w:type="dxa"/>
              <w:bottom w:w="55" w:type="dxa"/>
              <w:end w:w="70" w:type="dxa"/>
            </w:tcMar>
            <w:vAlign w:val="center"/>
          </w:tcPr>
          <w:p w14:paraId="2572900D" wp14:textId="77777777">
            <w:pPr>
              <w:pStyle w:val="Requirement"/>
            </w:pPr>
            <w:r>
              <w:t>FR-AI-006</w:t>
            </w:r>
          </w:p>
        </w:tc>
        <w:tc>
          <w:tcPr>
            <w:tcW w:w="2498" w:type="dxa"/>
            <w:tcMar>
              <w:top w:w="55" w:type="dxa"/>
              <w:start w:w="70" w:type="dxa"/>
              <w:bottom w:w="55" w:type="dxa"/>
              <w:end w:w="70" w:type="dxa"/>
            </w:tcMar>
            <w:vAlign w:val="center"/>
          </w:tcPr>
          <w:p w14:paraId="4D836ADA" wp14:textId="77777777">
            <w:pPr>
              <w:pStyle w:val="Requirement"/>
            </w:pPr>
            <w:r>
              <w:t>The AI summary shall not recommend investments, borrowing, credit products, tax actions, legal actions, or guaranteed outcomes, and shall limit spending suggestions to categories and amounts already present in the validated payload.</w:t>
            </w:r>
          </w:p>
        </w:tc>
        <w:tc>
          <w:tcPr>
            <w:tcW w:w="2498" w:type="dxa"/>
            <w:tcMar>
              <w:top w:w="55" w:type="dxa"/>
              <w:start w:w="70" w:type="dxa"/>
              <w:bottom w:w="55" w:type="dxa"/>
              <w:end w:w="70" w:type="dxa"/>
            </w:tcMar>
            <w:vAlign w:val="center"/>
          </w:tcPr>
          <w:p w14:paraId="209DBFC9" wp14:textId="77777777">
            <w:pPr>
              <w:pStyle w:val="Requirement"/>
            </w:pPr>
            <w:r>
              <w:t>Must</w:t>
            </w:r>
          </w:p>
        </w:tc>
        <w:tc>
          <w:tcPr>
            <w:tcW w:w="2498" w:type="dxa"/>
            <w:tcMar>
              <w:top w:w="55" w:type="dxa"/>
              <w:start w:w="70" w:type="dxa"/>
              <w:bottom w:w="55" w:type="dxa"/>
              <w:end w:w="70" w:type="dxa"/>
            </w:tcMar>
            <w:vAlign w:val="center"/>
          </w:tcPr>
          <w:p w14:paraId="588B8D2D" wp14:textId="77777777">
            <w:pPr>
              <w:pStyle w:val="Requirement"/>
            </w:pPr>
            <w:r>
              <w:t>Test</w:t>
            </w:r>
          </w:p>
        </w:tc>
      </w:tr>
      <w:tr xmlns:wp14="http://schemas.microsoft.com/office/word/2010/wordml" w14:paraId="22DA0C03" wp14:textId="77777777">
        <w:trPr>
          <w:cantSplit/>
        </w:trPr>
        <w:tc>
          <w:tcPr>
            <w:tcW w:w="2498" w:type="dxa"/>
            <w:tcMar>
              <w:top w:w="55" w:type="dxa"/>
              <w:start w:w="70" w:type="dxa"/>
              <w:bottom w:w="55" w:type="dxa"/>
              <w:end w:w="70" w:type="dxa"/>
            </w:tcMar>
            <w:vAlign w:val="center"/>
          </w:tcPr>
          <w:p w14:paraId="5FA78CC8" wp14:textId="77777777">
            <w:pPr>
              <w:pStyle w:val="Requirement"/>
            </w:pPr>
            <w:r>
              <w:t>FR-AI-007</w:t>
            </w:r>
          </w:p>
        </w:tc>
        <w:tc>
          <w:tcPr>
            <w:tcW w:w="2498" w:type="dxa"/>
            <w:tcMar>
              <w:top w:w="55" w:type="dxa"/>
              <w:start w:w="70" w:type="dxa"/>
              <w:bottom w:w="55" w:type="dxa"/>
              <w:end w:w="70" w:type="dxa"/>
            </w:tcMar>
            <w:vAlign w:val="center"/>
          </w:tcPr>
          <w:p w14:paraId="6EA0BBC5" wp14:textId="77777777">
            <w:pPr>
              <w:pStyle w:val="Requirement"/>
            </w:pPr>
            <w:r>
              <w:t>When a user disables AI summaries, the system shall stop sending new financial summary data to the AI provider and shall continue displaying deterministic summaries.</w:t>
            </w:r>
          </w:p>
        </w:tc>
        <w:tc>
          <w:tcPr>
            <w:tcW w:w="2498" w:type="dxa"/>
            <w:tcMar>
              <w:top w:w="55" w:type="dxa"/>
              <w:start w:w="70" w:type="dxa"/>
              <w:bottom w:w="55" w:type="dxa"/>
              <w:end w:w="70" w:type="dxa"/>
            </w:tcMar>
            <w:vAlign w:val="center"/>
          </w:tcPr>
          <w:p w14:paraId="1B7D4E22" wp14:textId="77777777">
            <w:pPr>
              <w:pStyle w:val="Requirement"/>
            </w:pPr>
            <w:r>
              <w:t>Must</w:t>
            </w:r>
          </w:p>
        </w:tc>
        <w:tc>
          <w:tcPr>
            <w:tcW w:w="2498" w:type="dxa"/>
            <w:tcMar>
              <w:top w:w="55" w:type="dxa"/>
              <w:start w:w="70" w:type="dxa"/>
              <w:bottom w:w="55" w:type="dxa"/>
              <w:end w:w="70" w:type="dxa"/>
            </w:tcMar>
            <w:vAlign w:val="center"/>
          </w:tcPr>
          <w:p w14:paraId="582FBF69" wp14:textId="77777777">
            <w:pPr>
              <w:pStyle w:val="Requirement"/>
            </w:pPr>
            <w:r>
              <w:t>Test</w:t>
            </w:r>
          </w:p>
        </w:tc>
      </w:tr>
    </w:tbl>
    <w:p xmlns:wp14="http://schemas.microsoft.com/office/word/2010/wordml" w14:paraId="7A301DCD" wp14:textId="77777777">
      <w:pPr>
        <w:pStyle w:val="Heading3"/>
      </w:pPr>
      <w:r>
        <w:t>4.2.8 Data Management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6567751C" wp14:textId="77777777">
        <w:trPr>
          <w:tblHeader w:val="true"/>
          <w:tblHeader w:val="true"/>
        </w:trPr>
        <w:tc>
          <w:tcPr>
            <w:tcW w:w="2498" w:type="dxa"/>
            <w:shd w:fill="DCE8EE"/>
            <w:tcMar>
              <w:top w:w="55" w:type="dxa"/>
              <w:start w:w="70" w:type="dxa"/>
              <w:bottom w:w="55" w:type="dxa"/>
              <w:end w:w="70" w:type="dxa"/>
            </w:tcMar>
            <w:vAlign w:val="center"/>
          </w:tcPr>
          <w:p w14:paraId="07FD9B6A" wp14:textId="77777777">
            <w:pPr>
              <w:pStyle w:val="Requirement"/>
            </w:pPr>
            <w:r>
              <w:rPr>
                <w:b/>
              </w:rPr>
              <w:t>ID</w:t>
            </w:r>
          </w:p>
        </w:tc>
        <w:tc>
          <w:tcPr>
            <w:tcW w:w="2498" w:type="dxa"/>
            <w:shd w:fill="DCE8EE"/>
            <w:tcMar>
              <w:top w:w="55" w:type="dxa"/>
              <w:start w:w="70" w:type="dxa"/>
              <w:bottom w:w="55" w:type="dxa"/>
              <w:end w:w="70" w:type="dxa"/>
            </w:tcMar>
            <w:vAlign w:val="center"/>
          </w:tcPr>
          <w:p w14:paraId="51FEC0BB" wp14:textId="77777777">
            <w:pPr>
              <w:pStyle w:val="Requirement"/>
            </w:pPr>
            <w:r>
              <w:rPr>
                <w:b/>
              </w:rPr>
              <w:t>Requirement (EARS)</w:t>
            </w:r>
          </w:p>
        </w:tc>
        <w:tc>
          <w:tcPr>
            <w:tcW w:w="2498" w:type="dxa"/>
            <w:shd w:fill="DCE8EE"/>
            <w:tcMar>
              <w:top w:w="55" w:type="dxa"/>
              <w:start w:w="70" w:type="dxa"/>
              <w:bottom w:w="55" w:type="dxa"/>
              <w:end w:w="70" w:type="dxa"/>
            </w:tcMar>
            <w:vAlign w:val="center"/>
          </w:tcPr>
          <w:p w14:paraId="1C34B767" wp14:textId="77777777">
            <w:pPr>
              <w:pStyle w:val="Requirement"/>
            </w:pPr>
            <w:r>
              <w:rPr>
                <w:b/>
              </w:rPr>
              <w:t>Priority</w:t>
            </w:r>
          </w:p>
        </w:tc>
        <w:tc>
          <w:tcPr>
            <w:tcW w:w="2498" w:type="dxa"/>
            <w:shd w:fill="DCE8EE"/>
            <w:tcMar>
              <w:top w:w="55" w:type="dxa"/>
              <w:start w:w="70" w:type="dxa"/>
              <w:bottom w:w="55" w:type="dxa"/>
              <w:end w:w="70" w:type="dxa"/>
            </w:tcMar>
            <w:vAlign w:val="center"/>
          </w:tcPr>
          <w:p w14:paraId="47500D5E" wp14:textId="77777777">
            <w:pPr>
              <w:pStyle w:val="Requirement"/>
            </w:pPr>
            <w:r>
              <w:rPr>
                <w:b/>
              </w:rPr>
              <w:t>Verify</w:t>
            </w:r>
          </w:p>
        </w:tc>
      </w:tr>
      <w:tr xmlns:wp14="http://schemas.microsoft.com/office/word/2010/wordml" w14:paraId="1AF5B1BA" wp14:textId="77777777">
        <w:trPr>
          <w:cantSplit/>
        </w:trPr>
        <w:tc>
          <w:tcPr>
            <w:tcW w:w="2498" w:type="dxa"/>
            <w:tcMar>
              <w:top w:w="55" w:type="dxa"/>
              <w:start w:w="70" w:type="dxa"/>
              <w:bottom w:w="55" w:type="dxa"/>
              <w:end w:w="70" w:type="dxa"/>
            </w:tcMar>
            <w:vAlign w:val="center"/>
          </w:tcPr>
          <w:p w14:paraId="209FA811" wp14:textId="77777777">
            <w:pPr>
              <w:pStyle w:val="Requirement"/>
            </w:pPr>
            <w:r>
              <w:t>FR-DATA-001</w:t>
            </w:r>
          </w:p>
        </w:tc>
        <w:tc>
          <w:tcPr>
            <w:tcW w:w="2498" w:type="dxa"/>
            <w:tcMar>
              <w:top w:w="55" w:type="dxa"/>
              <w:start w:w="70" w:type="dxa"/>
              <w:bottom w:w="55" w:type="dxa"/>
              <w:end w:w="70" w:type="dxa"/>
            </w:tcMar>
            <w:vAlign w:val="center"/>
          </w:tcPr>
          <w:p w14:paraId="2916ED00" wp14:textId="77777777">
            <w:pPr>
              <w:pStyle w:val="Requirement"/>
            </w:pPr>
            <w:r>
              <w:t>When a user requests an export, the system shall produce a machine-readable file containing the user profile, goal, financial inputs, transactions, weekly plans, and calculation snapshots owned by that user.</w:t>
            </w:r>
          </w:p>
        </w:tc>
        <w:tc>
          <w:tcPr>
            <w:tcW w:w="2498" w:type="dxa"/>
            <w:tcMar>
              <w:top w:w="55" w:type="dxa"/>
              <w:start w:w="70" w:type="dxa"/>
              <w:bottom w:w="55" w:type="dxa"/>
              <w:end w:w="70" w:type="dxa"/>
            </w:tcMar>
            <w:vAlign w:val="center"/>
          </w:tcPr>
          <w:p w14:paraId="7B7AE3D5" wp14:textId="77777777">
            <w:pPr>
              <w:pStyle w:val="Requirement"/>
            </w:pPr>
            <w:r>
              <w:t>Should</w:t>
            </w:r>
          </w:p>
        </w:tc>
        <w:tc>
          <w:tcPr>
            <w:tcW w:w="2498" w:type="dxa"/>
            <w:tcMar>
              <w:top w:w="55" w:type="dxa"/>
              <w:start w:w="70" w:type="dxa"/>
              <w:bottom w:w="55" w:type="dxa"/>
              <w:end w:w="70" w:type="dxa"/>
            </w:tcMar>
            <w:vAlign w:val="center"/>
          </w:tcPr>
          <w:p w14:paraId="57F590A9" wp14:textId="77777777">
            <w:pPr>
              <w:pStyle w:val="Requirement"/>
            </w:pPr>
            <w:r>
              <w:t>Test</w:t>
            </w:r>
          </w:p>
        </w:tc>
      </w:tr>
      <w:tr xmlns:wp14="http://schemas.microsoft.com/office/word/2010/wordml" w14:paraId="78B9CB3E" wp14:textId="77777777">
        <w:trPr>
          <w:cantSplit/>
        </w:trPr>
        <w:tc>
          <w:tcPr>
            <w:tcW w:w="2498" w:type="dxa"/>
            <w:tcMar>
              <w:top w:w="55" w:type="dxa"/>
              <w:start w:w="70" w:type="dxa"/>
              <w:bottom w:w="55" w:type="dxa"/>
              <w:end w:w="70" w:type="dxa"/>
            </w:tcMar>
            <w:vAlign w:val="center"/>
          </w:tcPr>
          <w:p w14:paraId="1B5B3060" wp14:textId="77777777">
            <w:pPr>
              <w:pStyle w:val="Requirement"/>
            </w:pPr>
            <w:r>
              <w:t>FR-DATA-002</w:t>
            </w:r>
          </w:p>
        </w:tc>
        <w:tc>
          <w:tcPr>
            <w:tcW w:w="2498" w:type="dxa"/>
            <w:tcMar>
              <w:top w:w="55" w:type="dxa"/>
              <w:start w:w="70" w:type="dxa"/>
              <w:bottom w:w="55" w:type="dxa"/>
              <w:end w:w="70" w:type="dxa"/>
            </w:tcMar>
            <w:vAlign w:val="center"/>
          </w:tcPr>
          <w:p w14:paraId="49237BA2" wp14:textId="77777777">
            <w:pPr>
              <w:pStyle w:val="Requirement"/>
            </w:pPr>
            <w:r>
              <w:t>When a user confirms account deletion by re-entering their password, the system shall revoke active sessions, delete user-owned financial data, and schedule backup removal according to NFR-PRI-004.</w:t>
            </w:r>
          </w:p>
        </w:tc>
        <w:tc>
          <w:tcPr>
            <w:tcW w:w="2498" w:type="dxa"/>
            <w:tcMar>
              <w:top w:w="55" w:type="dxa"/>
              <w:start w:w="70" w:type="dxa"/>
              <w:bottom w:w="55" w:type="dxa"/>
              <w:end w:w="70" w:type="dxa"/>
            </w:tcMar>
            <w:vAlign w:val="center"/>
          </w:tcPr>
          <w:p w14:paraId="54493362" wp14:textId="77777777">
            <w:pPr>
              <w:pStyle w:val="Requirement"/>
            </w:pPr>
            <w:r>
              <w:t>Must</w:t>
            </w:r>
          </w:p>
        </w:tc>
        <w:tc>
          <w:tcPr>
            <w:tcW w:w="2498" w:type="dxa"/>
            <w:tcMar>
              <w:top w:w="55" w:type="dxa"/>
              <w:start w:w="70" w:type="dxa"/>
              <w:bottom w:w="55" w:type="dxa"/>
              <w:end w:w="70" w:type="dxa"/>
            </w:tcMar>
            <w:vAlign w:val="center"/>
          </w:tcPr>
          <w:p w14:paraId="7C7C354B" wp14:textId="77777777">
            <w:pPr>
              <w:pStyle w:val="Requirement"/>
            </w:pPr>
            <w:r>
              <w:t>Test</w:t>
            </w:r>
          </w:p>
        </w:tc>
      </w:tr>
      <w:tr xmlns:wp14="http://schemas.microsoft.com/office/word/2010/wordml" w14:paraId="3DEFC3C9" wp14:textId="77777777">
        <w:trPr>
          <w:cantSplit/>
        </w:trPr>
        <w:tc>
          <w:tcPr>
            <w:tcW w:w="2498" w:type="dxa"/>
            <w:tcMar>
              <w:top w:w="55" w:type="dxa"/>
              <w:start w:w="70" w:type="dxa"/>
              <w:bottom w:w="55" w:type="dxa"/>
              <w:end w:w="70" w:type="dxa"/>
            </w:tcMar>
            <w:vAlign w:val="center"/>
          </w:tcPr>
          <w:p w14:paraId="6AD4837C" wp14:textId="77777777">
            <w:pPr>
              <w:pStyle w:val="Requirement"/>
            </w:pPr>
            <w:r>
              <w:t>FR-DATA-003</w:t>
            </w:r>
          </w:p>
        </w:tc>
        <w:tc>
          <w:tcPr>
            <w:tcW w:w="2498" w:type="dxa"/>
            <w:tcMar>
              <w:top w:w="55" w:type="dxa"/>
              <w:start w:w="70" w:type="dxa"/>
              <w:bottom w:w="55" w:type="dxa"/>
              <w:end w:w="70" w:type="dxa"/>
            </w:tcMar>
            <w:vAlign w:val="center"/>
          </w:tcPr>
          <w:p w14:paraId="693CD28E" wp14:textId="77777777">
            <w:pPr>
              <w:pStyle w:val="Requirement"/>
            </w:pPr>
            <w:r>
              <w:t>The system shall not request or store online-banking usernames, online-banking passwords, debit-card PINs, full payment-card numbers, or brokerage credentials.</w:t>
            </w:r>
          </w:p>
        </w:tc>
        <w:tc>
          <w:tcPr>
            <w:tcW w:w="2498" w:type="dxa"/>
            <w:tcMar>
              <w:top w:w="55" w:type="dxa"/>
              <w:start w:w="70" w:type="dxa"/>
              <w:bottom w:w="55" w:type="dxa"/>
              <w:end w:w="70" w:type="dxa"/>
            </w:tcMar>
            <w:vAlign w:val="center"/>
          </w:tcPr>
          <w:p w14:paraId="3B770CF1" wp14:textId="77777777">
            <w:pPr>
              <w:pStyle w:val="Requirement"/>
            </w:pPr>
            <w:r>
              <w:t>Must</w:t>
            </w:r>
          </w:p>
        </w:tc>
        <w:tc>
          <w:tcPr>
            <w:tcW w:w="2498" w:type="dxa"/>
            <w:tcMar>
              <w:top w:w="55" w:type="dxa"/>
              <w:start w:w="70" w:type="dxa"/>
              <w:bottom w:w="55" w:type="dxa"/>
              <w:end w:w="70" w:type="dxa"/>
            </w:tcMar>
            <w:vAlign w:val="center"/>
          </w:tcPr>
          <w:p w14:paraId="065FFF2E" wp14:textId="77777777">
            <w:pPr>
              <w:pStyle w:val="Requirement"/>
            </w:pPr>
            <w:r>
              <w:t>Test</w:t>
            </w:r>
          </w:p>
        </w:tc>
      </w:tr>
    </w:tbl>
    <w:p xmlns:wp14="http://schemas.microsoft.com/office/word/2010/wordml" w14:paraId="37A7FEEE" wp14:textId="77777777">
      <w:pPr>
        <w:pStyle w:val="Heading2"/>
      </w:pPr>
      <w:r>
        <w:t>4.3 External Interface Requirements</w:t>
      </w:r>
    </w:p>
    <w:p xmlns:wp14="http://schemas.microsoft.com/office/word/2010/wordml" w14:paraId="6B047434" wp14:textId="77777777">
      <w:pPr>
        <w:pStyle w:val="Heading3"/>
      </w:pPr>
      <w:r>
        <w:t>4.3.1 User Interface</w:t>
      </w:r>
    </w:p>
    <w:p xmlns:wp14="http://schemas.microsoft.com/office/word/2010/wordml" w14:paraId="2DB22988" wp14:textId="77777777">
      <w:pPr>
        <w:pStyle w:val="ListBullet"/>
      </w:pPr>
      <w:r>
        <w:t>Responsive browser interface for desktop widths of 1024 pixels or greater and mobile widths down to 360 pixels.</w:t>
      </w:r>
    </w:p>
    <w:p xmlns:wp14="http://schemas.microsoft.com/office/word/2010/wordml" w14:paraId="522D3047" wp14:textId="77777777">
      <w:pPr>
        <w:pStyle w:val="ListBullet"/>
      </w:pPr>
      <w:r>
        <w:t>Primary navigation shall expose Dashboard, Goal, Income, Expenses, Transactions, Data/Privacy, and Account areas.</w:t>
      </w:r>
    </w:p>
    <w:p xmlns:wp14="http://schemas.microsoft.com/office/word/2010/wordml" w14:paraId="61BF3564" wp14:textId="77777777">
      <w:pPr>
        <w:pStyle w:val="ListBullet"/>
      </w:pPr>
      <w:r>
        <w:t>All monetary fields shall display U.S. dollars with two decimal places for inputs and details; the headline Weekly Safe-to-Spend may display whole dollars after conservative rounding.</w:t>
      </w:r>
    </w:p>
    <w:p xmlns:wp14="http://schemas.microsoft.com/office/word/2010/wordml" w14:paraId="05CB1D54" wp14:textId="77777777">
      <w:pPr>
        <w:pStyle w:val="ListBullet"/>
      </w:pPr>
      <w:r>
        <w:t>Forms shall display field-level validation and retain valid user entries when another field fails.</w:t>
      </w:r>
    </w:p>
    <w:p xmlns:wp14="http://schemas.microsoft.com/office/word/2010/wordml" w14:paraId="07FF2721" wp14:textId="77777777">
      <w:pPr>
        <w:pStyle w:val="ListBullet"/>
      </w:pPr>
      <w:r>
        <w:t>Charts shall include text equivalents or accessible tabular summaries.</w:t>
      </w:r>
    </w:p>
    <w:p xmlns:wp14="http://schemas.microsoft.com/office/word/2010/wordml" w14:paraId="702AF636" wp14:textId="77777777">
      <w:pPr>
        <w:pStyle w:val="Heading3"/>
      </w:pPr>
      <w:r>
        <w:t>4.3.2 Software Interfaces</w:t>
      </w:r>
    </w:p>
    <w:p xmlns:wp14="http://schemas.microsoft.com/office/word/2010/wordml" w14:paraId="242A19FE" wp14:textId="77777777">
      <w:pPr>
        <w:pStyle w:val="ListBullet"/>
      </w:pPr>
      <w:r>
        <w:t>Frontend-to-backend communication shall use a versioned JSON REST API under /api/v1.</w:t>
      </w:r>
    </w:p>
    <w:p xmlns:wp14="http://schemas.microsoft.com/office/word/2010/wordml" w14:paraId="07EB7B71" wp14:textId="77777777">
      <w:pPr>
        <w:pStyle w:val="ListBullet"/>
      </w:pPr>
      <w:r>
        <w:t>The backend shall expose OpenAPI documentation in non-production or authorized development environments.</w:t>
      </w:r>
    </w:p>
    <w:p xmlns:wp14="http://schemas.microsoft.com/office/word/2010/wordml" w14:paraId="7121407C" wp14:textId="77777777">
      <w:pPr>
        <w:pStyle w:val="ListBullet"/>
      </w:pPr>
      <w:r>
        <w:t>The persistence layer shall use PostgreSQL in the hosted environment and may use SQLite for tests.</w:t>
      </w:r>
    </w:p>
    <w:p xmlns:wp14="http://schemas.microsoft.com/office/word/2010/wordml" w14:paraId="4A74CA32" wp14:textId="77777777">
      <w:pPr>
        <w:pStyle w:val="ListBullet"/>
      </w:pPr>
      <w:r>
        <w:t>Where enabled, the LLM provider shall be invoked only by the backend through a provider adapter so the implementation can be replaced without changing pace-engine code.</w:t>
      </w:r>
    </w:p>
    <w:p xmlns:wp14="http://schemas.microsoft.com/office/word/2010/wordml" w14:paraId="2E59657F" wp14:textId="77777777">
      <w:pPr>
        <w:pStyle w:val="Heading3"/>
      </w:pPr>
      <w:r>
        <w:t>4.3.3 Communication Interfaces</w:t>
      </w:r>
    </w:p>
    <w:p xmlns:wp14="http://schemas.microsoft.com/office/word/2010/wordml" w14:paraId="2FFDE773" wp14:textId="77777777">
      <w:pPr>
        <w:pStyle w:val="ListBullet"/>
      </w:pPr>
      <w:r>
        <w:t>All non-local client-server traffic shall use HTTPS with TLS 1.2 or higher.</w:t>
      </w:r>
    </w:p>
    <w:p xmlns:wp14="http://schemas.microsoft.com/office/word/2010/wordml" w14:paraId="5D6A0006" wp14:textId="77777777">
      <w:pPr>
        <w:pStyle w:val="ListBullet"/>
      </w:pPr>
      <w:r>
        <w:t>CSV upload shall use multipart/form-data and shall enforce the limits in FR-TXN-002 and NFR-SEC-008.</w:t>
      </w:r>
    </w:p>
    <w:p xmlns:wp14="http://schemas.microsoft.com/office/word/2010/wordml" w14:paraId="6145E36B" wp14:textId="77777777">
      <w:pPr>
        <w:pStyle w:val="ListBullet"/>
      </w:pPr>
      <w:r>
        <w:t>API responses shall use UTF-8 JSON and standard HTTP status codes; validation errors shall use a consistent machine-readable error schema.</w:t>
      </w:r>
    </w:p>
    <w:p xmlns:wp14="http://schemas.microsoft.com/office/word/2010/wordml" w14:paraId="7EC70969" wp14:textId="77777777">
      <w:pPr>
        <w:pStyle w:val="Heading2"/>
      </w:pPr>
      <w:r>
        <w:t>4.4 Non-Functional and Quality Requirements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1018EE4B" wp14:textId="77777777">
        <w:trPr>
          <w:tblHeader w:val="true"/>
          <w:tblHeader w:val="true"/>
        </w:trPr>
        <w:tc>
          <w:tcPr>
            <w:tcW w:w="2498" w:type="dxa"/>
            <w:shd w:fill="DCE8EE"/>
            <w:tcMar>
              <w:top w:w="50" w:type="dxa"/>
              <w:start w:w="65" w:type="dxa"/>
              <w:bottom w:w="50" w:type="dxa"/>
              <w:end w:w="65" w:type="dxa"/>
            </w:tcMar>
          </w:tcPr>
          <w:p w14:paraId="657B53DF" wp14:textId="77777777">
            <w:pPr>
              <w:pStyle w:val="Requirement"/>
            </w:pPr>
            <w:r>
              <w:rPr>
                <w:b/>
              </w:rPr>
              <w:t>ID</w:t>
            </w:r>
          </w:p>
        </w:tc>
        <w:tc>
          <w:tcPr>
            <w:tcW w:w="2498" w:type="dxa"/>
            <w:shd w:fill="DCE8EE"/>
            <w:tcMar>
              <w:top w:w="50" w:type="dxa"/>
              <w:start w:w="65" w:type="dxa"/>
              <w:bottom w:w="50" w:type="dxa"/>
              <w:end w:w="65" w:type="dxa"/>
            </w:tcMar>
          </w:tcPr>
          <w:p w14:paraId="05A005AD" wp14:textId="77777777">
            <w:pPr>
              <w:pStyle w:val="Requirement"/>
            </w:pPr>
            <w:r>
              <w:rPr>
                <w:b/>
              </w:rPr>
              <w:t>Attribute</w:t>
            </w:r>
          </w:p>
        </w:tc>
        <w:tc>
          <w:tcPr>
            <w:tcW w:w="2498" w:type="dxa"/>
            <w:shd w:fill="DCE8EE"/>
            <w:tcMar>
              <w:top w:w="50" w:type="dxa"/>
              <w:start w:w="65" w:type="dxa"/>
              <w:bottom w:w="50" w:type="dxa"/>
              <w:end w:w="65" w:type="dxa"/>
            </w:tcMar>
          </w:tcPr>
          <w:p w14:paraId="346E8685" wp14:textId="77777777">
            <w:pPr>
              <w:pStyle w:val="Requirement"/>
            </w:pPr>
            <w:r>
              <w:rPr>
                <w:b/>
              </w:rPr>
              <w:t>Requirement (measurable)</w:t>
            </w:r>
          </w:p>
        </w:tc>
        <w:tc>
          <w:tcPr>
            <w:tcW w:w="2498" w:type="dxa"/>
            <w:shd w:fill="DCE8EE"/>
            <w:tcMar>
              <w:top w:w="50" w:type="dxa"/>
              <w:start w:w="65" w:type="dxa"/>
              <w:bottom w:w="50" w:type="dxa"/>
              <w:end w:w="65" w:type="dxa"/>
            </w:tcMar>
          </w:tcPr>
          <w:p w14:paraId="58353EEA" wp14:textId="77777777">
            <w:pPr>
              <w:pStyle w:val="Requirement"/>
            </w:pPr>
            <w:r>
              <w:rPr>
                <w:b/>
              </w:rPr>
              <w:t>Verification</w:t>
            </w:r>
          </w:p>
        </w:tc>
      </w:tr>
      <w:tr xmlns:wp14="http://schemas.microsoft.com/office/word/2010/wordml" w14:paraId="0B8E01FE" wp14:textId="77777777">
        <w:trPr>
          <w:cantSplit/>
        </w:trPr>
        <w:tc>
          <w:tcPr>
            <w:tcW w:w="2498" w:type="dxa"/>
            <w:tcMar>
              <w:top w:w="50" w:type="dxa"/>
              <w:start w:w="65" w:type="dxa"/>
              <w:bottom w:w="50" w:type="dxa"/>
              <w:end w:w="65" w:type="dxa"/>
            </w:tcMar>
          </w:tcPr>
          <w:p w14:paraId="27A30B00" wp14:textId="77777777">
            <w:pPr>
              <w:pStyle w:val="Requirement"/>
            </w:pPr>
            <w:r>
              <w:t>NFR-ACC-001</w:t>
            </w:r>
          </w:p>
        </w:tc>
        <w:tc>
          <w:tcPr>
            <w:tcW w:w="2498" w:type="dxa"/>
            <w:tcMar>
              <w:top w:w="50" w:type="dxa"/>
              <w:start w:w="65" w:type="dxa"/>
              <w:bottom w:w="50" w:type="dxa"/>
              <w:end w:w="65" w:type="dxa"/>
            </w:tcMar>
          </w:tcPr>
          <w:p w14:paraId="2F58AF9A" wp14:textId="77777777">
            <w:pPr>
              <w:pStyle w:val="Requirement"/>
            </w:pPr>
            <w:r>
              <w:t>Calculation accuracy</w:t>
            </w:r>
          </w:p>
        </w:tc>
        <w:tc>
          <w:tcPr>
            <w:tcW w:w="2498" w:type="dxa"/>
            <w:tcMar>
              <w:top w:w="50" w:type="dxa"/>
              <w:start w:w="65" w:type="dxa"/>
              <w:bottom w:w="50" w:type="dxa"/>
              <w:end w:w="65" w:type="dxa"/>
            </w:tcMar>
          </w:tcPr>
          <w:p w14:paraId="22B7E840" wp14:textId="77777777">
            <w:pPr>
              <w:pStyle w:val="Requirement"/>
            </w:pPr>
            <w:r>
              <w:t>The pace engine shall match 100% of approved golden test scenarios to the cent for intermediate values and to the specified downward-rounded whole dollar for Weekly Safe-to-Spend.</w:t>
            </w:r>
          </w:p>
        </w:tc>
        <w:tc>
          <w:tcPr>
            <w:tcW w:w="2498" w:type="dxa"/>
            <w:tcMar>
              <w:top w:w="50" w:type="dxa"/>
              <w:start w:w="65" w:type="dxa"/>
              <w:bottom w:w="50" w:type="dxa"/>
              <w:end w:w="65" w:type="dxa"/>
            </w:tcMar>
          </w:tcPr>
          <w:p w14:paraId="0F34DECC" wp14:textId="77777777">
            <w:pPr>
              <w:pStyle w:val="Requirement"/>
            </w:pPr>
            <w:r>
              <w:t>Automated golden tests</w:t>
            </w:r>
          </w:p>
        </w:tc>
      </w:tr>
      <w:tr xmlns:wp14="http://schemas.microsoft.com/office/word/2010/wordml" w14:paraId="24C5B115" wp14:textId="77777777">
        <w:trPr>
          <w:cantSplit/>
        </w:trPr>
        <w:tc>
          <w:tcPr>
            <w:tcW w:w="2498" w:type="dxa"/>
            <w:tcMar>
              <w:top w:w="50" w:type="dxa"/>
              <w:start w:w="65" w:type="dxa"/>
              <w:bottom w:w="50" w:type="dxa"/>
              <w:end w:w="65" w:type="dxa"/>
            </w:tcMar>
          </w:tcPr>
          <w:p w14:paraId="7A010EBA" wp14:textId="77777777">
            <w:pPr>
              <w:pStyle w:val="Requirement"/>
            </w:pPr>
            <w:r>
              <w:t>NFR-ACC-002</w:t>
            </w:r>
          </w:p>
        </w:tc>
        <w:tc>
          <w:tcPr>
            <w:tcW w:w="2498" w:type="dxa"/>
            <w:tcMar>
              <w:top w:w="50" w:type="dxa"/>
              <w:start w:w="65" w:type="dxa"/>
              <w:bottom w:w="50" w:type="dxa"/>
              <w:end w:w="65" w:type="dxa"/>
            </w:tcMar>
          </w:tcPr>
          <w:p w14:paraId="2897F0DC" wp14:textId="77777777">
            <w:pPr>
              <w:pStyle w:val="Requirement"/>
            </w:pPr>
            <w:r>
              <w:t>Determinism</w:t>
            </w:r>
          </w:p>
        </w:tc>
        <w:tc>
          <w:tcPr>
            <w:tcW w:w="2498" w:type="dxa"/>
            <w:tcMar>
              <w:top w:w="50" w:type="dxa"/>
              <w:start w:w="65" w:type="dxa"/>
              <w:bottom w:w="50" w:type="dxa"/>
              <w:end w:w="65" w:type="dxa"/>
            </w:tcMar>
          </w:tcPr>
          <w:p w14:paraId="56FA3906" wp14:textId="77777777">
            <w:pPr>
              <w:pStyle w:val="Requirement"/>
            </w:pPr>
            <w:r>
              <w:t>Identical normalized inputs, timestamps, time zone, and formula version shall produce byte-equivalent calculation values.</w:t>
            </w:r>
          </w:p>
        </w:tc>
        <w:tc>
          <w:tcPr>
            <w:tcW w:w="2498" w:type="dxa"/>
            <w:tcMar>
              <w:top w:w="50" w:type="dxa"/>
              <w:start w:w="65" w:type="dxa"/>
              <w:bottom w:w="50" w:type="dxa"/>
              <w:end w:w="65" w:type="dxa"/>
            </w:tcMar>
          </w:tcPr>
          <w:p w14:paraId="2C02F048" wp14:textId="77777777">
            <w:pPr>
              <w:pStyle w:val="Requirement"/>
            </w:pPr>
            <w:r>
              <w:t>Repeatability test</w:t>
            </w:r>
          </w:p>
        </w:tc>
      </w:tr>
      <w:tr xmlns:wp14="http://schemas.microsoft.com/office/word/2010/wordml" w14:paraId="7175CDE2" wp14:textId="77777777">
        <w:trPr>
          <w:cantSplit/>
        </w:trPr>
        <w:tc>
          <w:tcPr>
            <w:tcW w:w="2498" w:type="dxa"/>
            <w:tcMar>
              <w:top w:w="50" w:type="dxa"/>
              <w:start w:w="65" w:type="dxa"/>
              <w:bottom w:w="50" w:type="dxa"/>
              <w:end w:w="65" w:type="dxa"/>
            </w:tcMar>
          </w:tcPr>
          <w:p w14:paraId="14FDE73E" wp14:textId="77777777">
            <w:pPr>
              <w:pStyle w:val="Requirement"/>
            </w:pPr>
            <w:r>
              <w:t>NFR-PERF-001</w:t>
            </w:r>
          </w:p>
        </w:tc>
        <w:tc>
          <w:tcPr>
            <w:tcW w:w="2498" w:type="dxa"/>
            <w:tcMar>
              <w:top w:w="50" w:type="dxa"/>
              <w:start w:w="65" w:type="dxa"/>
              <w:bottom w:w="50" w:type="dxa"/>
              <w:end w:w="65" w:type="dxa"/>
            </w:tcMar>
          </w:tcPr>
          <w:p w14:paraId="75FBBD04" wp14:textId="77777777">
            <w:pPr>
              <w:pStyle w:val="Requirement"/>
            </w:pPr>
            <w:r>
              <w:t>Performance</w:t>
            </w:r>
          </w:p>
        </w:tc>
        <w:tc>
          <w:tcPr>
            <w:tcW w:w="2498" w:type="dxa"/>
            <w:tcMar>
              <w:top w:w="50" w:type="dxa"/>
              <w:start w:w="65" w:type="dxa"/>
              <w:bottom w:w="50" w:type="dxa"/>
              <w:end w:w="65" w:type="dxa"/>
            </w:tcMar>
          </w:tcPr>
          <w:p w14:paraId="25FB0B03" wp14:textId="77777777">
            <w:pPr>
              <w:pStyle w:val="Requirement"/>
            </w:pPr>
            <w:r>
              <w:t>For a user with up to 10,000 transactions and 100 active financial-input records, 95% of non-AI pace calculations shall complete within 500 ms under a load of 25 concurrent users.</w:t>
            </w:r>
          </w:p>
        </w:tc>
        <w:tc>
          <w:tcPr>
            <w:tcW w:w="2498" w:type="dxa"/>
            <w:tcMar>
              <w:top w:w="50" w:type="dxa"/>
              <w:start w:w="65" w:type="dxa"/>
              <w:bottom w:w="50" w:type="dxa"/>
              <w:end w:w="65" w:type="dxa"/>
            </w:tcMar>
          </w:tcPr>
          <w:p w14:paraId="7C6C0AA2" wp14:textId="77777777">
            <w:pPr>
              <w:pStyle w:val="Requirement"/>
            </w:pPr>
            <w:r>
              <w:t>Load test LT-01</w:t>
            </w:r>
          </w:p>
        </w:tc>
      </w:tr>
      <w:tr xmlns:wp14="http://schemas.microsoft.com/office/word/2010/wordml" w14:paraId="246E07BA" wp14:textId="77777777">
        <w:trPr>
          <w:cantSplit/>
        </w:trPr>
        <w:tc>
          <w:tcPr>
            <w:tcW w:w="2498" w:type="dxa"/>
            <w:tcMar>
              <w:top w:w="50" w:type="dxa"/>
              <w:start w:w="65" w:type="dxa"/>
              <w:bottom w:w="50" w:type="dxa"/>
              <w:end w:w="65" w:type="dxa"/>
            </w:tcMar>
          </w:tcPr>
          <w:p w14:paraId="1C302FE0" wp14:textId="77777777">
            <w:pPr>
              <w:pStyle w:val="Requirement"/>
            </w:pPr>
            <w:r>
              <w:t>NFR-PERF-002</w:t>
            </w:r>
          </w:p>
        </w:tc>
        <w:tc>
          <w:tcPr>
            <w:tcW w:w="2498" w:type="dxa"/>
            <w:tcMar>
              <w:top w:w="50" w:type="dxa"/>
              <w:start w:w="65" w:type="dxa"/>
              <w:bottom w:w="50" w:type="dxa"/>
              <w:end w:w="65" w:type="dxa"/>
            </w:tcMar>
          </w:tcPr>
          <w:p w14:paraId="2CE6F9BE" wp14:textId="77777777">
            <w:pPr>
              <w:pStyle w:val="Requirement"/>
            </w:pPr>
            <w:r>
              <w:t>Performance</w:t>
            </w:r>
          </w:p>
        </w:tc>
        <w:tc>
          <w:tcPr>
            <w:tcW w:w="2498" w:type="dxa"/>
            <w:tcMar>
              <w:top w:w="50" w:type="dxa"/>
              <w:start w:w="65" w:type="dxa"/>
              <w:bottom w:w="50" w:type="dxa"/>
              <w:end w:w="65" w:type="dxa"/>
            </w:tcMar>
          </w:tcPr>
          <w:p w14:paraId="3A44C3B7" wp14:textId="77777777">
            <w:pPr>
              <w:pStyle w:val="Requirement"/>
            </w:pPr>
            <w:r>
              <w:t>The authenticated dashboard shall become interactive within 3 seconds for 90% of test runs on a simulated 10 Mbps connection, excluding AI summary latency.</w:t>
            </w:r>
          </w:p>
        </w:tc>
        <w:tc>
          <w:tcPr>
            <w:tcW w:w="2498" w:type="dxa"/>
            <w:tcMar>
              <w:top w:w="50" w:type="dxa"/>
              <w:start w:w="65" w:type="dxa"/>
              <w:bottom w:w="50" w:type="dxa"/>
              <w:end w:w="65" w:type="dxa"/>
            </w:tcMar>
          </w:tcPr>
          <w:p w14:paraId="55486FDB" wp14:textId="77777777">
            <w:pPr>
              <w:pStyle w:val="Requirement"/>
            </w:pPr>
            <w:r>
              <w:t>Browser performance test</w:t>
            </w:r>
          </w:p>
        </w:tc>
      </w:tr>
      <w:tr xmlns:wp14="http://schemas.microsoft.com/office/word/2010/wordml" w14:paraId="1C43BAD2" wp14:textId="77777777">
        <w:trPr>
          <w:cantSplit/>
        </w:trPr>
        <w:tc>
          <w:tcPr>
            <w:tcW w:w="2498" w:type="dxa"/>
            <w:tcMar>
              <w:top w:w="50" w:type="dxa"/>
              <w:start w:w="65" w:type="dxa"/>
              <w:bottom w:w="50" w:type="dxa"/>
              <w:end w:w="65" w:type="dxa"/>
            </w:tcMar>
          </w:tcPr>
          <w:p w14:paraId="797ECB4D" wp14:textId="77777777">
            <w:pPr>
              <w:pStyle w:val="Requirement"/>
            </w:pPr>
            <w:r>
              <w:t>NFR-PERF-003</w:t>
            </w:r>
          </w:p>
        </w:tc>
        <w:tc>
          <w:tcPr>
            <w:tcW w:w="2498" w:type="dxa"/>
            <w:tcMar>
              <w:top w:w="50" w:type="dxa"/>
              <w:start w:w="65" w:type="dxa"/>
              <w:bottom w:w="50" w:type="dxa"/>
              <w:end w:w="65" w:type="dxa"/>
            </w:tcMar>
          </w:tcPr>
          <w:p w14:paraId="00935D24" wp14:textId="77777777">
            <w:pPr>
              <w:pStyle w:val="Requirement"/>
            </w:pPr>
            <w:r>
              <w:t>AI latency</w:t>
            </w:r>
          </w:p>
        </w:tc>
        <w:tc>
          <w:tcPr>
            <w:tcW w:w="2498" w:type="dxa"/>
            <w:tcMar>
              <w:top w:w="50" w:type="dxa"/>
              <w:start w:w="65" w:type="dxa"/>
              <w:bottom w:w="50" w:type="dxa"/>
              <w:end w:w="65" w:type="dxa"/>
            </w:tcMar>
          </w:tcPr>
          <w:p w14:paraId="232CC9A4" wp14:textId="77777777">
            <w:pPr>
              <w:pStyle w:val="Requirement"/>
            </w:pPr>
            <w:r>
              <w:t>Where AI summaries are enabled, 95% of valid AI-summary requests shall complete or fall back within 10 seconds.</w:t>
            </w:r>
          </w:p>
        </w:tc>
        <w:tc>
          <w:tcPr>
            <w:tcW w:w="2498" w:type="dxa"/>
            <w:tcMar>
              <w:top w:w="50" w:type="dxa"/>
              <w:start w:w="65" w:type="dxa"/>
              <w:bottom w:w="50" w:type="dxa"/>
              <w:end w:w="65" w:type="dxa"/>
            </w:tcMar>
          </w:tcPr>
          <w:p w14:paraId="18866734" wp14:textId="77777777">
            <w:pPr>
              <w:pStyle w:val="Requirement"/>
            </w:pPr>
            <w:r>
              <w:t>Integration timing test</w:t>
            </w:r>
          </w:p>
        </w:tc>
      </w:tr>
      <w:tr xmlns:wp14="http://schemas.microsoft.com/office/word/2010/wordml" w14:paraId="1C9B0191" wp14:textId="77777777">
        <w:trPr>
          <w:cantSplit/>
        </w:trPr>
        <w:tc>
          <w:tcPr>
            <w:tcW w:w="2498" w:type="dxa"/>
            <w:tcMar>
              <w:top w:w="50" w:type="dxa"/>
              <w:start w:w="65" w:type="dxa"/>
              <w:bottom w:w="50" w:type="dxa"/>
              <w:end w:w="65" w:type="dxa"/>
            </w:tcMar>
          </w:tcPr>
          <w:p w14:paraId="25BF86E0" wp14:textId="77777777">
            <w:pPr>
              <w:pStyle w:val="Requirement"/>
            </w:pPr>
            <w:r>
              <w:t>NFR-SEC-001</w:t>
            </w:r>
          </w:p>
        </w:tc>
        <w:tc>
          <w:tcPr>
            <w:tcW w:w="2498" w:type="dxa"/>
            <w:tcMar>
              <w:top w:w="50" w:type="dxa"/>
              <w:start w:w="65" w:type="dxa"/>
              <w:bottom w:w="50" w:type="dxa"/>
              <w:end w:w="65" w:type="dxa"/>
            </w:tcMar>
          </w:tcPr>
          <w:p w14:paraId="59E35D42" wp14:textId="77777777">
            <w:pPr>
              <w:pStyle w:val="Requirement"/>
            </w:pPr>
            <w:r>
              <w:t>Security</w:t>
            </w:r>
          </w:p>
        </w:tc>
        <w:tc>
          <w:tcPr>
            <w:tcW w:w="2498" w:type="dxa"/>
            <w:tcMar>
              <w:top w:w="50" w:type="dxa"/>
              <w:start w:w="65" w:type="dxa"/>
              <w:bottom w:w="50" w:type="dxa"/>
              <w:end w:w="65" w:type="dxa"/>
            </w:tcMar>
          </w:tcPr>
          <w:p w14:paraId="4C31FFBB" wp14:textId="77777777">
            <w:pPr>
              <w:pStyle w:val="Requirement"/>
            </w:pPr>
            <w:r>
              <w:t>Passwords shall be stored using Argon2id or bcrypt with a unique salt; plaintext passwords shall not appear in storage, logs, analytics, or error reports.</w:t>
            </w:r>
          </w:p>
        </w:tc>
        <w:tc>
          <w:tcPr>
            <w:tcW w:w="2498" w:type="dxa"/>
            <w:tcMar>
              <w:top w:w="50" w:type="dxa"/>
              <w:start w:w="65" w:type="dxa"/>
              <w:bottom w:w="50" w:type="dxa"/>
              <w:end w:w="65" w:type="dxa"/>
            </w:tcMar>
          </w:tcPr>
          <w:p w14:paraId="4A4BAD88" wp14:textId="77777777">
            <w:pPr>
              <w:pStyle w:val="Requirement"/>
            </w:pPr>
            <w:r>
              <w:t>Configuration and code review</w:t>
            </w:r>
          </w:p>
        </w:tc>
      </w:tr>
      <w:tr xmlns:wp14="http://schemas.microsoft.com/office/word/2010/wordml" w14:paraId="69382341" wp14:textId="77777777">
        <w:trPr>
          <w:cantSplit/>
        </w:trPr>
        <w:tc>
          <w:tcPr>
            <w:tcW w:w="2498" w:type="dxa"/>
            <w:tcMar>
              <w:top w:w="50" w:type="dxa"/>
              <w:start w:w="65" w:type="dxa"/>
              <w:bottom w:w="50" w:type="dxa"/>
              <w:end w:w="65" w:type="dxa"/>
            </w:tcMar>
          </w:tcPr>
          <w:p w14:paraId="5634A70C" wp14:textId="77777777">
            <w:pPr>
              <w:pStyle w:val="Requirement"/>
            </w:pPr>
            <w:r>
              <w:t>NFR-SEC-002</w:t>
            </w:r>
          </w:p>
        </w:tc>
        <w:tc>
          <w:tcPr>
            <w:tcW w:w="2498" w:type="dxa"/>
            <w:tcMar>
              <w:top w:w="50" w:type="dxa"/>
              <w:start w:w="65" w:type="dxa"/>
              <w:bottom w:w="50" w:type="dxa"/>
              <w:end w:w="65" w:type="dxa"/>
            </w:tcMar>
          </w:tcPr>
          <w:p w14:paraId="298631BE" wp14:textId="77777777">
            <w:pPr>
              <w:pStyle w:val="Requirement"/>
            </w:pPr>
            <w:r>
              <w:t>Security</w:t>
            </w:r>
          </w:p>
        </w:tc>
        <w:tc>
          <w:tcPr>
            <w:tcW w:w="2498" w:type="dxa"/>
            <w:tcMar>
              <w:top w:w="50" w:type="dxa"/>
              <w:start w:w="65" w:type="dxa"/>
              <w:bottom w:w="50" w:type="dxa"/>
              <w:end w:w="65" w:type="dxa"/>
            </w:tcMar>
          </w:tcPr>
          <w:p w14:paraId="4EEEB8A0" wp14:textId="77777777">
            <w:pPr>
              <w:pStyle w:val="Requirement"/>
            </w:pPr>
            <w:r>
              <w:t>All non-local client-server traffic shall use HTTPS with TLS 1.2 or higher.</w:t>
            </w:r>
          </w:p>
        </w:tc>
        <w:tc>
          <w:tcPr>
            <w:tcW w:w="2498" w:type="dxa"/>
            <w:tcMar>
              <w:top w:w="50" w:type="dxa"/>
              <w:start w:w="65" w:type="dxa"/>
              <w:bottom w:w="50" w:type="dxa"/>
              <w:end w:w="65" w:type="dxa"/>
            </w:tcMar>
          </w:tcPr>
          <w:p w14:paraId="14746967" wp14:textId="77777777">
            <w:pPr>
              <w:pStyle w:val="Requirement"/>
            </w:pPr>
            <w:r>
              <w:t>Deployment scan</w:t>
            </w:r>
          </w:p>
        </w:tc>
      </w:tr>
      <w:tr xmlns:wp14="http://schemas.microsoft.com/office/word/2010/wordml" w14:paraId="19225A91" wp14:textId="77777777">
        <w:trPr>
          <w:cantSplit/>
        </w:trPr>
        <w:tc>
          <w:tcPr>
            <w:tcW w:w="2498" w:type="dxa"/>
            <w:tcMar>
              <w:top w:w="50" w:type="dxa"/>
              <w:start w:w="65" w:type="dxa"/>
              <w:bottom w:w="50" w:type="dxa"/>
              <w:end w:w="65" w:type="dxa"/>
            </w:tcMar>
          </w:tcPr>
          <w:p w14:paraId="14D11DB9" wp14:textId="77777777">
            <w:pPr>
              <w:pStyle w:val="Requirement"/>
            </w:pPr>
            <w:r>
              <w:t>NFR-SEC-003</w:t>
            </w:r>
          </w:p>
        </w:tc>
        <w:tc>
          <w:tcPr>
            <w:tcW w:w="2498" w:type="dxa"/>
            <w:tcMar>
              <w:top w:w="50" w:type="dxa"/>
              <w:start w:w="65" w:type="dxa"/>
              <w:bottom w:w="50" w:type="dxa"/>
              <w:end w:w="65" w:type="dxa"/>
            </w:tcMar>
          </w:tcPr>
          <w:p w14:paraId="5D57EA1A" wp14:textId="77777777">
            <w:pPr>
              <w:pStyle w:val="Requirement"/>
            </w:pPr>
            <w:r>
              <w:t>Security — brute force</w:t>
            </w:r>
          </w:p>
        </w:tc>
        <w:tc>
          <w:tcPr>
            <w:tcW w:w="2498" w:type="dxa"/>
            <w:tcMar>
              <w:top w:w="50" w:type="dxa"/>
              <w:start w:w="65" w:type="dxa"/>
              <w:bottom w:w="50" w:type="dxa"/>
              <w:end w:w="65" w:type="dxa"/>
            </w:tcMar>
          </w:tcPr>
          <w:p w14:paraId="1EED9468" wp14:textId="77777777">
            <w:pPr>
              <w:pStyle w:val="Requirement"/>
            </w:pPr>
            <w:r>
              <w:t>The login endpoint shall rate-limit an account and source address after 5 failed attempts within 10 minutes and shall not reveal whether an email address exists.</w:t>
            </w:r>
          </w:p>
        </w:tc>
        <w:tc>
          <w:tcPr>
            <w:tcW w:w="2498" w:type="dxa"/>
            <w:tcMar>
              <w:top w:w="50" w:type="dxa"/>
              <w:start w:w="65" w:type="dxa"/>
              <w:bottom w:w="50" w:type="dxa"/>
              <w:end w:w="65" w:type="dxa"/>
            </w:tcMar>
          </w:tcPr>
          <w:p w14:paraId="64CA6D15" wp14:textId="77777777">
            <w:pPr>
              <w:pStyle w:val="Requirement"/>
            </w:pPr>
            <w:r>
              <w:t>Security test ST-01</w:t>
            </w:r>
          </w:p>
        </w:tc>
      </w:tr>
      <w:tr xmlns:wp14="http://schemas.microsoft.com/office/word/2010/wordml" w14:paraId="76D50A8B" wp14:textId="77777777">
        <w:trPr>
          <w:cantSplit/>
        </w:trPr>
        <w:tc>
          <w:tcPr>
            <w:tcW w:w="2498" w:type="dxa"/>
            <w:tcMar>
              <w:top w:w="50" w:type="dxa"/>
              <w:start w:w="65" w:type="dxa"/>
              <w:bottom w:w="50" w:type="dxa"/>
              <w:end w:w="65" w:type="dxa"/>
            </w:tcMar>
          </w:tcPr>
          <w:p w14:paraId="7B33F76C" wp14:textId="77777777">
            <w:pPr>
              <w:pStyle w:val="Requirement"/>
            </w:pPr>
            <w:r>
              <w:t>NFR-SEC-004</w:t>
            </w:r>
          </w:p>
        </w:tc>
        <w:tc>
          <w:tcPr>
            <w:tcW w:w="2498" w:type="dxa"/>
            <w:tcMar>
              <w:top w:w="50" w:type="dxa"/>
              <w:start w:w="65" w:type="dxa"/>
              <w:bottom w:w="50" w:type="dxa"/>
              <w:end w:w="65" w:type="dxa"/>
            </w:tcMar>
          </w:tcPr>
          <w:p w14:paraId="5C2CCA54" wp14:textId="77777777">
            <w:pPr>
              <w:pStyle w:val="Requirement"/>
            </w:pPr>
            <w:r>
              <w:t>Security — sessions</w:t>
            </w:r>
          </w:p>
        </w:tc>
        <w:tc>
          <w:tcPr>
            <w:tcW w:w="2498" w:type="dxa"/>
            <w:tcMar>
              <w:top w:w="50" w:type="dxa"/>
              <w:start w:w="65" w:type="dxa"/>
              <w:bottom w:w="50" w:type="dxa"/>
              <w:end w:w="65" w:type="dxa"/>
            </w:tcMar>
          </w:tcPr>
          <w:p w14:paraId="13C22E08" wp14:textId="77777777">
            <w:pPr>
              <w:pStyle w:val="Requirement"/>
            </w:pPr>
            <w:r>
              <w:t>Authenticated sessions shall expire after 30 minutes of inactivity and no later than 24 hours after issuance; logout and password change shall revoke active sessions.</w:t>
            </w:r>
          </w:p>
        </w:tc>
        <w:tc>
          <w:tcPr>
            <w:tcW w:w="2498" w:type="dxa"/>
            <w:tcMar>
              <w:top w:w="50" w:type="dxa"/>
              <w:start w:w="65" w:type="dxa"/>
              <w:bottom w:w="50" w:type="dxa"/>
              <w:end w:w="65" w:type="dxa"/>
            </w:tcMar>
          </w:tcPr>
          <w:p w14:paraId="7075B128" wp14:textId="77777777">
            <w:pPr>
              <w:pStyle w:val="Requirement"/>
            </w:pPr>
            <w:r>
              <w:t>Session test ST-02</w:t>
            </w:r>
          </w:p>
        </w:tc>
      </w:tr>
      <w:tr xmlns:wp14="http://schemas.microsoft.com/office/word/2010/wordml" w14:paraId="55145590" wp14:textId="77777777">
        <w:trPr>
          <w:cantSplit/>
        </w:trPr>
        <w:tc>
          <w:tcPr>
            <w:tcW w:w="2498" w:type="dxa"/>
            <w:tcMar>
              <w:top w:w="50" w:type="dxa"/>
              <w:start w:w="65" w:type="dxa"/>
              <w:bottom w:w="50" w:type="dxa"/>
              <w:end w:w="65" w:type="dxa"/>
            </w:tcMar>
          </w:tcPr>
          <w:p w14:paraId="1D3C60FB" wp14:textId="77777777">
            <w:pPr>
              <w:pStyle w:val="Requirement"/>
            </w:pPr>
            <w:r>
              <w:t>NFR-SEC-005</w:t>
            </w:r>
          </w:p>
        </w:tc>
        <w:tc>
          <w:tcPr>
            <w:tcW w:w="2498" w:type="dxa"/>
            <w:tcMar>
              <w:top w:w="50" w:type="dxa"/>
              <w:start w:w="65" w:type="dxa"/>
              <w:bottom w:w="50" w:type="dxa"/>
              <w:end w:w="65" w:type="dxa"/>
            </w:tcMar>
          </w:tcPr>
          <w:p w14:paraId="57FACD6D" wp14:textId="77777777">
            <w:pPr>
              <w:pStyle w:val="Requirement"/>
            </w:pPr>
            <w:r>
              <w:t>Security — authorization</w:t>
            </w:r>
          </w:p>
        </w:tc>
        <w:tc>
          <w:tcPr>
            <w:tcW w:w="2498" w:type="dxa"/>
            <w:tcMar>
              <w:top w:w="50" w:type="dxa"/>
              <w:start w:w="65" w:type="dxa"/>
              <w:bottom w:w="50" w:type="dxa"/>
              <w:end w:w="65" w:type="dxa"/>
            </w:tcMar>
          </w:tcPr>
          <w:p w14:paraId="51CB7CD5" wp14:textId="77777777">
            <w:pPr>
              <w:pStyle w:val="Requirement"/>
            </w:pPr>
            <w:r>
              <w:t>Every protected data request shall perform server-side ownership authorization; the security test suite shall demonstrate zero cross-user reads, writes, exports, or deletions across all protected endpoints.</w:t>
            </w:r>
          </w:p>
        </w:tc>
        <w:tc>
          <w:tcPr>
            <w:tcW w:w="2498" w:type="dxa"/>
            <w:tcMar>
              <w:top w:w="50" w:type="dxa"/>
              <w:start w:w="65" w:type="dxa"/>
              <w:bottom w:w="50" w:type="dxa"/>
              <w:end w:w="65" w:type="dxa"/>
            </w:tcMar>
          </w:tcPr>
          <w:p w14:paraId="23AFFF14" wp14:textId="77777777">
            <w:pPr>
              <w:pStyle w:val="Requirement"/>
            </w:pPr>
            <w:r>
              <w:t>IDOR test ST-03</w:t>
            </w:r>
          </w:p>
        </w:tc>
      </w:tr>
      <w:tr xmlns:wp14="http://schemas.microsoft.com/office/word/2010/wordml" w14:paraId="7703CC16" wp14:textId="77777777">
        <w:trPr>
          <w:cantSplit/>
        </w:trPr>
        <w:tc>
          <w:tcPr>
            <w:tcW w:w="2498" w:type="dxa"/>
            <w:tcMar>
              <w:top w:w="50" w:type="dxa"/>
              <w:start w:w="65" w:type="dxa"/>
              <w:bottom w:w="50" w:type="dxa"/>
              <w:end w:w="65" w:type="dxa"/>
            </w:tcMar>
          </w:tcPr>
          <w:p w14:paraId="2680332D" wp14:textId="77777777">
            <w:pPr>
              <w:pStyle w:val="Requirement"/>
            </w:pPr>
            <w:r>
              <w:t>NFR-SEC-006</w:t>
            </w:r>
          </w:p>
        </w:tc>
        <w:tc>
          <w:tcPr>
            <w:tcW w:w="2498" w:type="dxa"/>
            <w:tcMar>
              <w:top w:w="50" w:type="dxa"/>
              <w:start w:w="65" w:type="dxa"/>
              <w:bottom w:w="50" w:type="dxa"/>
              <w:end w:w="65" w:type="dxa"/>
            </w:tcMar>
          </w:tcPr>
          <w:p w14:paraId="204145CC" wp14:textId="77777777">
            <w:pPr>
              <w:pStyle w:val="Requirement"/>
            </w:pPr>
            <w:r>
              <w:t>Security — injection</w:t>
            </w:r>
          </w:p>
        </w:tc>
        <w:tc>
          <w:tcPr>
            <w:tcW w:w="2498" w:type="dxa"/>
            <w:tcMar>
              <w:top w:w="50" w:type="dxa"/>
              <w:start w:w="65" w:type="dxa"/>
              <w:bottom w:w="50" w:type="dxa"/>
              <w:end w:w="65" w:type="dxa"/>
            </w:tcMar>
          </w:tcPr>
          <w:p w14:paraId="3C7115F1" wp14:textId="77777777">
            <w:pPr>
              <w:pStyle w:val="Requirement"/>
            </w:pPr>
            <w:r>
              <w:t>All database access shall use parameterized queries or ORM bindings, and all client input shall be validated server-side against type, length, range, and allowed-value constraints.</w:t>
            </w:r>
          </w:p>
        </w:tc>
        <w:tc>
          <w:tcPr>
            <w:tcW w:w="2498" w:type="dxa"/>
            <w:tcMar>
              <w:top w:w="50" w:type="dxa"/>
              <w:start w:w="65" w:type="dxa"/>
              <w:bottom w:w="50" w:type="dxa"/>
              <w:end w:w="65" w:type="dxa"/>
            </w:tcMar>
          </w:tcPr>
          <w:p w14:paraId="65E3E278" wp14:textId="77777777">
            <w:pPr>
              <w:pStyle w:val="Requirement"/>
            </w:pPr>
            <w:r>
              <w:t>Code review and injection tests</w:t>
            </w:r>
          </w:p>
        </w:tc>
      </w:tr>
      <w:tr xmlns:wp14="http://schemas.microsoft.com/office/word/2010/wordml" w14:paraId="09DBA301" wp14:textId="77777777">
        <w:trPr>
          <w:cantSplit/>
        </w:trPr>
        <w:tc>
          <w:tcPr>
            <w:tcW w:w="2498" w:type="dxa"/>
            <w:tcMar>
              <w:top w:w="50" w:type="dxa"/>
              <w:start w:w="65" w:type="dxa"/>
              <w:bottom w:w="50" w:type="dxa"/>
              <w:end w:w="65" w:type="dxa"/>
            </w:tcMar>
          </w:tcPr>
          <w:p w14:paraId="0661B3F6" wp14:textId="77777777">
            <w:pPr>
              <w:pStyle w:val="Requirement"/>
            </w:pPr>
            <w:r>
              <w:t>NFR-SEC-007</w:t>
            </w:r>
          </w:p>
        </w:tc>
        <w:tc>
          <w:tcPr>
            <w:tcW w:w="2498" w:type="dxa"/>
            <w:tcMar>
              <w:top w:w="50" w:type="dxa"/>
              <w:start w:w="65" w:type="dxa"/>
              <w:bottom w:w="50" w:type="dxa"/>
              <w:end w:w="65" w:type="dxa"/>
            </w:tcMar>
          </w:tcPr>
          <w:p w14:paraId="662C0E8E" wp14:textId="77777777">
            <w:pPr>
              <w:pStyle w:val="Requirement"/>
            </w:pPr>
            <w:r>
              <w:t>Security — secrets</w:t>
            </w:r>
          </w:p>
        </w:tc>
        <w:tc>
          <w:tcPr>
            <w:tcW w:w="2498" w:type="dxa"/>
            <w:tcMar>
              <w:top w:w="50" w:type="dxa"/>
              <w:start w:w="65" w:type="dxa"/>
              <w:bottom w:w="50" w:type="dxa"/>
              <w:end w:w="65" w:type="dxa"/>
            </w:tcMar>
          </w:tcPr>
          <w:p w14:paraId="06615EEA" wp14:textId="77777777">
            <w:pPr>
              <w:pStyle w:val="Requirement"/>
            </w:pPr>
            <w:r>
              <w:t>API keys, database credentials, and signing secrets shall be supplied through environment or secret-management configuration and shall produce zero findings in repository secret scanning before release.</w:t>
            </w:r>
          </w:p>
        </w:tc>
        <w:tc>
          <w:tcPr>
            <w:tcW w:w="2498" w:type="dxa"/>
            <w:tcMar>
              <w:top w:w="50" w:type="dxa"/>
              <w:start w:w="65" w:type="dxa"/>
              <w:bottom w:w="50" w:type="dxa"/>
              <w:end w:w="65" w:type="dxa"/>
            </w:tcMar>
          </w:tcPr>
          <w:p w14:paraId="3E59DB7E" wp14:textId="77777777">
            <w:pPr>
              <w:pStyle w:val="Requirement"/>
            </w:pPr>
            <w:r>
              <w:t>Secret scan</w:t>
            </w:r>
          </w:p>
        </w:tc>
      </w:tr>
      <w:tr xmlns:wp14="http://schemas.microsoft.com/office/word/2010/wordml" w14:paraId="0988CA7E" wp14:textId="77777777">
        <w:trPr>
          <w:cantSplit/>
        </w:trPr>
        <w:tc>
          <w:tcPr>
            <w:tcW w:w="2498" w:type="dxa"/>
            <w:tcMar>
              <w:top w:w="50" w:type="dxa"/>
              <w:start w:w="65" w:type="dxa"/>
              <w:bottom w:w="50" w:type="dxa"/>
              <w:end w:w="65" w:type="dxa"/>
            </w:tcMar>
          </w:tcPr>
          <w:p w14:paraId="20917E8D" wp14:textId="77777777">
            <w:pPr>
              <w:pStyle w:val="Requirement"/>
            </w:pPr>
            <w:r>
              <w:t>NFR-SEC-008</w:t>
            </w:r>
          </w:p>
        </w:tc>
        <w:tc>
          <w:tcPr>
            <w:tcW w:w="2498" w:type="dxa"/>
            <w:tcMar>
              <w:top w:w="50" w:type="dxa"/>
              <w:start w:w="65" w:type="dxa"/>
              <w:bottom w:w="50" w:type="dxa"/>
              <w:end w:w="65" w:type="dxa"/>
            </w:tcMar>
          </w:tcPr>
          <w:p w14:paraId="5F5EE207" wp14:textId="77777777">
            <w:pPr>
              <w:pStyle w:val="Requirement"/>
            </w:pPr>
            <w:r>
              <w:t>Security — upload abuse</w:t>
            </w:r>
          </w:p>
        </w:tc>
        <w:tc>
          <w:tcPr>
            <w:tcW w:w="2498" w:type="dxa"/>
            <w:tcMar>
              <w:top w:w="50" w:type="dxa"/>
              <w:start w:w="65" w:type="dxa"/>
              <w:bottom w:w="50" w:type="dxa"/>
              <w:end w:w="65" w:type="dxa"/>
            </w:tcMar>
          </w:tcPr>
          <w:p w14:paraId="71B248F8" wp14:textId="77777777">
            <w:pPr>
              <w:pStyle w:val="Requirement"/>
            </w:pPr>
            <w:r>
              <w:t>CSV files shall be limited to 5 MB and 10,000 rows, stored outside executable paths, parsed as data only, and rejected if the MIME type, encoding, schema, or limits fail validation.</w:t>
            </w:r>
          </w:p>
        </w:tc>
        <w:tc>
          <w:tcPr>
            <w:tcW w:w="2498" w:type="dxa"/>
            <w:tcMar>
              <w:top w:w="50" w:type="dxa"/>
              <w:start w:w="65" w:type="dxa"/>
              <w:bottom w:w="50" w:type="dxa"/>
              <w:end w:w="65" w:type="dxa"/>
            </w:tcMar>
          </w:tcPr>
          <w:p w14:paraId="0CD0C245" wp14:textId="77777777">
            <w:pPr>
              <w:pStyle w:val="Requirement"/>
            </w:pPr>
            <w:r>
              <w:t>Upload security tests</w:t>
            </w:r>
          </w:p>
        </w:tc>
      </w:tr>
      <w:tr xmlns:wp14="http://schemas.microsoft.com/office/word/2010/wordml" w14:paraId="0B4042E5" wp14:textId="77777777">
        <w:trPr>
          <w:cantSplit/>
        </w:trPr>
        <w:tc>
          <w:tcPr>
            <w:tcW w:w="2498" w:type="dxa"/>
            <w:tcMar>
              <w:top w:w="50" w:type="dxa"/>
              <w:start w:w="65" w:type="dxa"/>
              <w:bottom w:w="50" w:type="dxa"/>
              <w:end w:w="65" w:type="dxa"/>
            </w:tcMar>
          </w:tcPr>
          <w:p w14:paraId="2867B787" wp14:textId="77777777">
            <w:pPr>
              <w:pStyle w:val="Requirement"/>
            </w:pPr>
            <w:r>
              <w:t>NFR-SEC-009</w:t>
            </w:r>
          </w:p>
        </w:tc>
        <w:tc>
          <w:tcPr>
            <w:tcW w:w="2498" w:type="dxa"/>
            <w:tcMar>
              <w:top w:w="50" w:type="dxa"/>
              <w:start w:w="65" w:type="dxa"/>
              <w:bottom w:w="50" w:type="dxa"/>
              <w:end w:w="65" w:type="dxa"/>
            </w:tcMar>
          </w:tcPr>
          <w:p w14:paraId="6BD537CE" wp14:textId="77777777">
            <w:pPr>
              <w:pStyle w:val="Requirement"/>
            </w:pPr>
            <w:r>
              <w:t>Security — dependency risk</w:t>
            </w:r>
          </w:p>
        </w:tc>
        <w:tc>
          <w:tcPr>
            <w:tcW w:w="2498" w:type="dxa"/>
            <w:tcMar>
              <w:top w:w="50" w:type="dxa"/>
              <w:start w:w="65" w:type="dxa"/>
              <w:bottom w:w="50" w:type="dxa"/>
              <w:end w:w="65" w:type="dxa"/>
            </w:tcMar>
          </w:tcPr>
          <w:p w14:paraId="00A1F832" wp14:textId="77777777">
            <w:pPr>
              <w:pStyle w:val="Requirement"/>
            </w:pPr>
            <w:r>
              <w:t>The release candidate shall contain zero known Critical or High severity dependency vulnerabilities without a documented instructor-approved exception.</w:t>
            </w:r>
          </w:p>
        </w:tc>
        <w:tc>
          <w:tcPr>
            <w:tcW w:w="2498" w:type="dxa"/>
            <w:tcMar>
              <w:top w:w="50" w:type="dxa"/>
              <w:start w:w="65" w:type="dxa"/>
              <w:bottom w:w="50" w:type="dxa"/>
              <w:end w:w="65" w:type="dxa"/>
            </w:tcMar>
          </w:tcPr>
          <w:p w14:paraId="1DA444B6" wp14:textId="77777777">
            <w:pPr>
              <w:pStyle w:val="Requirement"/>
            </w:pPr>
            <w:r>
              <w:t>Dependency scan</w:t>
            </w:r>
          </w:p>
        </w:tc>
      </w:tr>
      <w:tr xmlns:wp14="http://schemas.microsoft.com/office/word/2010/wordml" w14:paraId="79401005" wp14:textId="77777777">
        <w:trPr>
          <w:cantSplit/>
        </w:trPr>
        <w:tc>
          <w:tcPr>
            <w:tcW w:w="2498" w:type="dxa"/>
            <w:tcMar>
              <w:top w:w="50" w:type="dxa"/>
              <w:start w:w="65" w:type="dxa"/>
              <w:bottom w:w="50" w:type="dxa"/>
              <w:end w:w="65" w:type="dxa"/>
            </w:tcMar>
          </w:tcPr>
          <w:p w14:paraId="02CCEBD8" wp14:textId="77777777">
            <w:pPr>
              <w:pStyle w:val="Requirement"/>
            </w:pPr>
            <w:r>
              <w:t>NFR-PRI-001</w:t>
            </w:r>
          </w:p>
        </w:tc>
        <w:tc>
          <w:tcPr>
            <w:tcW w:w="2498" w:type="dxa"/>
            <w:tcMar>
              <w:top w:w="50" w:type="dxa"/>
              <w:start w:w="65" w:type="dxa"/>
              <w:bottom w:w="50" w:type="dxa"/>
              <w:end w:w="65" w:type="dxa"/>
            </w:tcMar>
          </w:tcPr>
          <w:p w14:paraId="3A6C7E92" wp14:textId="77777777">
            <w:pPr>
              <w:pStyle w:val="Requirement"/>
            </w:pPr>
            <w:r>
              <w:t>Privacy — minimization</w:t>
            </w:r>
          </w:p>
        </w:tc>
        <w:tc>
          <w:tcPr>
            <w:tcW w:w="2498" w:type="dxa"/>
            <w:tcMar>
              <w:top w:w="50" w:type="dxa"/>
              <w:start w:w="65" w:type="dxa"/>
              <w:bottom w:w="50" w:type="dxa"/>
              <w:end w:w="65" w:type="dxa"/>
            </w:tcMar>
          </w:tcPr>
          <w:p w14:paraId="175910F0" wp14:textId="77777777">
            <w:pPr>
              <w:pStyle w:val="Requirement"/>
            </w:pPr>
            <w:r>
              <w:t>The MVP shall not collect bank credentials, payment-card data, government identifiers, or any data not required by the requirements in this SRS.</w:t>
            </w:r>
          </w:p>
        </w:tc>
        <w:tc>
          <w:tcPr>
            <w:tcW w:w="2498" w:type="dxa"/>
            <w:tcMar>
              <w:top w:w="50" w:type="dxa"/>
              <w:start w:w="65" w:type="dxa"/>
              <w:bottom w:w="50" w:type="dxa"/>
              <w:end w:w="65" w:type="dxa"/>
            </w:tcMar>
          </w:tcPr>
          <w:p w14:paraId="0B38AD48" wp14:textId="77777777">
            <w:pPr>
              <w:pStyle w:val="Requirement"/>
            </w:pPr>
            <w:r>
              <w:t>Data inventory review</w:t>
            </w:r>
          </w:p>
        </w:tc>
      </w:tr>
      <w:tr xmlns:wp14="http://schemas.microsoft.com/office/word/2010/wordml" w14:paraId="5E08DA5B" wp14:textId="77777777">
        <w:trPr>
          <w:cantSplit/>
        </w:trPr>
        <w:tc>
          <w:tcPr>
            <w:tcW w:w="2498" w:type="dxa"/>
            <w:tcMar>
              <w:top w:w="50" w:type="dxa"/>
              <w:start w:w="65" w:type="dxa"/>
              <w:bottom w:w="50" w:type="dxa"/>
              <w:end w:w="65" w:type="dxa"/>
            </w:tcMar>
          </w:tcPr>
          <w:p w14:paraId="12FD4EE2" wp14:textId="77777777">
            <w:pPr>
              <w:pStyle w:val="Requirement"/>
            </w:pPr>
            <w:r>
              <w:t>NFR-PRI-002</w:t>
            </w:r>
          </w:p>
        </w:tc>
        <w:tc>
          <w:tcPr>
            <w:tcW w:w="2498" w:type="dxa"/>
            <w:tcMar>
              <w:top w:w="50" w:type="dxa"/>
              <w:start w:w="65" w:type="dxa"/>
              <w:bottom w:w="50" w:type="dxa"/>
              <w:end w:w="65" w:type="dxa"/>
            </w:tcMar>
          </w:tcPr>
          <w:p w14:paraId="2CD0DF46" wp14:textId="77777777">
            <w:pPr>
              <w:pStyle w:val="Requirement"/>
            </w:pPr>
            <w:r>
              <w:t>Privacy — logging</w:t>
            </w:r>
          </w:p>
        </w:tc>
        <w:tc>
          <w:tcPr>
            <w:tcW w:w="2498" w:type="dxa"/>
            <w:tcMar>
              <w:top w:w="50" w:type="dxa"/>
              <w:start w:w="65" w:type="dxa"/>
              <w:bottom w:w="50" w:type="dxa"/>
              <w:end w:w="65" w:type="dxa"/>
            </w:tcMar>
          </w:tcPr>
          <w:p w14:paraId="6C0B7546" wp14:textId="77777777">
            <w:pPr>
              <w:pStyle w:val="Requirement"/>
            </w:pPr>
            <w:r>
              <w:t>Production logs shall exclude raw transaction descriptions, passwords, session tokens, full email addresses, exact account balances, and exact goal amounts.</w:t>
            </w:r>
          </w:p>
        </w:tc>
        <w:tc>
          <w:tcPr>
            <w:tcW w:w="2498" w:type="dxa"/>
            <w:tcMar>
              <w:top w:w="50" w:type="dxa"/>
              <w:start w:w="65" w:type="dxa"/>
              <w:bottom w:w="50" w:type="dxa"/>
              <w:end w:w="65" w:type="dxa"/>
            </w:tcMar>
          </w:tcPr>
          <w:p w14:paraId="205EADAD" wp14:textId="77777777">
            <w:pPr>
              <w:pStyle w:val="Requirement"/>
            </w:pPr>
            <w:r>
              <w:t>Log inspection</w:t>
            </w:r>
          </w:p>
        </w:tc>
      </w:tr>
      <w:tr xmlns:wp14="http://schemas.microsoft.com/office/word/2010/wordml" w14:paraId="6BA61B7D" wp14:textId="77777777">
        <w:trPr>
          <w:cantSplit/>
        </w:trPr>
        <w:tc>
          <w:tcPr>
            <w:tcW w:w="2498" w:type="dxa"/>
            <w:tcMar>
              <w:top w:w="50" w:type="dxa"/>
              <w:start w:w="65" w:type="dxa"/>
              <w:bottom w:w="50" w:type="dxa"/>
              <w:end w:w="65" w:type="dxa"/>
            </w:tcMar>
          </w:tcPr>
          <w:p w14:paraId="01C7C30E" wp14:textId="77777777">
            <w:pPr>
              <w:pStyle w:val="Requirement"/>
            </w:pPr>
            <w:r>
              <w:t>NFR-PRI-003</w:t>
            </w:r>
          </w:p>
        </w:tc>
        <w:tc>
          <w:tcPr>
            <w:tcW w:w="2498" w:type="dxa"/>
            <w:tcMar>
              <w:top w:w="50" w:type="dxa"/>
              <w:start w:w="65" w:type="dxa"/>
              <w:bottom w:w="50" w:type="dxa"/>
              <w:end w:w="65" w:type="dxa"/>
            </w:tcMar>
          </w:tcPr>
          <w:p w14:paraId="64314AF4" wp14:textId="77777777">
            <w:pPr>
              <w:pStyle w:val="Requirement"/>
            </w:pPr>
            <w:r>
              <w:t>Privacy — AI</w:t>
            </w:r>
          </w:p>
        </w:tc>
        <w:tc>
          <w:tcPr>
            <w:tcW w:w="2498" w:type="dxa"/>
            <w:tcMar>
              <w:top w:w="50" w:type="dxa"/>
              <w:start w:w="65" w:type="dxa"/>
              <w:bottom w:w="50" w:type="dxa"/>
              <w:end w:w="65" w:type="dxa"/>
            </w:tcMar>
          </w:tcPr>
          <w:p w14:paraId="6DC5E066" wp14:textId="77777777">
            <w:pPr>
              <w:pStyle w:val="Requirement"/>
            </w:pPr>
            <w:r>
              <w:t>By default, the AI provider payload shall contain no email address, name, raw merchant description, full transaction list, account identifier, or authentication data; only the fields allowed by FR-AI-001 may be sent.</w:t>
            </w:r>
          </w:p>
        </w:tc>
        <w:tc>
          <w:tcPr>
            <w:tcW w:w="2498" w:type="dxa"/>
            <w:tcMar>
              <w:top w:w="50" w:type="dxa"/>
              <w:start w:w="65" w:type="dxa"/>
              <w:bottom w:w="50" w:type="dxa"/>
              <w:end w:w="65" w:type="dxa"/>
            </w:tcMar>
          </w:tcPr>
          <w:p w14:paraId="36C9F8AB" wp14:textId="77777777">
            <w:pPr>
              <w:pStyle w:val="Requirement"/>
            </w:pPr>
            <w:r>
              <w:t>Payload inspection</w:t>
            </w:r>
          </w:p>
        </w:tc>
      </w:tr>
      <w:tr xmlns:wp14="http://schemas.microsoft.com/office/word/2010/wordml" w14:paraId="24FCDEAF" wp14:textId="77777777">
        <w:trPr>
          <w:cantSplit/>
        </w:trPr>
        <w:tc>
          <w:tcPr>
            <w:tcW w:w="2498" w:type="dxa"/>
            <w:tcMar>
              <w:top w:w="50" w:type="dxa"/>
              <w:start w:w="65" w:type="dxa"/>
              <w:bottom w:w="50" w:type="dxa"/>
              <w:end w:w="65" w:type="dxa"/>
            </w:tcMar>
          </w:tcPr>
          <w:p w14:paraId="45DCE711" wp14:textId="77777777">
            <w:pPr>
              <w:pStyle w:val="Requirement"/>
            </w:pPr>
            <w:r>
              <w:t>NFR-PRI-004</w:t>
            </w:r>
          </w:p>
        </w:tc>
        <w:tc>
          <w:tcPr>
            <w:tcW w:w="2498" w:type="dxa"/>
            <w:tcMar>
              <w:top w:w="50" w:type="dxa"/>
              <w:start w:w="65" w:type="dxa"/>
              <w:bottom w:w="50" w:type="dxa"/>
              <w:end w:w="65" w:type="dxa"/>
            </w:tcMar>
          </w:tcPr>
          <w:p w14:paraId="719DEFE8" wp14:textId="77777777">
            <w:pPr>
              <w:pStyle w:val="Requirement"/>
            </w:pPr>
            <w:r>
              <w:t>Privacy — deletion</w:t>
            </w:r>
          </w:p>
        </w:tc>
        <w:tc>
          <w:tcPr>
            <w:tcW w:w="2498" w:type="dxa"/>
            <w:tcMar>
              <w:top w:w="50" w:type="dxa"/>
              <w:start w:w="65" w:type="dxa"/>
              <w:bottom w:w="50" w:type="dxa"/>
              <w:end w:w="65" w:type="dxa"/>
            </w:tcMar>
          </w:tcPr>
          <w:p w14:paraId="433CFC58" wp14:textId="77777777">
            <w:pPr>
              <w:pStyle w:val="Requirement"/>
            </w:pPr>
            <w:r>
              <w:t>Primary database records shall be deleted within 24 hours of a confirmed account-deletion request; encrypted backup copies shall expire within 30 days.</w:t>
            </w:r>
          </w:p>
        </w:tc>
        <w:tc>
          <w:tcPr>
            <w:tcW w:w="2498" w:type="dxa"/>
            <w:tcMar>
              <w:top w:w="50" w:type="dxa"/>
              <w:start w:w="65" w:type="dxa"/>
              <w:bottom w:w="50" w:type="dxa"/>
              <w:end w:w="65" w:type="dxa"/>
            </w:tcMar>
          </w:tcPr>
          <w:p w14:paraId="722E7FBE" wp14:textId="77777777">
            <w:pPr>
              <w:pStyle w:val="Requirement"/>
            </w:pPr>
            <w:r>
              <w:t>Deletion audit test</w:t>
            </w:r>
          </w:p>
        </w:tc>
      </w:tr>
      <w:tr xmlns:wp14="http://schemas.microsoft.com/office/word/2010/wordml" w14:paraId="008C1AD3" wp14:textId="77777777">
        <w:trPr>
          <w:cantSplit/>
        </w:trPr>
        <w:tc>
          <w:tcPr>
            <w:tcW w:w="2498" w:type="dxa"/>
            <w:tcMar>
              <w:top w:w="50" w:type="dxa"/>
              <w:start w:w="65" w:type="dxa"/>
              <w:bottom w:w="50" w:type="dxa"/>
              <w:end w:w="65" w:type="dxa"/>
            </w:tcMar>
          </w:tcPr>
          <w:p w14:paraId="6EE74D02" wp14:textId="77777777">
            <w:pPr>
              <w:pStyle w:val="Requirement"/>
            </w:pPr>
            <w:r>
              <w:t>NFR-REL-001</w:t>
            </w:r>
          </w:p>
        </w:tc>
        <w:tc>
          <w:tcPr>
            <w:tcW w:w="2498" w:type="dxa"/>
            <w:tcMar>
              <w:top w:w="50" w:type="dxa"/>
              <w:start w:w="65" w:type="dxa"/>
              <w:bottom w:w="50" w:type="dxa"/>
              <w:end w:w="65" w:type="dxa"/>
            </w:tcMar>
          </w:tcPr>
          <w:p w14:paraId="1A7C6766" wp14:textId="77777777">
            <w:pPr>
              <w:pStyle w:val="Requirement"/>
            </w:pPr>
            <w:r>
              <w:t>Reliability</w:t>
            </w:r>
          </w:p>
        </w:tc>
        <w:tc>
          <w:tcPr>
            <w:tcW w:w="2498" w:type="dxa"/>
            <w:tcMar>
              <w:top w:w="50" w:type="dxa"/>
              <w:start w:w="65" w:type="dxa"/>
              <w:bottom w:w="50" w:type="dxa"/>
              <w:end w:w="65" w:type="dxa"/>
            </w:tcMar>
          </w:tcPr>
          <w:p w14:paraId="14E5D790" wp14:textId="77777777">
            <w:pPr>
              <w:pStyle w:val="Requirement"/>
            </w:pPr>
            <w:r>
              <w:t>A failed CSV import shall not leave a partially committed set of rows; either all valid rows identified in the import result are committed once or none are committed.</w:t>
            </w:r>
          </w:p>
        </w:tc>
        <w:tc>
          <w:tcPr>
            <w:tcW w:w="2498" w:type="dxa"/>
            <w:tcMar>
              <w:top w:w="50" w:type="dxa"/>
              <w:start w:w="65" w:type="dxa"/>
              <w:bottom w:w="50" w:type="dxa"/>
              <w:end w:w="65" w:type="dxa"/>
            </w:tcMar>
          </w:tcPr>
          <w:p w14:paraId="5CAE3786" wp14:textId="77777777">
            <w:pPr>
              <w:pStyle w:val="Requirement"/>
            </w:pPr>
            <w:r>
              <w:t>Transaction rollback test</w:t>
            </w:r>
          </w:p>
        </w:tc>
      </w:tr>
      <w:tr xmlns:wp14="http://schemas.microsoft.com/office/word/2010/wordml" w14:paraId="5F387FB2" wp14:textId="77777777">
        <w:trPr>
          <w:cantSplit/>
        </w:trPr>
        <w:tc>
          <w:tcPr>
            <w:tcW w:w="2498" w:type="dxa"/>
            <w:tcMar>
              <w:top w:w="50" w:type="dxa"/>
              <w:start w:w="65" w:type="dxa"/>
              <w:bottom w:w="50" w:type="dxa"/>
              <w:end w:w="65" w:type="dxa"/>
            </w:tcMar>
          </w:tcPr>
          <w:p w14:paraId="3952AB90" wp14:textId="77777777">
            <w:pPr>
              <w:pStyle w:val="Requirement"/>
            </w:pPr>
            <w:r>
              <w:t>NFR-REL-002</w:t>
            </w:r>
          </w:p>
        </w:tc>
        <w:tc>
          <w:tcPr>
            <w:tcW w:w="2498" w:type="dxa"/>
            <w:tcMar>
              <w:top w:w="50" w:type="dxa"/>
              <w:start w:w="65" w:type="dxa"/>
              <w:bottom w:w="50" w:type="dxa"/>
              <w:end w:w="65" w:type="dxa"/>
            </w:tcMar>
          </w:tcPr>
          <w:p w14:paraId="1E7910A7" wp14:textId="77777777">
            <w:pPr>
              <w:pStyle w:val="Requirement"/>
            </w:pPr>
            <w:r>
              <w:t>Availability</w:t>
            </w:r>
          </w:p>
        </w:tc>
        <w:tc>
          <w:tcPr>
            <w:tcW w:w="2498" w:type="dxa"/>
            <w:tcMar>
              <w:top w:w="50" w:type="dxa"/>
              <w:start w:w="65" w:type="dxa"/>
              <w:bottom w:w="50" w:type="dxa"/>
              <w:end w:w="65" w:type="dxa"/>
            </w:tcMar>
          </w:tcPr>
          <w:p w14:paraId="6320A889" wp14:textId="77777777">
            <w:pPr>
              <w:pStyle w:val="Requirement"/>
            </w:pPr>
            <w:r>
              <w:t>The deployed application shall achieve at least 99% availability during the scheduled course demonstration window, excluding announced maintenance.</w:t>
            </w:r>
          </w:p>
        </w:tc>
        <w:tc>
          <w:tcPr>
            <w:tcW w:w="2498" w:type="dxa"/>
            <w:tcMar>
              <w:top w:w="50" w:type="dxa"/>
              <w:start w:w="65" w:type="dxa"/>
              <w:bottom w:w="50" w:type="dxa"/>
              <w:end w:w="65" w:type="dxa"/>
            </w:tcMar>
          </w:tcPr>
          <w:p w14:paraId="28475A3D" wp14:textId="77777777">
            <w:pPr>
              <w:pStyle w:val="Requirement"/>
            </w:pPr>
            <w:r>
              <w:t>Uptime monitor</w:t>
            </w:r>
          </w:p>
        </w:tc>
      </w:tr>
      <w:tr xmlns:wp14="http://schemas.microsoft.com/office/word/2010/wordml" w14:paraId="622A5A68" wp14:textId="77777777">
        <w:trPr>
          <w:cantSplit/>
        </w:trPr>
        <w:tc>
          <w:tcPr>
            <w:tcW w:w="2498" w:type="dxa"/>
            <w:tcMar>
              <w:top w:w="50" w:type="dxa"/>
              <w:start w:w="65" w:type="dxa"/>
              <w:bottom w:w="50" w:type="dxa"/>
              <w:end w:w="65" w:type="dxa"/>
            </w:tcMar>
          </w:tcPr>
          <w:p w14:paraId="528881A6" wp14:textId="77777777">
            <w:pPr>
              <w:pStyle w:val="Requirement"/>
            </w:pPr>
            <w:r>
              <w:t>NFR-REL-003</w:t>
            </w:r>
          </w:p>
        </w:tc>
        <w:tc>
          <w:tcPr>
            <w:tcW w:w="2498" w:type="dxa"/>
            <w:tcMar>
              <w:top w:w="50" w:type="dxa"/>
              <w:start w:w="65" w:type="dxa"/>
              <w:bottom w:w="50" w:type="dxa"/>
              <w:end w:w="65" w:type="dxa"/>
            </w:tcMar>
          </w:tcPr>
          <w:p w14:paraId="65EDFB61" wp14:textId="77777777">
            <w:pPr>
              <w:pStyle w:val="Requirement"/>
            </w:pPr>
            <w:r>
              <w:t>Graceful degradation</w:t>
            </w:r>
          </w:p>
        </w:tc>
        <w:tc>
          <w:tcPr>
            <w:tcW w:w="2498" w:type="dxa"/>
            <w:tcMar>
              <w:top w:w="50" w:type="dxa"/>
              <w:start w:w="65" w:type="dxa"/>
              <w:bottom w:w="50" w:type="dxa"/>
              <w:end w:w="65" w:type="dxa"/>
            </w:tcMar>
          </w:tcPr>
          <w:p w14:paraId="01FA6777" wp14:textId="77777777">
            <w:pPr>
              <w:pStyle w:val="Requirement"/>
            </w:pPr>
            <w:r>
              <w:t>Loss of the AI provider shall not prevent sign-in, data entry, transaction import, pace calculation, dashboard use, export, or deletion.</w:t>
            </w:r>
          </w:p>
        </w:tc>
        <w:tc>
          <w:tcPr>
            <w:tcW w:w="2498" w:type="dxa"/>
            <w:tcMar>
              <w:top w:w="50" w:type="dxa"/>
              <w:start w:w="65" w:type="dxa"/>
              <w:bottom w:w="50" w:type="dxa"/>
              <w:end w:w="65" w:type="dxa"/>
            </w:tcMar>
          </w:tcPr>
          <w:p w14:paraId="5A32A0F8" wp14:textId="77777777">
            <w:pPr>
              <w:pStyle w:val="Requirement"/>
            </w:pPr>
            <w:r>
              <w:t>Fault-injection test</w:t>
            </w:r>
          </w:p>
        </w:tc>
      </w:tr>
      <w:tr xmlns:wp14="http://schemas.microsoft.com/office/word/2010/wordml" w14:paraId="33803EFD" wp14:textId="77777777">
        <w:trPr>
          <w:cantSplit/>
        </w:trPr>
        <w:tc>
          <w:tcPr>
            <w:tcW w:w="2498" w:type="dxa"/>
            <w:tcMar>
              <w:top w:w="50" w:type="dxa"/>
              <w:start w:w="65" w:type="dxa"/>
              <w:bottom w:w="50" w:type="dxa"/>
              <w:end w:w="65" w:type="dxa"/>
            </w:tcMar>
          </w:tcPr>
          <w:p w14:paraId="45681A02" wp14:textId="77777777">
            <w:pPr>
              <w:pStyle w:val="Requirement"/>
            </w:pPr>
            <w:r>
              <w:t>NFR-USA-001</w:t>
            </w:r>
          </w:p>
        </w:tc>
        <w:tc>
          <w:tcPr>
            <w:tcW w:w="2498" w:type="dxa"/>
            <w:tcMar>
              <w:top w:w="50" w:type="dxa"/>
              <w:start w:w="65" w:type="dxa"/>
              <w:bottom w:w="50" w:type="dxa"/>
              <w:end w:w="65" w:type="dxa"/>
            </w:tcMar>
          </w:tcPr>
          <w:p w14:paraId="2334B7D7" wp14:textId="77777777">
            <w:pPr>
              <w:pStyle w:val="Requirement"/>
            </w:pPr>
            <w:r>
              <w:t>Usability</w:t>
            </w:r>
          </w:p>
        </w:tc>
        <w:tc>
          <w:tcPr>
            <w:tcW w:w="2498" w:type="dxa"/>
            <w:tcMar>
              <w:top w:w="50" w:type="dxa"/>
              <w:start w:w="65" w:type="dxa"/>
              <w:bottom w:w="50" w:type="dxa"/>
              <w:end w:w="65" w:type="dxa"/>
            </w:tcMar>
          </w:tcPr>
          <w:p w14:paraId="46D452BA" wp14:textId="77777777">
            <w:pPr>
              <w:pStyle w:val="Requirement"/>
            </w:pPr>
            <w:r>
              <w:t>At least 4 of 5 representative test participants shall create an account, enter a goal and financial profile, and identify Weekly Safe-to-Spend within 5 minutes without instructor assistance.</w:t>
            </w:r>
          </w:p>
        </w:tc>
        <w:tc>
          <w:tcPr>
            <w:tcW w:w="2498" w:type="dxa"/>
            <w:tcMar>
              <w:top w:w="50" w:type="dxa"/>
              <w:start w:w="65" w:type="dxa"/>
              <w:bottom w:w="50" w:type="dxa"/>
              <w:end w:w="65" w:type="dxa"/>
            </w:tcMar>
          </w:tcPr>
          <w:p w14:paraId="21D33F6E" wp14:textId="77777777">
            <w:pPr>
              <w:pStyle w:val="Requirement"/>
            </w:pPr>
            <w:r>
              <w:t>Moderated usability test</w:t>
            </w:r>
          </w:p>
        </w:tc>
      </w:tr>
      <w:tr xmlns:wp14="http://schemas.microsoft.com/office/word/2010/wordml" w14:paraId="6D8ED999" wp14:textId="77777777">
        <w:trPr>
          <w:cantSplit/>
        </w:trPr>
        <w:tc>
          <w:tcPr>
            <w:tcW w:w="2498" w:type="dxa"/>
            <w:tcMar>
              <w:top w:w="50" w:type="dxa"/>
              <w:start w:w="65" w:type="dxa"/>
              <w:bottom w:w="50" w:type="dxa"/>
              <w:end w:w="65" w:type="dxa"/>
            </w:tcMar>
          </w:tcPr>
          <w:p w14:paraId="33E728CE" wp14:textId="77777777">
            <w:pPr>
              <w:pStyle w:val="Requirement"/>
            </w:pPr>
            <w:r>
              <w:t>NFR-USA-002</w:t>
            </w:r>
          </w:p>
        </w:tc>
        <w:tc>
          <w:tcPr>
            <w:tcW w:w="2498" w:type="dxa"/>
            <w:tcMar>
              <w:top w:w="50" w:type="dxa"/>
              <w:start w:w="65" w:type="dxa"/>
              <w:bottom w:w="50" w:type="dxa"/>
              <w:end w:w="65" w:type="dxa"/>
            </w:tcMar>
          </w:tcPr>
          <w:p w14:paraId="088E0B4F" wp14:textId="77777777">
            <w:pPr>
              <w:pStyle w:val="Requirement"/>
            </w:pPr>
            <w:r>
              <w:t>Comprehension</w:t>
            </w:r>
          </w:p>
        </w:tc>
        <w:tc>
          <w:tcPr>
            <w:tcW w:w="2498" w:type="dxa"/>
            <w:tcMar>
              <w:top w:w="50" w:type="dxa"/>
              <w:start w:w="65" w:type="dxa"/>
              <w:bottom w:w="50" w:type="dxa"/>
              <w:end w:w="65" w:type="dxa"/>
            </w:tcMar>
          </w:tcPr>
          <w:p w14:paraId="368FE46C" wp14:textId="77777777">
            <w:pPr>
              <w:pStyle w:val="Requirement"/>
            </w:pPr>
            <w:r>
              <w:t>At least 4 of 5 representative test participants shall correctly explain, in their own words, why the displayed Weekly Safe-to-Spend changed after a supplied overspending scenario.</w:t>
            </w:r>
          </w:p>
        </w:tc>
        <w:tc>
          <w:tcPr>
            <w:tcW w:w="2498" w:type="dxa"/>
            <w:tcMar>
              <w:top w:w="50" w:type="dxa"/>
              <w:start w:w="65" w:type="dxa"/>
              <w:bottom w:w="50" w:type="dxa"/>
              <w:end w:w="65" w:type="dxa"/>
            </w:tcMar>
          </w:tcPr>
          <w:p w14:paraId="769AB77D" wp14:textId="77777777">
            <w:pPr>
              <w:pStyle w:val="Requirement"/>
            </w:pPr>
            <w:r>
              <w:t>Comprehension test</w:t>
            </w:r>
          </w:p>
        </w:tc>
      </w:tr>
      <w:tr xmlns:wp14="http://schemas.microsoft.com/office/word/2010/wordml" w14:paraId="5942CBD4" wp14:textId="77777777">
        <w:trPr>
          <w:cantSplit/>
        </w:trPr>
        <w:tc>
          <w:tcPr>
            <w:tcW w:w="2498" w:type="dxa"/>
            <w:tcMar>
              <w:top w:w="50" w:type="dxa"/>
              <w:start w:w="65" w:type="dxa"/>
              <w:bottom w:w="50" w:type="dxa"/>
              <w:end w:w="65" w:type="dxa"/>
            </w:tcMar>
          </w:tcPr>
          <w:p w14:paraId="0DA48089" wp14:textId="77777777">
            <w:pPr>
              <w:pStyle w:val="Requirement"/>
            </w:pPr>
            <w:r>
              <w:t>NFR-A11Y-001</w:t>
            </w:r>
          </w:p>
        </w:tc>
        <w:tc>
          <w:tcPr>
            <w:tcW w:w="2498" w:type="dxa"/>
            <w:tcMar>
              <w:top w:w="50" w:type="dxa"/>
              <w:start w:w="65" w:type="dxa"/>
              <w:bottom w:w="50" w:type="dxa"/>
              <w:end w:w="65" w:type="dxa"/>
            </w:tcMar>
          </w:tcPr>
          <w:p w14:paraId="69EB895C" wp14:textId="77777777">
            <w:pPr>
              <w:pStyle w:val="Requirement"/>
            </w:pPr>
            <w:r>
              <w:t>Accessibility</w:t>
            </w:r>
          </w:p>
        </w:tc>
        <w:tc>
          <w:tcPr>
            <w:tcW w:w="2498" w:type="dxa"/>
            <w:tcMar>
              <w:top w:w="50" w:type="dxa"/>
              <w:start w:w="65" w:type="dxa"/>
              <w:bottom w:w="50" w:type="dxa"/>
              <w:end w:w="65" w:type="dxa"/>
            </w:tcMar>
          </w:tcPr>
          <w:p w14:paraId="2639488B" wp14:textId="77777777">
            <w:pPr>
              <w:pStyle w:val="Requirement"/>
            </w:pPr>
            <w:r>
              <w:t>The primary onboarding, dashboard, form, import, and deletion workflows shall meet the team-selected applicable WCAG 2.2 Level AA success criteria with no unresolved critical accessibility finding.</w:t>
            </w:r>
          </w:p>
        </w:tc>
        <w:tc>
          <w:tcPr>
            <w:tcW w:w="2498" w:type="dxa"/>
            <w:tcMar>
              <w:top w:w="50" w:type="dxa"/>
              <w:start w:w="65" w:type="dxa"/>
              <w:bottom w:w="50" w:type="dxa"/>
              <w:end w:w="65" w:type="dxa"/>
            </w:tcMar>
          </w:tcPr>
          <w:p w14:paraId="776AD170" wp14:textId="77777777">
            <w:pPr>
              <w:pStyle w:val="Requirement"/>
            </w:pPr>
            <w:r>
              <w:t>Automated and manual audit</w:t>
            </w:r>
          </w:p>
        </w:tc>
      </w:tr>
      <w:tr xmlns:wp14="http://schemas.microsoft.com/office/word/2010/wordml" w14:paraId="4C1BC352" wp14:textId="77777777">
        <w:trPr>
          <w:cantSplit/>
        </w:trPr>
        <w:tc>
          <w:tcPr>
            <w:tcW w:w="2498" w:type="dxa"/>
            <w:tcMar>
              <w:top w:w="50" w:type="dxa"/>
              <w:start w:w="65" w:type="dxa"/>
              <w:bottom w:w="50" w:type="dxa"/>
              <w:end w:w="65" w:type="dxa"/>
            </w:tcMar>
          </w:tcPr>
          <w:p w14:paraId="4ED06834" wp14:textId="77777777">
            <w:pPr>
              <w:pStyle w:val="Requirement"/>
            </w:pPr>
            <w:r>
              <w:t>NFR-A11Y-002</w:t>
            </w:r>
          </w:p>
        </w:tc>
        <w:tc>
          <w:tcPr>
            <w:tcW w:w="2498" w:type="dxa"/>
            <w:tcMar>
              <w:top w:w="50" w:type="dxa"/>
              <w:start w:w="65" w:type="dxa"/>
              <w:bottom w:w="50" w:type="dxa"/>
              <w:end w:w="65" w:type="dxa"/>
            </w:tcMar>
          </w:tcPr>
          <w:p w14:paraId="1A6B9649" wp14:textId="77777777">
            <w:pPr>
              <w:pStyle w:val="Requirement"/>
            </w:pPr>
            <w:r>
              <w:t>Accessibility</w:t>
            </w:r>
          </w:p>
        </w:tc>
        <w:tc>
          <w:tcPr>
            <w:tcW w:w="2498" w:type="dxa"/>
            <w:tcMar>
              <w:top w:w="50" w:type="dxa"/>
              <w:start w:w="65" w:type="dxa"/>
              <w:bottom w:w="50" w:type="dxa"/>
              <w:end w:w="65" w:type="dxa"/>
            </w:tcMar>
          </w:tcPr>
          <w:p w14:paraId="1AF8D032" wp14:textId="77777777">
            <w:pPr>
              <w:pStyle w:val="Requirement"/>
            </w:pPr>
            <w:r>
              <w:t>All interactive controls shall be operable by keyboard, display a visible focus indicator, and expose an accessible name.</w:t>
            </w:r>
          </w:p>
        </w:tc>
        <w:tc>
          <w:tcPr>
            <w:tcW w:w="2498" w:type="dxa"/>
            <w:tcMar>
              <w:top w:w="50" w:type="dxa"/>
              <w:start w:w="65" w:type="dxa"/>
              <w:bottom w:w="50" w:type="dxa"/>
              <w:end w:w="65" w:type="dxa"/>
            </w:tcMar>
          </w:tcPr>
          <w:p w14:paraId="7DE7B28C" wp14:textId="77777777">
            <w:pPr>
              <w:pStyle w:val="Requirement"/>
            </w:pPr>
            <w:r>
              <w:t>Keyboard and screen-reader test</w:t>
            </w:r>
          </w:p>
        </w:tc>
      </w:tr>
      <w:tr xmlns:wp14="http://schemas.microsoft.com/office/word/2010/wordml" w14:paraId="2994FF19" wp14:textId="77777777">
        <w:trPr>
          <w:cantSplit/>
        </w:trPr>
        <w:tc>
          <w:tcPr>
            <w:tcW w:w="2498" w:type="dxa"/>
            <w:tcMar>
              <w:top w:w="50" w:type="dxa"/>
              <w:start w:w="65" w:type="dxa"/>
              <w:bottom w:w="50" w:type="dxa"/>
              <w:end w:w="65" w:type="dxa"/>
            </w:tcMar>
          </w:tcPr>
          <w:p w14:paraId="4460E6FE" wp14:textId="77777777">
            <w:pPr>
              <w:pStyle w:val="Requirement"/>
            </w:pPr>
            <w:r>
              <w:t>NFR-MNT-001</w:t>
            </w:r>
          </w:p>
        </w:tc>
        <w:tc>
          <w:tcPr>
            <w:tcW w:w="2498" w:type="dxa"/>
            <w:tcMar>
              <w:top w:w="50" w:type="dxa"/>
              <w:start w:w="65" w:type="dxa"/>
              <w:bottom w:w="50" w:type="dxa"/>
              <w:end w:w="65" w:type="dxa"/>
            </w:tcMar>
          </w:tcPr>
          <w:p w14:paraId="5F6E27DB" wp14:textId="77777777">
            <w:pPr>
              <w:pStyle w:val="Requirement"/>
            </w:pPr>
            <w:r>
              <w:t>Maintainability</w:t>
            </w:r>
          </w:p>
        </w:tc>
        <w:tc>
          <w:tcPr>
            <w:tcW w:w="2498" w:type="dxa"/>
            <w:tcMar>
              <w:top w:w="50" w:type="dxa"/>
              <w:start w:w="65" w:type="dxa"/>
              <w:bottom w:w="50" w:type="dxa"/>
              <w:end w:w="65" w:type="dxa"/>
            </w:tcMar>
          </w:tcPr>
          <w:p w14:paraId="5DA3D551" wp14:textId="77777777">
            <w:pPr>
              <w:pStyle w:val="Requirement"/>
            </w:pPr>
            <w:r>
              <w:t>The repository shall pass configured formatting, linting, type-checking, and test commands with zero errors on the release branch.</w:t>
            </w:r>
          </w:p>
        </w:tc>
        <w:tc>
          <w:tcPr>
            <w:tcW w:w="2498" w:type="dxa"/>
            <w:tcMar>
              <w:top w:w="50" w:type="dxa"/>
              <w:start w:w="65" w:type="dxa"/>
              <w:bottom w:w="50" w:type="dxa"/>
              <w:end w:w="65" w:type="dxa"/>
            </w:tcMar>
          </w:tcPr>
          <w:p w14:paraId="3B065A8D" wp14:textId="77777777">
            <w:pPr>
              <w:pStyle w:val="Requirement"/>
            </w:pPr>
            <w:r>
              <w:t>CI pipeline</w:t>
            </w:r>
          </w:p>
        </w:tc>
      </w:tr>
      <w:tr xmlns:wp14="http://schemas.microsoft.com/office/word/2010/wordml" w14:paraId="49171A45" wp14:textId="77777777">
        <w:trPr>
          <w:cantSplit/>
        </w:trPr>
        <w:tc>
          <w:tcPr>
            <w:tcW w:w="2498" w:type="dxa"/>
            <w:tcMar>
              <w:top w:w="50" w:type="dxa"/>
              <w:start w:w="65" w:type="dxa"/>
              <w:bottom w:w="50" w:type="dxa"/>
              <w:end w:w="65" w:type="dxa"/>
            </w:tcMar>
          </w:tcPr>
          <w:p w14:paraId="343C91A9" wp14:textId="77777777">
            <w:pPr>
              <w:pStyle w:val="Requirement"/>
            </w:pPr>
            <w:r>
              <w:t>NFR-MNT-002</w:t>
            </w:r>
          </w:p>
        </w:tc>
        <w:tc>
          <w:tcPr>
            <w:tcW w:w="2498" w:type="dxa"/>
            <w:tcMar>
              <w:top w:w="50" w:type="dxa"/>
              <w:start w:w="65" w:type="dxa"/>
              <w:bottom w:w="50" w:type="dxa"/>
              <w:end w:w="65" w:type="dxa"/>
            </w:tcMar>
          </w:tcPr>
          <w:p w14:paraId="49BE2AEE" wp14:textId="77777777">
            <w:pPr>
              <w:pStyle w:val="Requirement"/>
            </w:pPr>
            <w:r>
              <w:t>Maintainability</w:t>
            </w:r>
          </w:p>
        </w:tc>
        <w:tc>
          <w:tcPr>
            <w:tcW w:w="2498" w:type="dxa"/>
            <w:tcMar>
              <w:top w:w="50" w:type="dxa"/>
              <w:start w:w="65" w:type="dxa"/>
              <w:bottom w:w="50" w:type="dxa"/>
              <w:end w:w="65" w:type="dxa"/>
            </w:tcMar>
          </w:tcPr>
          <w:p w14:paraId="5B529746" wp14:textId="77777777">
            <w:pPr>
              <w:pStyle w:val="Requirement"/>
            </w:pPr>
            <w:r>
              <w:t>The deterministic pace-engine module shall achieve at least 90% branch coverage, and the overall backend shall achieve at least 75% line coverage.</w:t>
            </w:r>
          </w:p>
        </w:tc>
        <w:tc>
          <w:tcPr>
            <w:tcW w:w="2498" w:type="dxa"/>
            <w:tcMar>
              <w:top w:w="50" w:type="dxa"/>
              <w:start w:w="65" w:type="dxa"/>
              <w:bottom w:w="50" w:type="dxa"/>
              <w:end w:w="65" w:type="dxa"/>
            </w:tcMar>
          </w:tcPr>
          <w:p w14:paraId="2AF1A037" wp14:textId="77777777">
            <w:pPr>
              <w:pStyle w:val="Requirement"/>
            </w:pPr>
            <w:r>
              <w:t>Coverage report</w:t>
            </w:r>
          </w:p>
        </w:tc>
      </w:tr>
      <w:tr xmlns:wp14="http://schemas.microsoft.com/office/word/2010/wordml" w14:paraId="05DEADA9" wp14:textId="77777777">
        <w:trPr>
          <w:cantSplit/>
        </w:trPr>
        <w:tc>
          <w:tcPr>
            <w:tcW w:w="2498" w:type="dxa"/>
            <w:tcMar>
              <w:top w:w="50" w:type="dxa"/>
              <w:start w:w="65" w:type="dxa"/>
              <w:bottom w:w="50" w:type="dxa"/>
              <w:end w:w="65" w:type="dxa"/>
            </w:tcMar>
          </w:tcPr>
          <w:p w14:paraId="30A9D3F0" wp14:textId="77777777">
            <w:pPr>
              <w:pStyle w:val="Requirement"/>
            </w:pPr>
            <w:r>
              <w:t>NFR-MNT-003</w:t>
            </w:r>
          </w:p>
        </w:tc>
        <w:tc>
          <w:tcPr>
            <w:tcW w:w="2498" w:type="dxa"/>
            <w:tcMar>
              <w:top w:w="50" w:type="dxa"/>
              <w:start w:w="65" w:type="dxa"/>
              <w:bottom w:w="50" w:type="dxa"/>
              <w:end w:w="65" w:type="dxa"/>
            </w:tcMar>
          </w:tcPr>
          <w:p w14:paraId="4872E372" wp14:textId="77777777">
            <w:pPr>
              <w:pStyle w:val="Requirement"/>
            </w:pPr>
            <w:r>
              <w:t>Maintainability</w:t>
            </w:r>
          </w:p>
        </w:tc>
        <w:tc>
          <w:tcPr>
            <w:tcW w:w="2498" w:type="dxa"/>
            <w:tcMar>
              <w:top w:w="50" w:type="dxa"/>
              <w:start w:w="65" w:type="dxa"/>
              <w:bottom w:w="50" w:type="dxa"/>
              <w:end w:w="65" w:type="dxa"/>
            </w:tcMar>
          </w:tcPr>
          <w:p w14:paraId="5BB460E0" wp14:textId="77777777">
            <w:pPr>
              <w:pStyle w:val="Requirement"/>
            </w:pPr>
            <w:r>
              <w:t>Formula changes shall require a new formula-version identifier and new or updated golden test cases before merge.</w:t>
            </w:r>
          </w:p>
        </w:tc>
        <w:tc>
          <w:tcPr>
            <w:tcW w:w="2498" w:type="dxa"/>
            <w:tcMar>
              <w:top w:w="50" w:type="dxa"/>
              <w:start w:w="65" w:type="dxa"/>
              <w:bottom w:w="50" w:type="dxa"/>
              <w:end w:w="65" w:type="dxa"/>
            </w:tcMar>
          </w:tcPr>
          <w:p w14:paraId="4215286E" wp14:textId="77777777">
            <w:pPr>
              <w:pStyle w:val="Requirement"/>
            </w:pPr>
            <w:r>
              <w:t>Pull-request checklist</w:t>
            </w:r>
          </w:p>
        </w:tc>
      </w:tr>
      <w:tr xmlns:wp14="http://schemas.microsoft.com/office/word/2010/wordml" w14:paraId="7BA0FB9F" wp14:textId="77777777">
        <w:trPr>
          <w:cantSplit/>
        </w:trPr>
        <w:tc>
          <w:tcPr>
            <w:tcW w:w="2498" w:type="dxa"/>
            <w:tcMar>
              <w:top w:w="50" w:type="dxa"/>
              <w:start w:w="65" w:type="dxa"/>
              <w:bottom w:w="50" w:type="dxa"/>
              <w:end w:w="65" w:type="dxa"/>
            </w:tcMar>
          </w:tcPr>
          <w:p w14:paraId="6C0C010B" wp14:textId="77777777">
            <w:pPr>
              <w:pStyle w:val="Requirement"/>
            </w:pPr>
            <w:r>
              <w:t>NFR-AIQ-001</w:t>
            </w:r>
          </w:p>
        </w:tc>
        <w:tc>
          <w:tcPr>
            <w:tcW w:w="2498" w:type="dxa"/>
            <w:tcMar>
              <w:top w:w="50" w:type="dxa"/>
              <w:start w:w="65" w:type="dxa"/>
              <w:bottom w:w="50" w:type="dxa"/>
              <w:end w:w="65" w:type="dxa"/>
            </w:tcMar>
          </w:tcPr>
          <w:p w14:paraId="3372549B" wp14:textId="77777777">
            <w:pPr>
              <w:pStyle w:val="Requirement"/>
            </w:pPr>
            <w:r>
              <w:t>AI factual consistency</w:t>
            </w:r>
          </w:p>
        </w:tc>
        <w:tc>
          <w:tcPr>
            <w:tcW w:w="2498" w:type="dxa"/>
            <w:tcMar>
              <w:top w:w="50" w:type="dxa"/>
              <w:start w:w="65" w:type="dxa"/>
              <w:bottom w:w="50" w:type="dxa"/>
              <w:end w:w="65" w:type="dxa"/>
            </w:tcMar>
          </w:tcPr>
          <w:p w14:paraId="6F637E1F" wp14:textId="77777777">
            <w:pPr>
              <w:pStyle w:val="Requirement"/>
            </w:pPr>
            <w:r>
              <w:t>Across a labeled evaluation set of at least 50 scenarios, 100% of numerical claims in displayed AI summaries shall match values in the allowed deterministic payload.</w:t>
            </w:r>
          </w:p>
        </w:tc>
        <w:tc>
          <w:tcPr>
            <w:tcW w:w="2498" w:type="dxa"/>
            <w:tcMar>
              <w:top w:w="50" w:type="dxa"/>
              <w:start w:w="65" w:type="dxa"/>
              <w:bottom w:w="50" w:type="dxa"/>
              <w:end w:w="65" w:type="dxa"/>
            </w:tcMar>
          </w:tcPr>
          <w:p w14:paraId="6CADB54D" wp14:textId="77777777">
            <w:pPr>
              <w:pStyle w:val="Requirement"/>
            </w:pPr>
            <w:r>
              <w:t>AI evaluation test</w:t>
            </w:r>
          </w:p>
        </w:tc>
      </w:tr>
      <w:tr xmlns:wp14="http://schemas.microsoft.com/office/word/2010/wordml" w14:paraId="14DB0EFE" wp14:textId="77777777">
        <w:trPr>
          <w:cantSplit/>
        </w:trPr>
        <w:tc>
          <w:tcPr>
            <w:tcW w:w="2498" w:type="dxa"/>
            <w:tcMar>
              <w:top w:w="50" w:type="dxa"/>
              <w:start w:w="65" w:type="dxa"/>
              <w:bottom w:w="50" w:type="dxa"/>
              <w:end w:w="65" w:type="dxa"/>
            </w:tcMar>
          </w:tcPr>
          <w:p w14:paraId="1A4D219D" wp14:textId="77777777">
            <w:pPr>
              <w:pStyle w:val="Requirement"/>
            </w:pPr>
            <w:r>
              <w:t>NFR-AIQ-002</w:t>
            </w:r>
          </w:p>
        </w:tc>
        <w:tc>
          <w:tcPr>
            <w:tcW w:w="2498" w:type="dxa"/>
            <w:tcMar>
              <w:top w:w="50" w:type="dxa"/>
              <w:start w:w="65" w:type="dxa"/>
              <w:bottom w:w="50" w:type="dxa"/>
              <w:end w:w="65" w:type="dxa"/>
            </w:tcMar>
          </w:tcPr>
          <w:p w14:paraId="30F845FE" wp14:textId="77777777">
            <w:pPr>
              <w:pStyle w:val="Requirement"/>
            </w:pPr>
            <w:r>
              <w:t>AI safety</w:t>
            </w:r>
          </w:p>
        </w:tc>
        <w:tc>
          <w:tcPr>
            <w:tcW w:w="2498" w:type="dxa"/>
            <w:tcMar>
              <w:top w:w="50" w:type="dxa"/>
              <w:start w:w="65" w:type="dxa"/>
              <w:bottom w:w="50" w:type="dxa"/>
              <w:end w:w="65" w:type="dxa"/>
            </w:tcMar>
          </w:tcPr>
          <w:p w14:paraId="3D6A87C7" wp14:textId="77777777">
            <w:pPr>
              <w:pStyle w:val="Requirement"/>
            </w:pPr>
            <w:r>
              <w:t>Across the same evaluation set, zero displayed summaries shall contain investment, credit, tax, legal, borrowing, or guaranteed-outcome recommendations.</w:t>
            </w:r>
          </w:p>
        </w:tc>
        <w:tc>
          <w:tcPr>
            <w:tcW w:w="2498" w:type="dxa"/>
            <w:tcMar>
              <w:top w:w="50" w:type="dxa"/>
              <w:start w:w="65" w:type="dxa"/>
              <w:bottom w:w="50" w:type="dxa"/>
              <w:end w:w="65" w:type="dxa"/>
            </w:tcMar>
          </w:tcPr>
          <w:p w14:paraId="45FF7A71" wp14:textId="77777777">
            <w:pPr>
              <w:pStyle w:val="Requirement"/>
            </w:pPr>
            <w:r>
              <w:t>AI safety review</w:t>
            </w:r>
          </w:p>
        </w:tc>
      </w:tr>
      <w:tr xmlns:wp14="http://schemas.microsoft.com/office/word/2010/wordml" w14:paraId="69CD881F" wp14:textId="77777777">
        <w:trPr>
          <w:cantSplit/>
        </w:trPr>
        <w:tc>
          <w:tcPr>
            <w:tcW w:w="2498" w:type="dxa"/>
            <w:tcMar>
              <w:top w:w="50" w:type="dxa"/>
              <w:start w:w="65" w:type="dxa"/>
              <w:bottom w:w="50" w:type="dxa"/>
              <w:end w:w="65" w:type="dxa"/>
            </w:tcMar>
          </w:tcPr>
          <w:p w14:paraId="0336287B" wp14:textId="77777777">
            <w:pPr>
              <w:pStyle w:val="Requirement"/>
            </w:pPr>
            <w:r>
              <w:t>NFR-AIQ-003</w:t>
            </w:r>
          </w:p>
        </w:tc>
        <w:tc>
          <w:tcPr>
            <w:tcW w:w="2498" w:type="dxa"/>
            <w:tcMar>
              <w:top w:w="50" w:type="dxa"/>
              <w:start w:w="65" w:type="dxa"/>
              <w:bottom w:w="50" w:type="dxa"/>
              <w:end w:w="65" w:type="dxa"/>
            </w:tcMar>
          </w:tcPr>
          <w:p w14:paraId="4EDB3B6C" wp14:textId="77777777">
            <w:pPr>
              <w:pStyle w:val="Requirement"/>
            </w:pPr>
            <w:r>
              <w:t>AI transparency</w:t>
            </w:r>
          </w:p>
        </w:tc>
        <w:tc>
          <w:tcPr>
            <w:tcW w:w="2498" w:type="dxa"/>
            <w:tcMar>
              <w:top w:w="50" w:type="dxa"/>
              <w:start w:w="65" w:type="dxa"/>
              <w:bottom w:w="50" w:type="dxa"/>
              <w:end w:w="65" w:type="dxa"/>
            </w:tcMar>
          </w:tcPr>
          <w:p w14:paraId="3B333B87" wp14:textId="77777777">
            <w:pPr>
              <w:pStyle w:val="Requirement"/>
            </w:pPr>
            <w:r>
              <w:t>Every displayed AI summary shall be visibly labeled and paired with a deterministic details view; 100% of tested summaries shall meet this condition.</w:t>
            </w:r>
          </w:p>
        </w:tc>
        <w:tc>
          <w:tcPr>
            <w:tcW w:w="2498" w:type="dxa"/>
            <w:tcMar>
              <w:top w:w="50" w:type="dxa"/>
              <w:start w:w="65" w:type="dxa"/>
              <w:bottom w:w="50" w:type="dxa"/>
              <w:end w:w="65" w:type="dxa"/>
            </w:tcMar>
          </w:tcPr>
          <w:p w14:paraId="7D9490BD" wp14:textId="77777777">
            <w:pPr>
              <w:pStyle w:val="Requirement"/>
            </w:pPr>
            <w:r>
              <w:t>UI test</w:t>
            </w:r>
          </w:p>
        </w:tc>
      </w:tr>
    </w:tbl>
    <w:p xmlns:wp14="http://schemas.microsoft.com/office/word/2010/wordml" w14:paraId="1F6C6A6F" wp14:textId="77777777">
      <w:pPr>
        <w:pStyle w:val="Heading2"/>
      </w:pPr>
      <w:r>
        <w:t>4.5 Security Abuse and Misuse Cases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1999"/>
        <w:gridCol w:w="1999"/>
        <w:gridCol w:w="1999"/>
        <w:gridCol w:w="1999"/>
        <w:gridCol w:w="1999"/>
      </w:tblGrid>
      <w:tr xmlns:wp14="http://schemas.microsoft.com/office/word/2010/wordml" w14:paraId="43FA2CC6" wp14:textId="77777777">
        <w:trPr>
          <w:tblHeader w:val="true"/>
        </w:trPr>
        <w:tc>
          <w:tcPr>
            <w:tcW w:w="1999" w:type="dxa"/>
            <w:shd w:fill="DCE8EE"/>
            <w:tcMar>
              <w:top w:w="45" w:type="dxa"/>
              <w:start w:w="55" w:type="dxa"/>
              <w:bottom w:w="45" w:type="dxa"/>
              <w:end w:w="55" w:type="dxa"/>
            </w:tcMar>
          </w:tcPr>
          <w:p w14:paraId="6B99147B" wp14:textId="77777777">
            <w:pPr>
              <w:pStyle w:val="Requirement"/>
            </w:pPr>
            <w:r>
              <w:rPr>
                <w:b/>
              </w:rPr>
              <w:t>ID</w:t>
            </w:r>
          </w:p>
        </w:tc>
        <w:tc>
          <w:tcPr>
            <w:tcW w:w="1999" w:type="dxa"/>
            <w:shd w:fill="DCE8EE"/>
            <w:tcMar>
              <w:top w:w="45" w:type="dxa"/>
              <w:start w:w="55" w:type="dxa"/>
              <w:bottom w:w="45" w:type="dxa"/>
              <w:end w:w="55" w:type="dxa"/>
            </w:tcMar>
          </w:tcPr>
          <w:p w14:paraId="0AB192E2" wp14:textId="77777777">
            <w:pPr>
              <w:pStyle w:val="Requirement"/>
            </w:pPr>
            <w:r>
              <w:rPr>
                <w:b/>
              </w:rPr>
              <w:t>Abuse / misuse case</w:t>
            </w:r>
          </w:p>
        </w:tc>
        <w:tc>
          <w:tcPr>
            <w:tcW w:w="1999" w:type="dxa"/>
            <w:shd w:fill="DCE8EE"/>
            <w:tcMar>
              <w:top w:w="45" w:type="dxa"/>
              <w:start w:w="55" w:type="dxa"/>
              <w:bottom w:w="45" w:type="dxa"/>
              <w:end w:w="55" w:type="dxa"/>
            </w:tcMar>
          </w:tcPr>
          <w:p w14:paraId="1093C0BF" wp14:textId="77777777">
            <w:pPr>
              <w:pStyle w:val="Requirement"/>
            </w:pPr>
            <w:r>
              <w:rPr>
                <w:b/>
              </w:rPr>
              <w:t>Potential effect</w:t>
            </w:r>
          </w:p>
        </w:tc>
        <w:tc>
          <w:tcPr>
            <w:tcW w:w="1999" w:type="dxa"/>
            <w:shd w:fill="DCE8EE"/>
            <w:tcMar>
              <w:top w:w="45" w:type="dxa"/>
              <w:start w:w="55" w:type="dxa"/>
              <w:bottom w:w="45" w:type="dxa"/>
              <w:end w:w="55" w:type="dxa"/>
            </w:tcMar>
          </w:tcPr>
          <w:p w14:paraId="0AE2ECBE" wp14:textId="77777777">
            <w:pPr>
              <w:pStyle w:val="Requirement"/>
            </w:pPr>
            <w:r>
              <w:rPr>
                <w:b/>
              </w:rPr>
              <w:t>Required control(s)</w:t>
            </w:r>
          </w:p>
        </w:tc>
        <w:tc>
          <w:tcPr>
            <w:tcW w:w="1999" w:type="dxa"/>
            <w:shd w:fill="DCE8EE"/>
            <w:tcMar>
              <w:top w:w="45" w:type="dxa"/>
              <w:start w:w="55" w:type="dxa"/>
              <w:bottom w:w="45" w:type="dxa"/>
              <w:end w:w="55" w:type="dxa"/>
            </w:tcMar>
          </w:tcPr>
          <w:p w14:paraId="4D2E98A5" wp14:textId="77777777">
            <w:pPr>
              <w:pStyle w:val="Requirement"/>
            </w:pPr>
            <w:r>
              <w:rPr>
                <w:b/>
              </w:rPr>
              <w:t>Verification</w:t>
            </w:r>
          </w:p>
        </w:tc>
      </w:tr>
      <w:tr xmlns:wp14="http://schemas.microsoft.com/office/word/2010/wordml" w14:paraId="004FBA16" wp14:textId="77777777">
        <w:trPr>
          <w:cantSplit/>
        </w:trPr>
        <w:tc>
          <w:tcPr>
            <w:tcW w:w="1999" w:type="dxa"/>
            <w:tcMar>
              <w:top w:w="45" w:type="dxa"/>
              <w:start w:w="55" w:type="dxa"/>
              <w:bottom w:w="45" w:type="dxa"/>
              <w:end w:w="55" w:type="dxa"/>
            </w:tcMar>
          </w:tcPr>
          <w:p w14:paraId="3F5CD835" wp14:textId="77777777">
            <w:pPr>
              <w:pStyle w:val="Requirement"/>
            </w:pPr>
            <w:r>
              <w:t>AB-01</w:t>
            </w:r>
          </w:p>
        </w:tc>
        <w:tc>
          <w:tcPr>
            <w:tcW w:w="1999" w:type="dxa"/>
            <w:tcMar>
              <w:top w:w="45" w:type="dxa"/>
              <w:start w:w="55" w:type="dxa"/>
              <w:bottom w:w="45" w:type="dxa"/>
              <w:end w:w="55" w:type="dxa"/>
            </w:tcMar>
          </w:tcPr>
          <w:p w14:paraId="125FF068" wp14:textId="77777777">
            <w:pPr>
              <w:pStyle w:val="Requirement"/>
            </w:pPr>
            <w:r>
              <w:t>Attacker attempts credential stuffing or brute-force login.</w:t>
            </w:r>
          </w:p>
        </w:tc>
        <w:tc>
          <w:tcPr>
            <w:tcW w:w="1999" w:type="dxa"/>
            <w:tcMar>
              <w:top w:w="45" w:type="dxa"/>
              <w:start w:w="55" w:type="dxa"/>
              <w:bottom w:w="45" w:type="dxa"/>
              <w:end w:w="55" w:type="dxa"/>
            </w:tcMar>
          </w:tcPr>
          <w:p w14:paraId="7548E706" wp14:textId="77777777">
            <w:pPr>
              <w:pStyle w:val="Requirement"/>
            </w:pPr>
            <w:r>
              <w:t>Account compromise and financial-data exposure.</w:t>
            </w:r>
          </w:p>
        </w:tc>
        <w:tc>
          <w:tcPr>
            <w:tcW w:w="1999" w:type="dxa"/>
            <w:tcMar>
              <w:top w:w="45" w:type="dxa"/>
              <w:start w:w="55" w:type="dxa"/>
              <w:bottom w:w="45" w:type="dxa"/>
              <w:end w:w="55" w:type="dxa"/>
            </w:tcMar>
          </w:tcPr>
          <w:p w14:paraId="7D00C6D8" wp14:textId="77777777">
            <w:pPr>
              <w:pStyle w:val="Requirement"/>
            </w:pPr>
            <w:r>
              <w:t>NFR-SEC-003, generic error messages, session controls.</w:t>
            </w:r>
          </w:p>
        </w:tc>
        <w:tc>
          <w:tcPr>
            <w:tcW w:w="1999" w:type="dxa"/>
            <w:tcMar>
              <w:top w:w="45" w:type="dxa"/>
              <w:start w:w="55" w:type="dxa"/>
              <w:bottom w:w="45" w:type="dxa"/>
              <w:end w:w="55" w:type="dxa"/>
            </w:tcMar>
          </w:tcPr>
          <w:p w14:paraId="1C90CDD3" wp14:textId="77777777">
            <w:pPr>
              <w:pStyle w:val="Requirement"/>
            </w:pPr>
            <w:r>
              <w:t>ST-01, ST-02</w:t>
            </w:r>
          </w:p>
        </w:tc>
      </w:tr>
      <w:tr xmlns:wp14="http://schemas.microsoft.com/office/word/2010/wordml" w14:paraId="2EB868CD" wp14:textId="77777777">
        <w:trPr>
          <w:cantSplit/>
        </w:trPr>
        <w:tc>
          <w:tcPr>
            <w:tcW w:w="1999" w:type="dxa"/>
            <w:tcMar>
              <w:top w:w="45" w:type="dxa"/>
              <w:start w:w="55" w:type="dxa"/>
              <w:bottom w:w="45" w:type="dxa"/>
              <w:end w:w="55" w:type="dxa"/>
            </w:tcMar>
          </w:tcPr>
          <w:p w14:paraId="3EEC338F" wp14:textId="77777777">
            <w:pPr>
              <w:pStyle w:val="Requirement"/>
            </w:pPr>
            <w:r>
              <w:t>AB-02</w:t>
            </w:r>
          </w:p>
        </w:tc>
        <w:tc>
          <w:tcPr>
            <w:tcW w:w="1999" w:type="dxa"/>
            <w:tcMar>
              <w:top w:w="45" w:type="dxa"/>
              <w:start w:w="55" w:type="dxa"/>
              <w:bottom w:w="45" w:type="dxa"/>
              <w:end w:w="55" w:type="dxa"/>
            </w:tcMar>
          </w:tcPr>
          <w:p w14:paraId="0A8C5A91" wp14:textId="77777777">
            <w:pPr>
              <w:pStyle w:val="Requirement"/>
            </w:pPr>
            <w:r>
              <w:t>Authenticated user changes an identifier to request another user’s goal, transaction, or export.</w:t>
            </w:r>
          </w:p>
        </w:tc>
        <w:tc>
          <w:tcPr>
            <w:tcW w:w="1999" w:type="dxa"/>
            <w:tcMar>
              <w:top w:w="45" w:type="dxa"/>
              <w:start w:w="55" w:type="dxa"/>
              <w:bottom w:w="45" w:type="dxa"/>
              <w:end w:w="55" w:type="dxa"/>
            </w:tcMar>
          </w:tcPr>
          <w:p w14:paraId="6E2FE0B8" wp14:textId="77777777">
            <w:pPr>
              <w:pStyle w:val="Requirement"/>
            </w:pPr>
            <w:r>
              <w:t>Cross-user disclosure or modification.</w:t>
            </w:r>
          </w:p>
        </w:tc>
        <w:tc>
          <w:tcPr>
            <w:tcW w:w="1999" w:type="dxa"/>
            <w:tcMar>
              <w:top w:w="45" w:type="dxa"/>
              <w:start w:w="55" w:type="dxa"/>
              <w:bottom w:w="45" w:type="dxa"/>
              <w:end w:w="55" w:type="dxa"/>
            </w:tcMar>
          </w:tcPr>
          <w:p w14:paraId="63E542BC" wp14:textId="77777777">
            <w:pPr>
              <w:pStyle w:val="Requirement"/>
            </w:pPr>
            <w:r>
              <w:t>FR-AUTH-005 and NFR-SEC-005 ownership checks on every endpoint.</w:t>
            </w:r>
          </w:p>
        </w:tc>
        <w:tc>
          <w:tcPr>
            <w:tcW w:w="1999" w:type="dxa"/>
            <w:tcMar>
              <w:top w:w="45" w:type="dxa"/>
              <w:start w:w="55" w:type="dxa"/>
              <w:bottom w:w="45" w:type="dxa"/>
              <w:end w:w="55" w:type="dxa"/>
            </w:tcMar>
          </w:tcPr>
          <w:p w14:paraId="5E30018A" wp14:textId="77777777">
            <w:pPr>
              <w:pStyle w:val="Requirement"/>
            </w:pPr>
            <w:r>
              <w:t>ST-03</w:t>
            </w:r>
          </w:p>
        </w:tc>
      </w:tr>
      <w:tr xmlns:wp14="http://schemas.microsoft.com/office/word/2010/wordml" w14:paraId="4D3A9220" wp14:textId="77777777">
        <w:trPr>
          <w:cantSplit/>
        </w:trPr>
        <w:tc>
          <w:tcPr>
            <w:tcW w:w="1999" w:type="dxa"/>
            <w:tcMar>
              <w:top w:w="45" w:type="dxa"/>
              <w:start w:w="55" w:type="dxa"/>
              <w:bottom w:w="45" w:type="dxa"/>
              <w:end w:w="55" w:type="dxa"/>
            </w:tcMar>
          </w:tcPr>
          <w:p w14:paraId="0E644403" wp14:textId="77777777">
            <w:pPr>
              <w:pStyle w:val="Requirement"/>
            </w:pPr>
            <w:r>
              <w:t>AB-03</w:t>
            </w:r>
          </w:p>
        </w:tc>
        <w:tc>
          <w:tcPr>
            <w:tcW w:w="1999" w:type="dxa"/>
            <w:tcMar>
              <w:top w:w="45" w:type="dxa"/>
              <w:start w:w="55" w:type="dxa"/>
              <w:bottom w:w="45" w:type="dxa"/>
              <w:end w:w="55" w:type="dxa"/>
            </w:tcMar>
          </w:tcPr>
          <w:p w14:paraId="51F133B8" wp14:textId="77777777">
            <w:pPr>
              <w:pStyle w:val="Requirement"/>
            </w:pPr>
            <w:r>
              <w:t>User uploads a malformed, oversized, formula-injection, or binary file disguised as CSV.</w:t>
            </w:r>
          </w:p>
        </w:tc>
        <w:tc>
          <w:tcPr>
            <w:tcW w:w="1999" w:type="dxa"/>
            <w:tcMar>
              <w:top w:w="45" w:type="dxa"/>
              <w:start w:w="55" w:type="dxa"/>
              <w:bottom w:w="45" w:type="dxa"/>
              <w:end w:w="55" w:type="dxa"/>
            </w:tcMar>
          </w:tcPr>
          <w:p w14:paraId="32C18C17" wp14:textId="77777777">
            <w:pPr>
              <w:pStyle w:val="Requirement"/>
            </w:pPr>
            <w:r>
              <w:t>Resource exhaustion, parser exploitation, unsafe exported spreadsheets.</w:t>
            </w:r>
          </w:p>
        </w:tc>
        <w:tc>
          <w:tcPr>
            <w:tcW w:w="1999" w:type="dxa"/>
            <w:tcMar>
              <w:top w:w="45" w:type="dxa"/>
              <w:start w:w="55" w:type="dxa"/>
              <w:bottom w:w="45" w:type="dxa"/>
              <w:end w:w="55" w:type="dxa"/>
            </w:tcMar>
          </w:tcPr>
          <w:p w14:paraId="25D944E1" wp14:textId="77777777">
            <w:pPr>
              <w:pStyle w:val="Requirement"/>
            </w:pPr>
            <w:r>
              <w:t>FR-TXN-002/003, NFR-SEC-008; neutralize spreadsheet-formula prefixes in exports.</w:t>
            </w:r>
          </w:p>
        </w:tc>
        <w:tc>
          <w:tcPr>
            <w:tcW w:w="1999" w:type="dxa"/>
            <w:tcMar>
              <w:top w:w="45" w:type="dxa"/>
              <w:start w:w="55" w:type="dxa"/>
              <w:bottom w:w="45" w:type="dxa"/>
              <w:end w:w="55" w:type="dxa"/>
            </w:tcMar>
          </w:tcPr>
          <w:p w14:paraId="4A05D2F6" wp14:textId="77777777">
            <w:pPr>
              <w:pStyle w:val="Requirement"/>
            </w:pPr>
            <w:r>
              <w:t>ST-04</w:t>
            </w:r>
          </w:p>
        </w:tc>
      </w:tr>
      <w:tr xmlns:wp14="http://schemas.microsoft.com/office/word/2010/wordml" w14:paraId="7490A055" wp14:textId="77777777">
        <w:trPr>
          <w:cantSplit/>
        </w:trPr>
        <w:tc>
          <w:tcPr>
            <w:tcW w:w="1999" w:type="dxa"/>
            <w:tcMar>
              <w:top w:w="45" w:type="dxa"/>
              <w:start w:w="55" w:type="dxa"/>
              <w:bottom w:w="45" w:type="dxa"/>
              <w:end w:w="55" w:type="dxa"/>
            </w:tcMar>
          </w:tcPr>
          <w:p w14:paraId="7BC7CC2B" wp14:textId="77777777">
            <w:pPr>
              <w:pStyle w:val="Requirement"/>
            </w:pPr>
            <w:r>
              <w:t>AB-04</w:t>
            </w:r>
          </w:p>
        </w:tc>
        <w:tc>
          <w:tcPr>
            <w:tcW w:w="1999" w:type="dxa"/>
            <w:tcMar>
              <w:top w:w="45" w:type="dxa"/>
              <w:start w:w="55" w:type="dxa"/>
              <w:bottom w:w="45" w:type="dxa"/>
              <w:end w:w="55" w:type="dxa"/>
            </w:tcMar>
          </w:tcPr>
          <w:p w14:paraId="7D2A9FE8" wp14:textId="77777777">
            <w:pPr>
              <w:pStyle w:val="Requirement"/>
            </w:pPr>
            <w:r>
              <w:t>Transaction description contains SQL, HTML, script, or template payload.</w:t>
            </w:r>
          </w:p>
        </w:tc>
        <w:tc>
          <w:tcPr>
            <w:tcW w:w="1999" w:type="dxa"/>
            <w:tcMar>
              <w:top w:w="45" w:type="dxa"/>
              <w:start w:w="55" w:type="dxa"/>
              <w:bottom w:w="45" w:type="dxa"/>
              <w:end w:w="55" w:type="dxa"/>
            </w:tcMar>
          </w:tcPr>
          <w:p w14:paraId="44668297" wp14:textId="77777777">
            <w:pPr>
              <w:pStyle w:val="Requirement"/>
            </w:pPr>
            <w:r>
              <w:t>Injection or cross-site scripting.</w:t>
            </w:r>
          </w:p>
        </w:tc>
        <w:tc>
          <w:tcPr>
            <w:tcW w:w="1999" w:type="dxa"/>
            <w:tcMar>
              <w:top w:w="45" w:type="dxa"/>
              <w:start w:w="55" w:type="dxa"/>
              <w:bottom w:w="45" w:type="dxa"/>
              <w:end w:w="55" w:type="dxa"/>
            </w:tcMar>
          </w:tcPr>
          <w:p w14:paraId="1DB2482F" wp14:textId="77777777">
            <w:pPr>
              <w:pStyle w:val="Requirement"/>
            </w:pPr>
            <w:r>
              <w:t>NFR-SEC-006; output encoding; parameterized queries.</w:t>
            </w:r>
          </w:p>
        </w:tc>
        <w:tc>
          <w:tcPr>
            <w:tcW w:w="1999" w:type="dxa"/>
            <w:tcMar>
              <w:top w:w="45" w:type="dxa"/>
              <w:start w:w="55" w:type="dxa"/>
              <w:bottom w:w="45" w:type="dxa"/>
              <w:end w:w="55" w:type="dxa"/>
            </w:tcMar>
          </w:tcPr>
          <w:p w14:paraId="0AF07E55" wp14:textId="77777777">
            <w:pPr>
              <w:pStyle w:val="Requirement"/>
            </w:pPr>
            <w:r>
              <w:t>ST-05</w:t>
            </w:r>
          </w:p>
        </w:tc>
      </w:tr>
      <w:tr xmlns:wp14="http://schemas.microsoft.com/office/word/2010/wordml" w14:paraId="3B19D949" wp14:textId="77777777">
        <w:trPr>
          <w:cantSplit/>
        </w:trPr>
        <w:tc>
          <w:tcPr>
            <w:tcW w:w="1999" w:type="dxa"/>
            <w:tcMar>
              <w:top w:w="45" w:type="dxa"/>
              <w:start w:w="55" w:type="dxa"/>
              <w:bottom w:w="45" w:type="dxa"/>
              <w:end w:w="55" w:type="dxa"/>
            </w:tcMar>
          </w:tcPr>
          <w:p w14:paraId="6E5B6FA8" wp14:textId="77777777">
            <w:pPr>
              <w:pStyle w:val="Requirement"/>
            </w:pPr>
            <w:r>
              <w:t>AB-05</w:t>
            </w:r>
          </w:p>
        </w:tc>
        <w:tc>
          <w:tcPr>
            <w:tcW w:w="1999" w:type="dxa"/>
            <w:tcMar>
              <w:top w:w="45" w:type="dxa"/>
              <w:start w:w="55" w:type="dxa"/>
              <w:bottom w:w="45" w:type="dxa"/>
              <w:end w:w="55" w:type="dxa"/>
            </w:tcMar>
          </w:tcPr>
          <w:p w14:paraId="1DC36E96" wp14:textId="77777777">
            <w:pPr>
              <w:pStyle w:val="Requirement"/>
            </w:pPr>
            <w:r>
              <w:t>Transaction description contains prompt-injection text intended to alter AI instructions.</w:t>
            </w:r>
          </w:p>
        </w:tc>
        <w:tc>
          <w:tcPr>
            <w:tcW w:w="1999" w:type="dxa"/>
            <w:tcMar>
              <w:top w:w="45" w:type="dxa"/>
              <w:start w:w="55" w:type="dxa"/>
              <w:bottom w:w="45" w:type="dxa"/>
              <w:end w:w="55" w:type="dxa"/>
            </w:tcMar>
          </w:tcPr>
          <w:p w14:paraId="36D417CA" wp14:textId="77777777">
            <w:pPr>
              <w:pStyle w:val="Requirement"/>
            </w:pPr>
            <w:r>
              <w:t>Misleading or unauthorized AI output.</w:t>
            </w:r>
          </w:p>
        </w:tc>
        <w:tc>
          <w:tcPr>
            <w:tcW w:w="1999" w:type="dxa"/>
            <w:tcMar>
              <w:top w:w="45" w:type="dxa"/>
              <w:start w:w="55" w:type="dxa"/>
              <w:bottom w:w="45" w:type="dxa"/>
              <w:end w:w="55" w:type="dxa"/>
            </w:tcMar>
          </w:tcPr>
          <w:p w14:paraId="0695B767" wp14:textId="77777777">
            <w:pPr>
              <w:pStyle w:val="Requirement"/>
            </w:pPr>
            <w:r>
              <w:t>Raw descriptions excluded from default AI payload; fixed system prompt; schema and policy validation.</w:t>
            </w:r>
          </w:p>
        </w:tc>
        <w:tc>
          <w:tcPr>
            <w:tcW w:w="1999" w:type="dxa"/>
            <w:tcMar>
              <w:top w:w="45" w:type="dxa"/>
              <w:start w:w="55" w:type="dxa"/>
              <w:bottom w:w="45" w:type="dxa"/>
              <w:end w:w="55" w:type="dxa"/>
            </w:tcMar>
          </w:tcPr>
          <w:p w14:paraId="0870413A" wp14:textId="77777777">
            <w:pPr>
              <w:pStyle w:val="Requirement"/>
            </w:pPr>
            <w:r>
              <w:t>AIT-04</w:t>
            </w:r>
          </w:p>
        </w:tc>
      </w:tr>
      <w:tr xmlns:wp14="http://schemas.microsoft.com/office/word/2010/wordml" w14:paraId="162DEE6D" wp14:textId="77777777">
        <w:trPr>
          <w:cantSplit/>
        </w:trPr>
        <w:tc>
          <w:tcPr>
            <w:tcW w:w="1999" w:type="dxa"/>
            <w:tcMar>
              <w:top w:w="45" w:type="dxa"/>
              <w:start w:w="55" w:type="dxa"/>
              <w:bottom w:w="45" w:type="dxa"/>
              <w:end w:w="55" w:type="dxa"/>
            </w:tcMar>
          </w:tcPr>
          <w:p w14:paraId="3E443965" wp14:textId="77777777">
            <w:pPr>
              <w:pStyle w:val="Requirement"/>
            </w:pPr>
            <w:r>
              <w:t>AB-06</w:t>
            </w:r>
          </w:p>
        </w:tc>
        <w:tc>
          <w:tcPr>
            <w:tcW w:w="1999" w:type="dxa"/>
            <w:tcMar>
              <w:top w:w="45" w:type="dxa"/>
              <w:start w:w="55" w:type="dxa"/>
              <w:bottom w:w="45" w:type="dxa"/>
              <w:end w:w="55" w:type="dxa"/>
            </w:tcMar>
          </w:tcPr>
          <w:p w14:paraId="420AD944" wp14:textId="77777777">
            <w:pPr>
              <w:pStyle w:val="Requirement"/>
            </w:pPr>
            <w:r>
              <w:t>User enters unrealistically high unconfirmed income to inflate spending guidance.</w:t>
            </w:r>
          </w:p>
        </w:tc>
        <w:tc>
          <w:tcPr>
            <w:tcW w:w="1999" w:type="dxa"/>
            <w:tcMar>
              <w:top w:w="45" w:type="dxa"/>
              <w:start w:w="55" w:type="dxa"/>
              <w:bottom w:w="45" w:type="dxa"/>
              <w:end w:w="55" w:type="dxa"/>
            </w:tcMar>
          </w:tcPr>
          <w:p w14:paraId="573FC7F7" wp14:textId="77777777">
            <w:pPr>
              <w:pStyle w:val="Requirement"/>
            </w:pPr>
            <w:r>
              <w:t>Overly optimistic plan.</w:t>
            </w:r>
          </w:p>
        </w:tc>
        <w:tc>
          <w:tcPr>
            <w:tcW w:w="1999" w:type="dxa"/>
            <w:tcMar>
              <w:top w:w="45" w:type="dxa"/>
              <w:start w:w="55" w:type="dxa"/>
              <w:bottom w:w="45" w:type="dxa"/>
              <w:end w:w="55" w:type="dxa"/>
            </w:tcMar>
          </w:tcPr>
          <w:p w14:paraId="4CD42C0D" wp14:textId="77777777">
            <w:pPr>
              <w:pStyle w:val="Requirement"/>
            </w:pPr>
            <w:r>
              <w:t>FR-FIN-003 excludes unconfirmed income; assumptions shown.</w:t>
            </w:r>
          </w:p>
        </w:tc>
        <w:tc>
          <w:tcPr>
            <w:tcW w:w="1999" w:type="dxa"/>
            <w:tcMar>
              <w:top w:w="45" w:type="dxa"/>
              <w:start w:w="55" w:type="dxa"/>
              <w:bottom w:w="45" w:type="dxa"/>
              <w:end w:w="55" w:type="dxa"/>
            </w:tcMar>
          </w:tcPr>
          <w:p w14:paraId="5D146C19" wp14:textId="77777777">
            <w:pPr>
              <w:pStyle w:val="Requirement"/>
            </w:pPr>
            <w:r>
              <w:t>TC-FIN-03</w:t>
            </w:r>
          </w:p>
        </w:tc>
      </w:tr>
      <w:tr xmlns:wp14="http://schemas.microsoft.com/office/word/2010/wordml" w14:paraId="2505ACC9" wp14:textId="77777777">
        <w:trPr>
          <w:cantSplit/>
        </w:trPr>
        <w:tc>
          <w:tcPr>
            <w:tcW w:w="1999" w:type="dxa"/>
            <w:tcMar>
              <w:top w:w="45" w:type="dxa"/>
              <w:start w:w="55" w:type="dxa"/>
              <w:bottom w:w="45" w:type="dxa"/>
              <w:end w:w="55" w:type="dxa"/>
            </w:tcMar>
          </w:tcPr>
          <w:p w14:paraId="3EB9ADB0" wp14:textId="77777777">
            <w:pPr>
              <w:pStyle w:val="Requirement"/>
            </w:pPr>
            <w:r>
              <w:t>AB-07</w:t>
            </w:r>
          </w:p>
        </w:tc>
        <w:tc>
          <w:tcPr>
            <w:tcW w:w="1999" w:type="dxa"/>
            <w:tcMar>
              <w:top w:w="45" w:type="dxa"/>
              <w:start w:w="55" w:type="dxa"/>
              <w:bottom w:w="45" w:type="dxa"/>
              <w:end w:w="55" w:type="dxa"/>
            </w:tcMar>
          </w:tcPr>
          <w:p w14:paraId="05CE70DD" wp14:textId="77777777">
            <w:pPr>
              <w:pStyle w:val="Requirement"/>
            </w:pPr>
            <w:r>
              <w:t>User imports the same transactions repeatedly.</w:t>
            </w:r>
          </w:p>
        </w:tc>
        <w:tc>
          <w:tcPr>
            <w:tcW w:w="1999" w:type="dxa"/>
            <w:tcMar>
              <w:top w:w="45" w:type="dxa"/>
              <w:start w:w="55" w:type="dxa"/>
              <w:bottom w:w="45" w:type="dxa"/>
              <w:end w:w="55" w:type="dxa"/>
            </w:tcMar>
          </w:tcPr>
          <w:p w14:paraId="66E70A6D" wp14:textId="77777777">
            <w:pPr>
              <w:pStyle w:val="Requirement"/>
            </w:pPr>
            <w:r>
              <w:t>Double-counted spending or income.</w:t>
            </w:r>
          </w:p>
        </w:tc>
        <w:tc>
          <w:tcPr>
            <w:tcW w:w="1999" w:type="dxa"/>
            <w:tcMar>
              <w:top w:w="45" w:type="dxa"/>
              <w:start w:w="55" w:type="dxa"/>
              <w:bottom w:w="45" w:type="dxa"/>
              <w:end w:w="55" w:type="dxa"/>
            </w:tcMar>
          </w:tcPr>
          <w:p w14:paraId="66122BC5" wp14:textId="77777777">
            <w:pPr>
              <w:pStyle w:val="Requirement"/>
            </w:pPr>
            <w:r>
              <w:t>FR-TXN-005 duplicate detection and explicit override.</w:t>
            </w:r>
          </w:p>
        </w:tc>
        <w:tc>
          <w:tcPr>
            <w:tcW w:w="1999" w:type="dxa"/>
            <w:tcMar>
              <w:top w:w="45" w:type="dxa"/>
              <w:start w:w="55" w:type="dxa"/>
              <w:bottom w:w="45" w:type="dxa"/>
              <w:end w:w="55" w:type="dxa"/>
            </w:tcMar>
          </w:tcPr>
          <w:p w14:paraId="20234A86" wp14:textId="77777777">
            <w:pPr>
              <w:pStyle w:val="Requirement"/>
            </w:pPr>
            <w:r>
              <w:t>TC-TXN-05</w:t>
            </w:r>
          </w:p>
        </w:tc>
      </w:tr>
      <w:tr xmlns:wp14="http://schemas.microsoft.com/office/word/2010/wordml" w14:paraId="6AFE6285" wp14:textId="77777777">
        <w:trPr>
          <w:cantSplit/>
        </w:trPr>
        <w:tc>
          <w:tcPr>
            <w:tcW w:w="1999" w:type="dxa"/>
            <w:tcMar>
              <w:top w:w="45" w:type="dxa"/>
              <w:start w:w="55" w:type="dxa"/>
              <w:bottom w:w="45" w:type="dxa"/>
              <w:end w:w="55" w:type="dxa"/>
            </w:tcMar>
          </w:tcPr>
          <w:p w14:paraId="1AE37F23" wp14:textId="77777777">
            <w:pPr>
              <w:pStyle w:val="Requirement"/>
            </w:pPr>
            <w:r>
              <w:t>AB-08</w:t>
            </w:r>
          </w:p>
        </w:tc>
        <w:tc>
          <w:tcPr>
            <w:tcW w:w="1999" w:type="dxa"/>
            <w:tcMar>
              <w:top w:w="45" w:type="dxa"/>
              <w:start w:w="55" w:type="dxa"/>
              <w:bottom w:w="45" w:type="dxa"/>
              <w:end w:w="55" w:type="dxa"/>
            </w:tcMar>
          </w:tcPr>
          <w:p w14:paraId="70D1FA3D" wp14:textId="77777777">
            <w:pPr>
              <w:pStyle w:val="Requirement"/>
            </w:pPr>
            <w:r>
              <w:t>AI invents a dollar amount or recommends borrowing/investing.</w:t>
            </w:r>
          </w:p>
        </w:tc>
        <w:tc>
          <w:tcPr>
            <w:tcW w:w="1999" w:type="dxa"/>
            <w:tcMar>
              <w:top w:w="45" w:type="dxa"/>
              <w:start w:w="55" w:type="dxa"/>
              <w:bottom w:w="45" w:type="dxa"/>
              <w:end w:w="55" w:type="dxa"/>
            </w:tcMar>
          </w:tcPr>
          <w:p w14:paraId="12AE3D08" wp14:textId="77777777">
            <w:pPr>
              <w:pStyle w:val="Requirement"/>
            </w:pPr>
            <w:r>
              <w:t>Financial harm or false authority.</w:t>
            </w:r>
          </w:p>
        </w:tc>
        <w:tc>
          <w:tcPr>
            <w:tcW w:w="1999" w:type="dxa"/>
            <w:tcMar>
              <w:top w:w="45" w:type="dxa"/>
              <w:start w:w="55" w:type="dxa"/>
              <w:bottom w:w="45" w:type="dxa"/>
              <w:end w:w="55" w:type="dxa"/>
            </w:tcMar>
          </w:tcPr>
          <w:p w14:paraId="1644C563" wp14:textId="77777777">
            <w:pPr>
              <w:pStyle w:val="Requirement"/>
            </w:pPr>
            <w:r>
              <w:t>FR-AI-002/003/004/006; NFR-AIQ-001/002.</w:t>
            </w:r>
          </w:p>
        </w:tc>
        <w:tc>
          <w:tcPr>
            <w:tcW w:w="1999" w:type="dxa"/>
            <w:tcMar>
              <w:top w:w="45" w:type="dxa"/>
              <w:start w:w="55" w:type="dxa"/>
              <w:bottom w:w="45" w:type="dxa"/>
              <w:end w:w="55" w:type="dxa"/>
            </w:tcMar>
          </w:tcPr>
          <w:p w14:paraId="777C3781" wp14:textId="77777777">
            <w:pPr>
              <w:pStyle w:val="Requirement"/>
            </w:pPr>
            <w:r>
              <w:t>AIT-01 to AIT-03</w:t>
            </w:r>
          </w:p>
        </w:tc>
      </w:tr>
      <w:tr xmlns:wp14="http://schemas.microsoft.com/office/word/2010/wordml" w14:paraId="20E5CAD5" wp14:textId="77777777">
        <w:trPr>
          <w:cantSplit/>
        </w:trPr>
        <w:tc>
          <w:tcPr>
            <w:tcW w:w="1999" w:type="dxa"/>
            <w:tcMar>
              <w:top w:w="45" w:type="dxa"/>
              <w:start w:w="55" w:type="dxa"/>
              <w:bottom w:w="45" w:type="dxa"/>
              <w:end w:w="55" w:type="dxa"/>
            </w:tcMar>
          </w:tcPr>
          <w:p w14:paraId="15871AD6" wp14:textId="77777777">
            <w:pPr>
              <w:pStyle w:val="Requirement"/>
            </w:pPr>
            <w:r>
              <w:t>AB-09</w:t>
            </w:r>
          </w:p>
        </w:tc>
        <w:tc>
          <w:tcPr>
            <w:tcW w:w="1999" w:type="dxa"/>
            <w:tcMar>
              <w:top w:w="45" w:type="dxa"/>
              <w:start w:w="55" w:type="dxa"/>
              <w:bottom w:w="45" w:type="dxa"/>
              <w:end w:w="55" w:type="dxa"/>
            </w:tcMar>
          </w:tcPr>
          <w:p w14:paraId="23603308" wp14:textId="77777777">
            <w:pPr>
              <w:pStyle w:val="Requirement"/>
            </w:pPr>
            <w:r>
              <w:t>Sensitive financial values are written to logs or analytics.</w:t>
            </w:r>
          </w:p>
        </w:tc>
        <w:tc>
          <w:tcPr>
            <w:tcW w:w="1999" w:type="dxa"/>
            <w:tcMar>
              <w:top w:w="45" w:type="dxa"/>
              <w:start w:w="55" w:type="dxa"/>
              <w:bottom w:w="45" w:type="dxa"/>
              <w:end w:w="55" w:type="dxa"/>
            </w:tcMar>
          </w:tcPr>
          <w:p w14:paraId="58625814" wp14:textId="77777777">
            <w:pPr>
              <w:pStyle w:val="Requirement"/>
            </w:pPr>
            <w:r>
              <w:t>Privacy breach.</w:t>
            </w:r>
          </w:p>
        </w:tc>
        <w:tc>
          <w:tcPr>
            <w:tcW w:w="1999" w:type="dxa"/>
            <w:tcMar>
              <w:top w:w="45" w:type="dxa"/>
              <w:start w:w="55" w:type="dxa"/>
              <w:bottom w:w="45" w:type="dxa"/>
              <w:end w:w="55" w:type="dxa"/>
            </w:tcMar>
          </w:tcPr>
          <w:p w14:paraId="5AD2B7CC" wp14:textId="77777777">
            <w:pPr>
              <w:pStyle w:val="Requirement"/>
            </w:pPr>
            <w:r>
              <w:t>NFR-PRI-002; structured redaction and log review.</w:t>
            </w:r>
          </w:p>
        </w:tc>
        <w:tc>
          <w:tcPr>
            <w:tcW w:w="1999" w:type="dxa"/>
            <w:tcMar>
              <w:top w:w="45" w:type="dxa"/>
              <w:start w:w="55" w:type="dxa"/>
              <w:bottom w:w="45" w:type="dxa"/>
              <w:end w:w="55" w:type="dxa"/>
            </w:tcMar>
          </w:tcPr>
          <w:p w14:paraId="13AE3A1F" wp14:textId="77777777">
            <w:pPr>
              <w:pStyle w:val="Requirement"/>
            </w:pPr>
            <w:r>
              <w:t>ST-06</w:t>
            </w:r>
          </w:p>
        </w:tc>
      </w:tr>
      <w:tr xmlns:wp14="http://schemas.microsoft.com/office/word/2010/wordml" w14:paraId="5184A14E" wp14:textId="77777777">
        <w:trPr>
          <w:cantSplit/>
        </w:trPr>
        <w:tc>
          <w:tcPr>
            <w:tcW w:w="1999" w:type="dxa"/>
            <w:tcMar>
              <w:top w:w="45" w:type="dxa"/>
              <w:start w:w="55" w:type="dxa"/>
              <w:bottom w:w="45" w:type="dxa"/>
              <w:end w:w="55" w:type="dxa"/>
            </w:tcMar>
          </w:tcPr>
          <w:p w14:paraId="65A7C5C3" wp14:textId="77777777">
            <w:pPr>
              <w:pStyle w:val="Requirement"/>
            </w:pPr>
            <w:r>
              <w:t>AB-10</w:t>
            </w:r>
          </w:p>
        </w:tc>
        <w:tc>
          <w:tcPr>
            <w:tcW w:w="1999" w:type="dxa"/>
            <w:tcMar>
              <w:top w:w="45" w:type="dxa"/>
              <w:start w:w="55" w:type="dxa"/>
              <w:bottom w:w="45" w:type="dxa"/>
              <w:end w:w="55" w:type="dxa"/>
            </w:tcMar>
          </w:tcPr>
          <w:p w14:paraId="24E561CF" wp14:textId="77777777">
            <w:pPr>
              <w:pStyle w:val="Requirement"/>
            </w:pPr>
            <w:r>
              <w:t>User treats the output as a guarantee and ignores uncertainty or missing inputs.</w:t>
            </w:r>
          </w:p>
        </w:tc>
        <w:tc>
          <w:tcPr>
            <w:tcW w:w="1999" w:type="dxa"/>
            <w:tcMar>
              <w:top w:w="45" w:type="dxa"/>
              <w:start w:w="55" w:type="dxa"/>
              <w:bottom w:w="45" w:type="dxa"/>
              <w:end w:w="55" w:type="dxa"/>
            </w:tcMar>
          </w:tcPr>
          <w:p w14:paraId="69DD9222" wp14:textId="77777777">
            <w:pPr>
              <w:pStyle w:val="Requirement"/>
            </w:pPr>
            <w:r>
              <w:t>Missed goal or unpaid obligations.</w:t>
            </w:r>
          </w:p>
        </w:tc>
        <w:tc>
          <w:tcPr>
            <w:tcW w:w="1999" w:type="dxa"/>
            <w:tcMar>
              <w:top w:w="45" w:type="dxa"/>
              <w:start w:w="55" w:type="dxa"/>
              <w:bottom w:w="45" w:type="dxa"/>
              <w:end w:w="55" w:type="dxa"/>
            </w:tcMar>
          </w:tcPr>
          <w:p w14:paraId="11F7BADC" wp14:textId="77777777">
            <w:pPr>
              <w:pStyle w:val="Requirement"/>
            </w:pPr>
            <w:r>
              <w:t>FR-UI-003; visible assumptions; educational-use disclaimer; Off Pace shortfall.</w:t>
            </w:r>
          </w:p>
        </w:tc>
        <w:tc>
          <w:tcPr>
            <w:tcW w:w="1999" w:type="dxa"/>
            <w:tcMar>
              <w:top w:w="45" w:type="dxa"/>
              <w:start w:w="55" w:type="dxa"/>
              <w:bottom w:w="45" w:type="dxa"/>
              <w:end w:w="55" w:type="dxa"/>
            </w:tcMar>
          </w:tcPr>
          <w:p w14:paraId="517C7CF8" wp14:textId="77777777">
            <w:pPr>
              <w:pStyle w:val="Requirement"/>
            </w:pPr>
            <w:r>
              <w:t>UT-03</w:t>
            </w:r>
          </w:p>
        </w:tc>
      </w:tr>
      <w:tr xmlns:wp14="http://schemas.microsoft.com/office/word/2010/wordml" w14:paraId="312238E6" wp14:textId="77777777">
        <w:trPr>
          <w:cantSplit/>
        </w:trPr>
        <w:tc>
          <w:tcPr>
            <w:tcW w:w="1999" w:type="dxa"/>
            <w:tcMar>
              <w:top w:w="45" w:type="dxa"/>
              <w:start w:w="55" w:type="dxa"/>
              <w:bottom w:w="45" w:type="dxa"/>
              <w:end w:w="55" w:type="dxa"/>
            </w:tcMar>
          </w:tcPr>
          <w:p w14:paraId="4623B28C" wp14:textId="77777777">
            <w:pPr>
              <w:pStyle w:val="Requirement"/>
            </w:pPr>
            <w:r>
              <w:t>AB-11</w:t>
            </w:r>
          </w:p>
        </w:tc>
        <w:tc>
          <w:tcPr>
            <w:tcW w:w="1999" w:type="dxa"/>
            <w:tcMar>
              <w:top w:w="45" w:type="dxa"/>
              <w:start w:w="55" w:type="dxa"/>
              <w:bottom w:w="45" w:type="dxa"/>
              <w:end w:w="55" w:type="dxa"/>
            </w:tcMar>
          </w:tcPr>
          <w:p w14:paraId="185418BF" wp14:textId="77777777">
            <w:pPr>
              <w:pStyle w:val="Requirement"/>
            </w:pPr>
            <w:r>
              <w:t>Malicious user submits extreme values or dates to overflow calculations.</w:t>
            </w:r>
          </w:p>
        </w:tc>
        <w:tc>
          <w:tcPr>
            <w:tcW w:w="1999" w:type="dxa"/>
            <w:tcMar>
              <w:top w:w="45" w:type="dxa"/>
              <w:start w:w="55" w:type="dxa"/>
              <w:bottom w:w="45" w:type="dxa"/>
              <w:end w:w="55" w:type="dxa"/>
            </w:tcMar>
          </w:tcPr>
          <w:p w14:paraId="3A46E56D" wp14:textId="77777777">
            <w:pPr>
              <w:pStyle w:val="Requirement"/>
            </w:pPr>
            <w:r>
              <w:t>Incorrect calculation or denial of service.</w:t>
            </w:r>
          </w:p>
        </w:tc>
        <w:tc>
          <w:tcPr>
            <w:tcW w:w="1999" w:type="dxa"/>
            <w:tcMar>
              <w:top w:w="45" w:type="dxa"/>
              <w:start w:w="55" w:type="dxa"/>
              <w:bottom w:w="45" w:type="dxa"/>
              <w:end w:w="55" w:type="dxa"/>
            </w:tcMar>
          </w:tcPr>
          <w:p w14:paraId="063FF7B9" wp14:textId="77777777">
            <w:pPr>
              <w:pStyle w:val="Requirement"/>
            </w:pPr>
            <w:r>
              <w:t>Server-side ranges, integer cents, bounded records, date validation.</w:t>
            </w:r>
          </w:p>
        </w:tc>
        <w:tc>
          <w:tcPr>
            <w:tcW w:w="1999" w:type="dxa"/>
            <w:tcMar>
              <w:top w:w="45" w:type="dxa"/>
              <w:start w:w="55" w:type="dxa"/>
              <w:bottom w:w="45" w:type="dxa"/>
              <w:end w:w="55" w:type="dxa"/>
            </w:tcMar>
          </w:tcPr>
          <w:p w14:paraId="2FE15B6F" wp14:textId="77777777">
            <w:pPr>
              <w:pStyle w:val="Requirement"/>
            </w:pPr>
            <w:r>
              <w:t>ST-07</w:t>
            </w:r>
          </w:p>
        </w:tc>
      </w:tr>
      <w:tr xmlns:wp14="http://schemas.microsoft.com/office/word/2010/wordml" w14:paraId="08C17618" wp14:textId="77777777">
        <w:trPr>
          <w:cantSplit/>
        </w:trPr>
        <w:tc>
          <w:tcPr>
            <w:tcW w:w="1999" w:type="dxa"/>
            <w:tcMar>
              <w:top w:w="45" w:type="dxa"/>
              <w:start w:w="55" w:type="dxa"/>
              <w:bottom w:w="45" w:type="dxa"/>
              <w:end w:w="55" w:type="dxa"/>
            </w:tcMar>
          </w:tcPr>
          <w:p w14:paraId="5A6DB561" wp14:textId="77777777">
            <w:pPr>
              <w:pStyle w:val="Requirement"/>
            </w:pPr>
            <w:r>
              <w:t>AB-12</w:t>
            </w:r>
          </w:p>
        </w:tc>
        <w:tc>
          <w:tcPr>
            <w:tcW w:w="1999" w:type="dxa"/>
            <w:tcMar>
              <w:top w:w="45" w:type="dxa"/>
              <w:start w:w="55" w:type="dxa"/>
              <w:bottom w:w="45" w:type="dxa"/>
              <w:end w:w="55" w:type="dxa"/>
            </w:tcMar>
          </w:tcPr>
          <w:p w14:paraId="5AFBAA89" wp14:textId="77777777">
            <w:pPr>
              <w:pStyle w:val="Requirement"/>
            </w:pPr>
            <w:r>
              <w:t>Deleted user data remains accessible through active sessions or normal queries.</w:t>
            </w:r>
          </w:p>
        </w:tc>
        <w:tc>
          <w:tcPr>
            <w:tcW w:w="1999" w:type="dxa"/>
            <w:tcMar>
              <w:top w:w="45" w:type="dxa"/>
              <w:start w:w="55" w:type="dxa"/>
              <w:bottom w:w="45" w:type="dxa"/>
              <w:end w:w="55" w:type="dxa"/>
            </w:tcMar>
          </w:tcPr>
          <w:p w14:paraId="7B78AF00" wp14:textId="77777777">
            <w:pPr>
              <w:pStyle w:val="Requirement"/>
            </w:pPr>
            <w:r>
              <w:t>Privacy violation.</w:t>
            </w:r>
          </w:p>
        </w:tc>
        <w:tc>
          <w:tcPr>
            <w:tcW w:w="1999" w:type="dxa"/>
            <w:tcMar>
              <w:top w:w="45" w:type="dxa"/>
              <w:start w:w="55" w:type="dxa"/>
              <w:bottom w:w="45" w:type="dxa"/>
              <w:end w:w="55" w:type="dxa"/>
            </w:tcMar>
          </w:tcPr>
          <w:p w14:paraId="624E03A6" wp14:textId="77777777">
            <w:pPr>
              <w:pStyle w:val="Requirement"/>
            </w:pPr>
            <w:r>
              <w:t>FR-DATA-002 and NFR-PRI-004; session revocation and deletion audit.</w:t>
            </w:r>
          </w:p>
        </w:tc>
        <w:tc>
          <w:tcPr>
            <w:tcW w:w="1999" w:type="dxa"/>
            <w:tcMar>
              <w:top w:w="45" w:type="dxa"/>
              <w:start w:w="55" w:type="dxa"/>
              <w:bottom w:w="45" w:type="dxa"/>
              <w:end w:w="55" w:type="dxa"/>
            </w:tcMar>
          </w:tcPr>
          <w:p w14:paraId="2E783211" wp14:textId="77777777">
            <w:pPr>
              <w:pStyle w:val="Requirement"/>
            </w:pPr>
            <w:r>
              <w:t>ST-08</w:t>
            </w:r>
          </w:p>
        </w:tc>
      </w:tr>
    </w:tbl>
    <w:p xmlns:wp14="http://schemas.microsoft.com/office/word/2010/wordml" w14:paraId="03A12835" wp14:textId="77777777">
      <w:pPr>
        <w:pStyle w:val="Heading2"/>
      </w:pPr>
      <w:r>
        <w:t>4.6 Data Requirements</w:t>
      </w:r>
    </w:p>
    <w:p xmlns:wp14="http://schemas.microsoft.com/office/word/2010/wordml" w14:paraId="24A7A255" wp14:textId="77777777">
      <w:pPr>
        <w:pStyle w:val="Heading3"/>
      </w:pPr>
      <w:r>
        <w:t>4.6.1 Core Entities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2498"/>
        <w:gridCol w:w="2498"/>
        <w:gridCol w:w="2498"/>
        <w:gridCol w:w="2498"/>
      </w:tblGrid>
      <w:tr xmlns:wp14="http://schemas.microsoft.com/office/word/2010/wordml" w14:paraId="287AA802" wp14:textId="77777777">
        <w:trPr>
          <w:tblHeader w:val="true"/>
        </w:trPr>
        <w:tc>
          <w:tcPr>
            <w:tcW w:w="2498" w:type="dxa"/>
            <w:shd w:fill="DCE8EE"/>
            <w:tcMar>
              <w:top w:w="45" w:type="dxa"/>
              <w:start w:w="55" w:type="dxa"/>
              <w:bottom w:w="45" w:type="dxa"/>
              <w:end w:w="55" w:type="dxa"/>
            </w:tcMar>
          </w:tcPr>
          <w:p w14:paraId="0AA07694" wp14:textId="77777777">
            <w:pPr>
              <w:pStyle w:val="Requirement"/>
            </w:pPr>
            <w:r>
              <w:rPr>
                <w:b/>
              </w:rPr>
              <w:t>Entity</w:t>
            </w:r>
          </w:p>
        </w:tc>
        <w:tc>
          <w:tcPr>
            <w:tcW w:w="2498" w:type="dxa"/>
            <w:shd w:fill="DCE8EE"/>
            <w:tcMar>
              <w:top w:w="45" w:type="dxa"/>
              <w:start w:w="55" w:type="dxa"/>
              <w:bottom w:w="45" w:type="dxa"/>
              <w:end w:w="55" w:type="dxa"/>
            </w:tcMar>
          </w:tcPr>
          <w:p w14:paraId="5443599B" wp14:textId="77777777">
            <w:pPr>
              <w:pStyle w:val="Requirement"/>
            </w:pPr>
            <w:r>
              <w:rPr>
                <w:b/>
              </w:rPr>
              <w:t>Required fields (summary)</w:t>
            </w:r>
          </w:p>
        </w:tc>
        <w:tc>
          <w:tcPr>
            <w:tcW w:w="2498" w:type="dxa"/>
            <w:shd w:fill="DCE8EE"/>
            <w:tcMar>
              <w:top w:w="45" w:type="dxa"/>
              <w:start w:w="55" w:type="dxa"/>
              <w:bottom w:w="45" w:type="dxa"/>
              <w:end w:w="55" w:type="dxa"/>
            </w:tcMar>
          </w:tcPr>
          <w:p w14:paraId="7E947AE7" wp14:textId="77777777">
            <w:pPr>
              <w:pStyle w:val="Requirement"/>
            </w:pPr>
            <w:r>
              <w:rPr>
                <w:b/>
              </w:rPr>
              <w:t>Ownership / relationship</w:t>
            </w:r>
          </w:p>
        </w:tc>
        <w:tc>
          <w:tcPr>
            <w:tcW w:w="2498" w:type="dxa"/>
            <w:shd w:fill="DCE8EE"/>
            <w:tcMar>
              <w:top w:w="45" w:type="dxa"/>
              <w:start w:w="55" w:type="dxa"/>
              <w:bottom w:w="45" w:type="dxa"/>
              <w:end w:w="55" w:type="dxa"/>
            </w:tcMar>
          </w:tcPr>
          <w:p w14:paraId="787769FB" wp14:textId="77777777">
            <w:pPr>
              <w:pStyle w:val="Requirement"/>
            </w:pPr>
            <w:r>
              <w:rPr>
                <w:b/>
              </w:rPr>
              <w:t>Retention</w:t>
            </w:r>
          </w:p>
        </w:tc>
      </w:tr>
      <w:tr xmlns:wp14="http://schemas.microsoft.com/office/word/2010/wordml" w14:paraId="0E6739A8" wp14:textId="77777777">
        <w:tc>
          <w:tcPr>
            <w:tcW w:w="2498" w:type="dxa"/>
            <w:tcMar>
              <w:top w:w="45" w:type="dxa"/>
              <w:start w:w="55" w:type="dxa"/>
              <w:bottom w:w="45" w:type="dxa"/>
              <w:end w:w="55" w:type="dxa"/>
            </w:tcMar>
          </w:tcPr>
          <w:p w14:paraId="7F19B809" wp14:textId="77777777">
            <w:pPr>
              <w:pStyle w:val="Requirement"/>
            </w:pPr>
            <w:r>
              <w:t>User</w:t>
            </w:r>
          </w:p>
        </w:tc>
        <w:tc>
          <w:tcPr>
            <w:tcW w:w="2498" w:type="dxa"/>
            <w:tcMar>
              <w:top w:w="45" w:type="dxa"/>
              <w:start w:w="55" w:type="dxa"/>
              <w:bottom w:w="45" w:type="dxa"/>
              <w:end w:w="55" w:type="dxa"/>
            </w:tcMar>
          </w:tcPr>
          <w:p w14:paraId="4B78937E" wp14:textId="77777777">
            <w:pPr>
              <w:pStyle w:val="Requirement"/>
            </w:pPr>
            <w:r>
              <w:t>id, email, password_hash, time_zone, created_at, deleted_at</w:t>
            </w:r>
          </w:p>
        </w:tc>
        <w:tc>
          <w:tcPr>
            <w:tcW w:w="2498" w:type="dxa"/>
            <w:tcMar>
              <w:top w:w="45" w:type="dxa"/>
              <w:start w:w="55" w:type="dxa"/>
              <w:bottom w:w="45" w:type="dxa"/>
              <w:end w:w="55" w:type="dxa"/>
            </w:tcMar>
          </w:tcPr>
          <w:p w14:paraId="4B7CAFC6" wp14:textId="77777777">
            <w:pPr>
              <w:pStyle w:val="Requirement"/>
            </w:pPr>
            <w:r>
              <w:t>Owns all private records.</w:t>
            </w:r>
          </w:p>
        </w:tc>
        <w:tc>
          <w:tcPr>
            <w:tcW w:w="2498" w:type="dxa"/>
            <w:tcMar>
              <w:top w:w="45" w:type="dxa"/>
              <w:start w:w="55" w:type="dxa"/>
              <w:bottom w:w="45" w:type="dxa"/>
              <w:end w:w="55" w:type="dxa"/>
            </w:tcMar>
          </w:tcPr>
          <w:p w14:paraId="39770162" wp14:textId="77777777">
            <w:pPr>
              <w:pStyle w:val="Requirement"/>
            </w:pPr>
            <w:r>
              <w:t>Until account deletion; backups ≤30 days.</w:t>
            </w:r>
          </w:p>
        </w:tc>
      </w:tr>
      <w:tr xmlns:wp14="http://schemas.microsoft.com/office/word/2010/wordml" w14:paraId="6887C65E" wp14:textId="77777777">
        <w:tc>
          <w:tcPr>
            <w:tcW w:w="2498" w:type="dxa"/>
            <w:tcMar>
              <w:top w:w="45" w:type="dxa"/>
              <w:start w:w="55" w:type="dxa"/>
              <w:bottom w:w="45" w:type="dxa"/>
              <w:end w:w="55" w:type="dxa"/>
            </w:tcMar>
          </w:tcPr>
          <w:p w14:paraId="7996A6EA" wp14:textId="77777777">
            <w:pPr>
              <w:pStyle w:val="Requirement"/>
            </w:pPr>
            <w:r>
              <w:t>Goal</w:t>
            </w:r>
          </w:p>
        </w:tc>
        <w:tc>
          <w:tcPr>
            <w:tcW w:w="2498" w:type="dxa"/>
            <w:tcMar>
              <w:top w:w="45" w:type="dxa"/>
              <w:start w:w="55" w:type="dxa"/>
              <w:bottom w:w="45" w:type="dxa"/>
              <w:end w:w="55" w:type="dxa"/>
            </w:tcMar>
          </w:tcPr>
          <w:p w14:paraId="60E80FAF" wp14:textId="77777777">
            <w:pPr>
              <w:pStyle w:val="Requirement"/>
            </w:pPr>
            <w:r>
              <w:t>id, user_id, name, target_cents, initial_saved_cents, current_saved_cents, start_date, target_date, status</w:t>
            </w:r>
          </w:p>
        </w:tc>
        <w:tc>
          <w:tcPr>
            <w:tcW w:w="2498" w:type="dxa"/>
            <w:tcMar>
              <w:top w:w="45" w:type="dxa"/>
              <w:start w:w="55" w:type="dxa"/>
              <w:bottom w:w="45" w:type="dxa"/>
              <w:end w:w="55" w:type="dxa"/>
            </w:tcMar>
          </w:tcPr>
          <w:p w14:paraId="462F070B" wp14:textId="77777777">
            <w:pPr>
              <w:pStyle w:val="Requirement"/>
            </w:pPr>
            <w:r>
              <w:t>One active Goal per User; archived history allowed.</w:t>
            </w:r>
          </w:p>
        </w:tc>
        <w:tc>
          <w:tcPr>
            <w:tcW w:w="2498" w:type="dxa"/>
            <w:tcMar>
              <w:top w:w="45" w:type="dxa"/>
              <w:start w:w="55" w:type="dxa"/>
              <w:bottom w:w="45" w:type="dxa"/>
              <w:end w:w="55" w:type="dxa"/>
            </w:tcMar>
          </w:tcPr>
          <w:p w14:paraId="11841F66" wp14:textId="77777777">
            <w:pPr>
              <w:pStyle w:val="Requirement"/>
            </w:pPr>
            <w:r>
              <w:t>Until user deletion.</w:t>
            </w:r>
          </w:p>
        </w:tc>
      </w:tr>
      <w:tr xmlns:wp14="http://schemas.microsoft.com/office/word/2010/wordml" w14:paraId="207D6C28" wp14:textId="77777777">
        <w:tc>
          <w:tcPr>
            <w:tcW w:w="2498" w:type="dxa"/>
            <w:tcMar>
              <w:top w:w="45" w:type="dxa"/>
              <w:start w:w="55" w:type="dxa"/>
              <w:bottom w:w="45" w:type="dxa"/>
              <w:end w:w="55" w:type="dxa"/>
            </w:tcMar>
          </w:tcPr>
          <w:p w14:paraId="1F47D4A8" wp14:textId="77777777">
            <w:pPr>
              <w:pStyle w:val="Requirement"/>
            </w:pPr>
            <w:r>
              <w:t>FinancialProfile</w:t>
            </w:r>
          </w:p>
        </w:tc>
        <w:tc>
          <w:tcPr>
            <w:tcW w:w="2498" w:type="dxa"/>
            <w:tcMar>
              <w:top w:w="45" w:type="dxa"/>
              <w:start w:w="55" w:type="dxa"/>
              <w:bottom w:w="45" w:type="dxa"/>
              <w:end w:w="55" w:type="dxa"/>
            </w:tcMar>
          </w:tcPr>
          <w:p w14:paraId="0FAFAC29" wp14:textId="77777777">
            <w:pPr>
              <w:pStyle w:val="Requirement"/>
            </w:pPr>
            <w:r>
              <w:t>user_id, starting_cash_cents, balance_as_of_date, reserve_buffer_cents</w:t>
            </w:r>
          </w:p>
        </w:tc>
        <w:tc>
          <w:tcPr>
            <w:tcW w:w="2498" w:type="dxa"/>
            <w:tcMar>
              <w:top w:w="45" w:type="dxa"/>
              <w:start w:w="55" w:type="dxa"/>
              <w:bottom w:w="45" w:type="dxa"/>
              <w:end w:w="55" w:type="dxa"/>
            </w:tcMar>
          </w:tcPr>
          <w:p w14:paraId="47769953" wp14:textId="77777777">
            <w:pPr>
              <w:pStyle w:val="Requirement"/>
            </w:pPr>
            <w:r>
              <w:t>One current profile per User.</w:t>
            </w:r>
          </w:p>
        </w:tc>
        <w:tc>
          <w:tcPr>
            <w:tcW w:w="2498" w:type="dxa"/>
            <w:tcMar>
              <w:top w:w="45" w:type="dxa"/>
              <w:start w:w="55" w:type="dxa"/>
              <w:bottom w:w="45" w:type="dxa"/>
              <w:end w:w="55" w:type="dxa"/>
            </w:tcMar>
          </w:tcPr>
          <w:p w14:paraId="1503B960" wp14:textId="77777777">
            <w:pPr>
              <w:pStyle w:val="Requirement"/>
            </w:pPr>
            <w:r>
              <w:t>Until user deletion.</w:t>
            </w:r>
          </w:p>
        </w:tc>
      </w:tr>
      <w:tr xmlns:wp14="http://schemas.microsoft.com/office/word/2010/wordml" w14:paraId="3BDDEE62" wp14:textId="77777777">
        <w:tc>
          <w:tcPr>
            <w:tcW w:w="2498" w:type="dxa"/>
            <w:tcMar>
              <w:top w:w="45" w:type="dxa"/>
              <w:start w:w="55" w:type="dxa"/>
              <w:bottom w:w="45" w:type="dxa"/>
              <w:end w:w="55" w:type="dxa"/>
            </w:tcMar>
          </w:tcPr>
          <w:p w14:paraId="642FA08F" wp14:textId="77777777">
            <w:pPr>
              <w:pStyle w:val="Requirement"/>
            </w:pPr>
            <w:r>
              <w:t>IncomeSource</w:t>
            </w:r>
          </w:p>
        </w:tc>
        <w:tc>
          <w:tcPr>
            <w:tcW w:w="2498" w:type="dxa"/>
            <w:tcMar>
              <w:top w:w="45" w:type="dxa"/>
              <w:start w:w="55" w:type="dxa"/>
              <w:bottom w:w="45" w:type="dxa"/>
              <w:end w:w="55" w:type="dxa"/>
            </w:tcMar>
          </w:tcPr>
          <w:p w14:paraId="094BAEDE" wp14:textId="77777777">
            <w:pPr>
              <w:pStyle w:val="Requirement"/>
            </w:pPr>
            <w:r>
              <w:t>id, user_id, name, amount_cents, next_date, frequency, confidence, active</w:t>
            </w:r>
          </w:p>
        </w:tc>
        <w:tc>
          <w:tcPr>
            <w:tcW w:w="2498" w:type="dxa"/>
            <w:tcMar>
              <w:top w:w="45" w:type="dxa"/>
              <w:start w:w="55" w:type="dxa"/>
              <w:bottom w:w="45" w:type="dxa"/>
              <w:end w:w="55" w:type="dxa"/>
            </w:tcMar>
          </w:tcPr>
          <w:p w14:paraId="5A8F672A" wp14:textId="77777777">
            <w:pPr>
              <w:pStyle w:val="Requirement"/>
            </w:pPr>
            <w:r>
              <w:t>Many per User.</w:t>
            </w:r>
          </w:p>
        </w:tc>
        <w:tc>
          <w:tcPr>
            <w:tcW w:w="2498" w:type="dxa"/>
            <w:tcMar>
              <w:top w:w="45" w:type="dxa"/>
              <w:start w:w="55" w:type="dxa"/>
              <w:bottom w:w="45" w:type="dxa"/>
              <w:end w:w="55" w:type="dxa"/>
            </w:tcMar>
          </w:tcPr>
          <w:p w14:paraId="5787F44D" wp14:textId="77777777">
            <w:pPr>
              <w:pStyle w:val="Requirement"/>
            </w:pPr>
            <w:r>
              <w:t>Until deleted or user deletion.</w:t>
            </w:r>
          </w:p>
        </w:tc>
      </w:tr>
      <w:tr xmlns:wp14="http://schemas.microsoft.com/office/word/2010/wordml" w14:paraId="047CEE7F" wp14:textId="77777777">
        <w:tc>
          <w:tcPr>
            <w:tcW w:w="2498" w:type="dxa"/>
            <w:tcMar>
              <w:top w:w="45" w:type="dxa"/>
              <w:start w:w="55" w:type="dxa"/>
              <w:bottom w:w="45" w:type="dxa"/>
              <w:end w:w="55" w:type="dxa"/>
            </w:tcMar>
          </w:tcPr>
          <w:p w14:paraId="282C6839" wp14:textId="77777777">
            <w:pPr>
              <w:pStyle w:val="Requirement"/>
            </w:pPr>
            <w:r>
              <w:t>PlannedExpense</w:t>
            </w:r>
          </w:p>
        </w:tc>
        <w:tc>
          <w:tcPr>
            <w:tcW w:w="2498" w:type="dxa"/>
            <w:tcMar>
              <w:top w:w="45" w:type="dxa"/>
              <w:start w:w="55" w:type="dxa"/>
              <w:bottom w:w="45" w:type="dxa"/>
              <w:end w:w="55" w:type="dxa"/>
            </w:tcMar>
          </w:tcPr>
          <w:p w14:paraId="07071857" wp14:textId="77777777">
            <w:pPr>
              <w:pStyle w:val="Requirement"/>
            </w:pPr>
            <w:r>
              <w:t>id, user_id, name, amount_cents, next_date, frequency, classification, active</w:t>
            </w:r>
          </w:p>
        </w:tc>
        <w:tc>
          <w:tcPr>
            <w:tcW w:w="2498" w:type="dxa"/>
            <w:tcMar>
              <w:top w:w="45" w:type="dxa"/>
              <w:start w:w="55" w:type="dxa"/>
              <w:bottom w:w="45" w:type="dxa"/>
              <w:end w:w="55" w:type="dxa"/>
            </w:tcMar>
          </w:tcPr>
          <w:p w14:paraId="72DA2BD0" wp14:textId="77777777">
            <w:pPr>
              <w:pStyle w:val="Requirement"/>
            </w:pPr>
            <w:r>
              <w:t>Many per User.</w:t>
            </w:r>
          </w:p>
        </w:tc>
        <w:tc>
          <w:tcPr>
            <w:tcW w:w="2498" w:type="dxa"/>
            <w:tcMar>
              <w:top w:w="45" w:type="dxa"/>
              <w:start w:w="55" w:type="dxa"/>
              <w:bottom w:w="45" w:type="dxa"/>
              <w:end w:w="55" w:type="dxa"/>
            </w:tcMar>
          </w:tcPr>
          <w:p w14:paraId="60416205" wp14:textId="77777777">
            <w:pPr>
              <w:pStyle w:val="Requirement"/>
            </w:pPr>
            <w:r>
              <w:t>Until deleted or user deletion.</w:t>
            </w:r>
          </w:p>
        </w:tc>
      </w:tr>
      <w:tr xmlns:wp14="http://schemas.microsoft.com/office/word/2010/wordml" w14:paraId="271487B9" wp14:textId="77777777">
        <w:tc>
          <w:tcPr>
            <w:tcW w:w="2498" w:type="dxa"/>
            <w:tcMar>
              <w:top w:w="45" w:type="dxa"/>
              <w:start w:w="55" w:type="dxa"/>
              <w:bottom w:w="45" w:type="dxa"/>
              <w:end w:w="55" w:type="dxa"/>
            </w:tcMar>
          </w:tcPr>
          <w:p w14:paraId="21DE206F" wp14:textId="77777777">
            <w:pPr>
              <w:pStyle w:val="Requirement"/>
            </w:pPr>
            <w:r>
              <w:t>Transaction</w:t>
            </w:r>
          </w:p>
        </w:tc>
        <w:tc>
          <w:tcPr>
            <w:tcW w:w="2498" w:type="dxa"/>
            <w:tcMar>
              <w:top w:w="45" w:type="dxa"/>
              <w:start w:w="55" w:type="dxa"/>
              <w:bottom w:w="45" w:type="dxa"/>
              <w:end w:w="55" w:type="dxa"/>
            </w:tcMar>
          </w:tcPr>
          <w:p w14:paraId="01FD73AC" wp14:textId="77777777">
            <w:pPr>
              <w:pStyle w:val="Requirement"/>
            </w:pPr>
            <w:r>
              <w:t>id, user_id, date, normalized_description, amount_cents, category, source, duplicate_status, original_values</w:t>
            </w:r>
          </w:p>
        </w:tc>
        <w:tc>
          <w:tcPr>
            <w:tcW w:w="2498" w:type="dxa"/>
            <w:tcMar>
              <w:top w:w="45" w:type="dxa"/>
              <w:start w:w="55" w:type="dxa"/>
              <w:bottom w:w="45" w:type="dxa"/>
              <w:end w:w="55" w:type="dxa"/>
            </w:tcMar>
          </w:tcPr>
          <w:p w14:paraId="450B1930" wp14:textId="77777777">
            <w:pPr>
              <w:pStyle w:val="Requirement"/>
            </w:pPr>
            <w:r>
              <w:t>Many per User; corrections retain original values.</w:t>
            </w:r>
          </w:p>
        </w:tc>
        <w:tc>
          <w:tcPr>
            <w:tcW w:w="2498" w:type="dxa"/>
            <w:tcMar>
              <w:top w:w="45" w:type="dxa"/>
              <w:start w:w="55" w:type="dxa"/>
              <w:bottom w:w="45" w:type="dxa"/>
              <w:end w:w="55" w:type="dxa"/>
            </w:tcMar>
          </w:tcPr>
          <w:p w14:paraId="34EFF27C" wp14:textId="77777777">
            <w:pPr>
              <w:pStyle w:val="Requirement"/>
            </w:pPr>
            <w:r>
              <w:t>Until user deletion.</w:t>
            </w:r>
          </w:p>
        </w:tc>
      </w:tr>
      <w:tr xmlns:wp14="http://schemas.microsoft.com/office/word/2010/wordml" w14:paraId="6B25D21B" wp14:textId="77777777">
        <w:tc>
          <w:tcPr>
            <w:tcW w:w="2498" w:type="dxa"/>
            <w:tcMar>
              <w:top w:w="45" w:type="dxa"/>
              <w:start w:w="55" w:type="dxa"/>
              <w:bottom w:w="45" w:type="dxa"/>
              <w:end w:w="55" w:type="dxa"/>
            </w:tcMar>
          </w:tcPr>
          <w:p w14:paraId="4BA24037" wp14:textId="77777777">
            <w:pPr>
              <w:pStyle w:val="Requirement"/>
            </w:pPr>
            <w:r>
              <w:t>CalculationSnapshot</w:t>
            </w:r>
          </w:p>
        </w:tc>
        <w:tc>
          <w:tcPr>
            <w:tcW w:w="2498" w:type="dxa"/>
            <w:tcMar>
              <w:top w:w="45" w:type="dxa"/>
              <w:start w:w="55" w:type="dxa"/>
              <w:bottom w:w="45" w:type="dxa"/>
              <w:end w:w="55" w:type="dxa"/>
            </w:tcMar>
          </w:tcPr>
          <w:p w14:paraId="0106D0EE" wp14:textId="77777777">
            <w:pPr>
              <w:pStyle w:val="Requirement"/>
            </w:pPr>
            <w:r>
              <w:t>id, user_id, goal_id, formula_version, trigger, normalized_input_json, result_json, calculated_at</w:t>
            </w:r>
          </w:p>
        </w:tc>
        <w:tc>
          <w:tcPr>
            <w:tcW w:w="2498" w:type="dxa"/>
            <w:tcMar>
              <w:top w:w="45" w:type="dxa"/>
              <w:start w:w="55" w:type="dxa"/>
              <w:bottom w:w="45" w:type="dxa"/>
              <w:end w:w="55" w:type="dxa"/>
            </w:tcMar>
          </w:tcPr>
          <w:p w14:paraId="3AEC7F55" wp14:textId="77777777">
            <w:pPr>
              <w:pStyle w:val="Requirement"/>
            </w:pPr>
            <w:r>
              <w:t>Immutable history for active/archived goal.</w:t>
            </w:r>
          </w:p>
        </w:tc>
        <w:tc>
          <w:tcPr>
            <w:tcW w:w="2498" w:type="dxa"/>
            <w:tcMar>
              <w:top w:w="45" w:type="dxa"/>
              <w:start w:w="55" w:type="dxa"/>
              <w:bottom w:w="45" w:type="dxa"/>
              <w:end w:w="55" w:type="dxa"/>
            </w:tcMar>
          </w:tcPr>
          <w:p w14:paraId="1471ED69" wp14:textId="77777777">
            <w:pPr>
              <w:pStyle w:val="Requirement"/>
            </w:pPr>
            <w:r>
              <w:t>Until user deletion.</w:t>
            </w:r>
          </w:p>
        </w:tc>
      </w:tr>
      <w:tr xmlns:wp14="http://schemas.microsoft.com/office/word/2010/wordml" w14:paraId="1ABC62A6" wp14:textId="77777777">
        <w:tc>
          <w:tcPr>
            <w:tcW w:w="2498" w:type="dxa"/>
            <w:tcMar>
              <w:top w:w="45" w:type="dxa"/>
              <w:start w:w="55" w:type="dxa"/>
              <w:bottom w:w="45" w:type="dxa"/>
              <w:end w:w="55" w:type="dxa"/>
            </w:tcMar>
          </w:tcPr>
          <w:p w14:paraId="55FBE939" wp14:textId="77777777">
            <w:pPr>
              <w:pStyle w:val="Requirement"/>
            </w:pPr>
            <w:r>
              <w:t>WeeklyPlan</w:t>
            </w:r>
          </w:p>
        </w:tc>
        <w:tc>
          <w:tcPr>
            <w:tcW w:w="2498" w:type="dxa"/>
            <w:tcMar>
              <w:top w:w="45" w:type="dxa"/>
              <w:start w:w="55" w:type="dxa"/>
              <w:bottom w:w="45" w:type="dxa"/>
              <w:end w:w="55" w:type="dxa"/>
            </w:tcMar>
          </w:tcPr>
          <w:p w14:paraId="480217A3" wp14:textId="77777777">
            <w:pPr>
              <w:pStyle w:val="Requirement"/>
            </w:pPr>
            <w:r>
              <w:t>id, user_id, goal_id, week_start, opening_allowance_cents, created_from_snapshot_id</w:t>
            </w:r>
          </w:p>
        </w:tc>
        <w:tc>
          <w:tcPr>
            <w:tcW w:w="2498" w:type="dxa"/>
            <w:tcMar>
              <w:top w:w="45" w:type="dxa"/>
              <w:start w:w="55" w:type="dxa"/>
              <w:bottom w:w="45" w:type="dxa"/>
              <w:end w:w="55" w:type="dxa"/>
            </w:tcMar>
          </w:tcPr>
          <w:p w14:paraId="1836B02E" wp14:textId="77777777">
            <w:pPr>
              <w:pStyle w:val="Requirement"/>
            </w:pPr>
            <w:r>
              <w:t>One per local week per active goal.</w:t>
            </w:r>
          </w:p>
        </w:tc>
        <w:tc>
          <w:tcPr>
            <w:tcW w:w="2498" w:type="dxa"/>
            <w:tcMar>
              <w:top w:w="45" w:type="dxa"/>
              <w:start w:w="55" w:type="dxa"/>
              <w:bottom w:w="45" w:type="dxa"/>
              <w:end w:w="55" w:type="dxa"/>
            </w:tcMar>
          </w:tcPr>
          <w:p w14:paraId="008C08BC" wp14:textId="77777777">
            <w:pPr>
              <w:pStyle w:val="Requirement"/>
            </w:pPr>
            <w:r>
              <w:t>Until user deletion.</w:t>
            </w:r>
          </w:p>
        </w:tc>
      </w:tr>
      <w:tr xmlns:wp14="http://schemas.microsoft.com/office/word/2010/wordml" w14:paraId="7FE7AD05" wp14:textId="77777777">
        <w:tc>
          <w:tcPr>
            <w:tcW w:w="2498" w:type="dxa"/>
            <w:tcMar>
              <w:top w:w="45" w:type="dxa"/>
              <w:start w:w="55" w:type="dxa"/>
              <w:bottom w:w="45" w:type="dxa"/>
              <w:end w:w="55" w:type="dxa"/>
            </w:tcMar>
          </w:tcPr>
          <w:p w14:paraId="651422EF" wp14:textId="77777777">
            <w:pPr>
              <w:pStyle w:val="Requirement"/>
            </w:pPr>
            <w:r>
              <w:t>AISummary</w:t>
            </w:r>
          </w:p>
        </w:tc>
        <w:tc>
          <w:tcPr>
            <w:tcW w:w="2498" w:type="dxa"/>
            <w:tcMar>
              <w:top w:w="45" w:type="dxa"/>
              <w:start w:w="55" w:type="dxa"/>
              <w:bottom w:w="45" w:type="dxa"/>
              <w:end w:w="55" w:type="dxa"/>
            </w:tcMar>
          </w:tcPr>
          <w:p w14:paraId="16A6C8D6" wp14:textId="77777777">
            <w:pPr>
              <w:pStyle w:val="Requirement"/>
            </w:pPr>
            <w:r>
              <w:t>id, user_id, snapshot_id, provider, model, prompt_version, output, validation_status, created_at</w:t>
            </w:r>
          </w:p>
        </w:tc>
        <w:tc>
          <w:tcPr>
            <w:tcW w:w="2498" w:type="dxa"/>
            <w:tcMar>
              <w:top w:w="45" w:type="dxa"/>
              <w:start w:w="55" w:type="dxa"/>
              <w:bottom w:w="45" w:type="dxa"/>
              <w:end w:w="55" w:type="dxa"/>
            </w:tcMar>
          </w:tcPr>
          <w:p w14:paraId="5662E9ED" wp14:textId="77777777">
            <w:pPr>
              <w:pStyle w:val="Requirement"/>
            </w:pPr>
            <w:r>
              <w:t>Optional; references a deterministic snapshot.</w:t>
            </w:r>
          </w:p>
        </w:tc>
        <w:tc>
          <w:tcPr>
            <w:tcW w:w="2498" w:type="dxa"/>
            <w:tcMar>
              <w:top w:w="45" w:type="dxa"/>
              <w:start w:w="55" w:type="dxa"/>
              <w:bottom w:w="45" w:type="dxa"/>
              <w:end w:w="55" w:type="dxa"/>
            </w:tcMar>
          </w:tcPr>
          <w:p w14:paraId="6AA81D90" wp14:textId="77777777">
            <w:pPr>
              <w:pStyle w:val="Requirement"/>
            </w:pPr>
            <w:r>
              <w:t>Until user deletion or explicit removal.</w:t>
            </w:r>
          </w:p>
        </w:tc>
      </w:tr>
      <w:tr xmlns:wp14="http://schemas.microsoft.com/office/word/2010/wordml" w14:paraId="1627FB19" wp14:textId="77777777">
        <w:tc>
          <w:tcPr>
            <w:tcW w:w="2498" w:type="dxa"/>
            <w:tcMar>
              <w:top w:w="45" w:type="dxa"/>
              <w:start w:w="55" w:type="dxa"/>
              <w:bottom w:w="45" w:type="dxa"/>
              <w:end w:w="55" w:type="dxa"/>
            </w:tcMar>
          </w:tcPr>
          <w:p w14:paraId="2C9A2F91" wp14:textId="77777777">
            <w:pPr>
              <w:pStyle w:val="Requirement"/>
            </w:pPr>
            <w:r>
              <w:t>AuditEvent</w:t>
            </w:r>
          </w:p>
        </w:tc>
        <w:tc>
          <w:tcPr>
            <w:tcW w:w="2498" w:type="dxa"/>
            <w:tcMar>
              <w:top w:w="45" w:type="dxa"/>
              <w:start w:w="55" w:type="dxa"/>
              <w:bottom w:w="45" w:type="dxa"/>
              <w:end w:w="55" w:type="dxa"/>
            </w:tcMar>
          </w:tcPr>
          <w:p w14:paraId="497B6316" wp14:textId="77777777">
            <w:pPr>
              <w:pStyle w:val="Requirement"/>
            </w:pPr>
            <w:r>
              <w:t>id, user_id, event_type, resource_type, timestamp, non-sensitive metadata</w:t>
            </w:r>
          </w:p>
        </w:tc>
        <w:tc>
          <w:tcPr>
            <w:tcW w:w="2498" w:type="dxa"/>
            <w:tcMar>
              <w:top w:w="45" w:type="dxa"/>
              <w:start w:w="55" w:type="dxa"/>
              <w:bottom w:w="45" w:type="dxa"/>
              <w:end w:w="55" w:type="dxa"/>
            </w:tcMar>
          </w:tcPr>
          <w:p w14:paraId="348D6925" wp14:textId="77777777">
            <w:pPr>
              <w:pStyle w:val="Requirement"/>
            </w:pPr>
            <w:r>
              <w:t>Security and change events without financial values.</w:t>
            </w:r>
          </w:p>
        </w:tc>
        <w:tc>
          <w:tcPr>
            <w:tcW w:w="2498" w:type="dxa"/>
            <w:tcMar>
              <w:top w:w="45" w:type="dxa"/>
              <w:start w:w="55" w:type="dxa"/>
              <w:bottom w:w="45" w:type="dxa"/>
              <w:end w:w="55" w:type="dxa"/>
            </w:tcMar>
          </w:tcPr>
          <w:p w14:paraId="37A2FB2A" wp14:textId="77777777">
            <w:pPr>
              <w:pStyle w:val="Requirement"/>
            </w:pPr>
            <w:r>
              <w:t>90 days for MVP unless user deletion occurs first.</w:t>
            </w:r>
          </w:p>
        </w:tc>
      </w:tr>
    </w:tbl>
    <w:p xmlns:wp14="http://schemas.microsoft.com/office/word/2010/wordml" w14:paraId="51C0378D" wp14:textId="77777777">
      <w:pPr>
        <w:pStyle w:val="Heading3"/>
      </w:pPr>
      <w:r>
        <w:t>4.6.2 Data Integrity Rules</w:t>
      </w:r>
    </w:p>
    <w:p xmlns:wp14="http://schemas.microsoft.com/office/word/2010/wordml" w14:paraId="37898FE5" wp14:textId="77777777">
      <w:pPr>
        <w:pStyle w:val="ListBullet"/>
      </w:pPr>
      <w:r>
        <w:t>All monetary values shall be stored as integer cents; floating-point money storage is prohibited.</w:t>
      </w:r>
    </w:p>
    <w:p xmlns:wp14="http://schemas.microsoft.com/office/word/2010/wordml" w14:paraId="48DDFAC8" wp14:textId="77777777">
      <w:pPr>
        <w:pStyle w:val="ListBullet"/>
      </w:pPr>
      <w:r>
        <w:t>All persisted records shall use server-generated identifiers and created/updated timestamps.</w:t>
      </w:r>
    </w:p>
    <w:p xmlns:wp14="http://schemas.microsoft.com/office/word/2010/wordml" w14:paraId="4955934A" wp14:textId="77777777">
      <w:pPr>
        <w:pStyle w:val="ListBullet"/>
      </w:pPr>
      <w:r>
        <w:t>Foreign-key or equivalent application constraints shall prevent orphaned user-owned records.</w:t>
      </w:r>
    </w:p>
    <w:p xmlns:wp14="http://schemas.microsoft.com/office/word/2010/wordml" w14:paraId="6A9898A4" wp14:textId="77777777">
      <w:pPr>
        <w:pStyle w:val="ListBullet"/>
      </w:pPr>
      <w:r>
        <w:t>Calculation snapshots shall be immutable after creation; corrections create new snapshots.</w:t>
      </w:r>
    </w:p>
    <w:p xmlns:wp14="http://schemas.microsoft.com/office/word/2010/wordml" w14:paraId="548AD7D7" wp14:textId="77777777">
      <w:pPr>
        <w:pStyle w:val="ListBullet"/>
      </w:pPr>
      <w:r>
        <w:t>The combination of user_id and normalized duplicate fingerprint shall support duplicate detection without preventing an explicit keep decision.</w:t>
      </w:r>
    </w:p>
    <w:p xmlns:wp14="http://schemas.microsoft.com/office/word/2010/wordml" w14:paraId="3928BFA8" wp14:textId="77777777">
      <w:pPr>
        <w:pStyle w:val="ListBullet"/>
      </w:pPr>
      <w:r>
        <w:t>Date/time values shall be stored in UTC where a timestamp is required and converted using the user’s IANA time zone for weekly boundaries and date presentation.</w:t>
      </w:r>
    </w:p>
    <w:p xmlns:wp14="http://schemas.microsoft.com/office/word/2010/wordml" w14:paraId="5A6707E4" wp14:textId="77777777">
      <w:pPr>
        <w:pStyle w:val="Heading1"/>
      </w:pPr>
      <w:r>
        <w:t>5. Verification and Acceptance</w:t>
      </w:r>
    </w:p>
    <w:p xmlns:wp14="http://schemas.microsoft.com/office/word/2010/wordml" w14:paraId="77C3D569" wp14:textId="77777777">
      <w:pPr>
        <w:pStyle w:val="Heading2"/>
      </w:pPr>
      <w:r>
        <w:t>5.1 Verification Strategy</w:t>
      </w:r>
    </w:p>
    <w:p xmlns:wp14="http://schemas.microsoft.com/office/word/2010/wordml" w14:paraId="1E5EAF7F" wp14:textId="77777777">
      <w:r>
        <w:t>Each Must functional requirement shall have at least one automated or documented manual test before v1.0 acceptance. Core financial calculations require automated unit and golden tests. API behavior requires integration tests. Primary workflows require browser-level end-to-end tests. Security requirements require configuration review and adversarial tests. Accessibility and usability requirements require both automated checks and human evaluation. AI requirements require a fixed labeled evaluation set and fault injection.</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3331"/>
        <w:gridCol w:w="3331"/>
        <w:gridCol w:w="3331"/>
      </w:tblGrid>
      <w:tr xmlns:wp14="http://schemas.microsoft.com/office/word/2010/wordml" w14:paraId="2F1BAF06" wp14:textId="77777777">
        <w:trPr>
          <w:tblHeader w:val="true"/>
        </w:trPr>
        <w:tc>
          <w:tcPr>
            <w:tcW w:w="3331" w:type="dxa"/>
            <w:shd w:fill="DCE8EE"/>
            <w:tcMar>
              <w:top w:w="80" w:type="dxa"/>
              <w:start w:w="100" w:type="dxa"/>
              <w:bottom w:w="80" w:type="dxa"/>
              <w:end w:w="100" w:type="dxa"/>
            </w:tcMar>
          </w:tcPr>
          <w:p w14:paraId="0D963A7E" wp14:textId="77777777">
            <w:pPr>
              <w:pStyle w:val="TableText"/>
            </w:pPr>
            <w:r>
              <w:rPr>
                <w:b/>
              </w:rPr>
              <w:t>Verification class</w:t>
            </w:r>
          </w:p>
        </w:tc>
        <w:tc>
          <w:tcPr>
            <w:tcW w:w="3331" w:type="dxa"/>
            <w:shd w:fill="DCE8EE"/>
            <w:tcMar>
              <w:top w:w="80" w:type="dxa"/>
              <w:start w:w="100" w:type="dxa"/>
              <w:bottom w:w="80" w:type="dxa"/>
              <w:end w:w="100" w:type="dxa"/>
            </w:tcMar>
          </w:tcPr>
          <w:p w14:paraId="097EC7C7" wp14:textId="77777777">
            <w:pPr>
              <w:pStyle w:val="TableText"/>
            </w:pPr>
            <w:r>
              <w:rPr>
                <w:b/>
              </w:rPr>
              <w:t>Applies to</w:t>
            </w:r>
          </w:p>
        </w:tc>
        <w:tc>
          <w:tcPr>
            <w:tcW w:w="3331" w:type="dxa"/>
            <w:shd w:fill="DCE8EE"/>
            <w:tcMar>
              <w:top w:w="80" w:type="dxa"/>
              <w:start w:w="100" w:type="dxa"/>
              <w:bottom w:w="80" w:type="dxa"/>
              <w:end w:w="100" w:type="dxa"/>
            </w:tcMar>
          </w:tcPr>
          <w:p w14:paraId="4AE1417D" wp14:textId="77777777">
            <w:pPr>
              <w:pStyle w:val="TableText"/>
            </w:pPr>
            <w:r>
              <w:rPr>
                <w:b/>
              </w:rPr>
              <w:t>Evidence</w:t>
            </w:r>
          </w:p>
        </w:tc>
      </w:tr>
      <w:tr xmlns:wp14="http://schemas.microsoft.com/office/word/2010/wordml" w14:paraId="5E214F90" wp14:textId="77777777">
        <w:tc>
          <w:tcPr>
            <w:tcW w:w="3331" w:type="dxa"/>
            <w:tcMar>
              <w:top w:w="80" w:type="dxa"/>
              <w:start w:w="100" w:type="dxa"/>
              <w:bottom w:w="80" w:type="dxa"/>
              <w:end w:w="100" w:type="dxa"/>
            </w:tcMar>
          </w:tcPr>
          <w:p w14:paraId="6448B534" wp14:textId="77777777">
            <w:pPr>
              <w:pStyle w:val="TableText"/>
            </w:pPr>
            <w:r>
              <w:t>Unit / golden tests</w:t>
            </w:r>
          </w:p>
        </w:tc>
        <w:tc>
          <w:tcPr>
            <w:tcW w:w="3331" w:type="dxa"/>
            <w:tcMar>
              <w:top w:w="80" w:type="dxa"/>
              <w:start w:w="100" w:type="dxa"/>
              <w:bottom w:w="80" w:type="dxa"/>
              <w:end w:w="100" w:type="dxa"/>
            </w:tcMar>
          </w:tcPr>
          <w:p w14:paraId="6BF16591" wp14:textId="77777777">
            <w:pPr>
              <w:pStyle w:val="TableText"/>
            </w:pPr>
            <w:r>
              <w:t>Formula, validation, recurrence generation, categorization, duplicate detection.</w:t>
            </w:r>
          </w:p>
        </w:tc>
        <w:tc>
          <w:tcPr>
            <w:tcW w:w="3331" w:type="dxa"/>
            <w:tcMar>
              <w:top w:w="80" w:type="dxa"/>
              <w:start w:w="100" w:type="dxa"/>
              <w:bottom w:w="80" w:type="dxa"/>
              <w:end w:w="100" w:type="dxa"/>
            </w:tcMar>
          </w:tcPr>
          <w:p w14:paraId="3613D0DC" wp14:textId="77777777">
            <w:pPr>
              <w:pStyle w:val="TableText"/>
            </w:pPr>
            <w:r>
              <w:t>CI test report and coverage report.</w:t>
            </w:r>
          </w:p>
        </w:tc>
      </w:tr>
      <w:tr xmlns:wp14="http://schemas.microsoft.com/office/word/2010/wordml" w14:paraId="6342D623" wp14:textId="77777777">
        <w:tc>
          <w:tcPr>
            <w:tcW w:w="3331" w:type="dxa"/>
            <w:tcMar>
              <w:top w:w="80" w:type="dxa"/>
              <w:start w:w="100" w:type="dxa"/>
              <w:bottom w:w="80" w:type="dxa"/>
              <w:end w:w="100" w:type="dxa"/>
            </w:tcMar>
          </w:tcPr>
          <w:p w14:paraId="28B2FE85" wp14:textId="77777777">
            <w:pPr>
              <w:pStyle w:val="TableText"/>
            </w:pPr>
            <w:r>
              <w:t>API integration tests</w:t>
            </w:r>
          </w:p>
        </w:tc>
        <w:tc>
          <w:tcPr>
            <w:tcW w:w="3331" w:type="dxa"/>
            <w:tcMar>
              <w:top w:w="80" w:type="dxa"/>
              <w:start w:w="100" w:type="dxa"/>
              <w:bottom w:w="80" w:type="dxa"/>
              <w:end w:w="100" w:type="dxa"/>
            </w:tcMar>
          </w:tcPr>
          <w:p w14:paraId="0EF361EC" wp14:textId="77777777">
            <w:pPr>
              <w:pStyle w:val="TableText"/>
            </w:pPr>
            <w:r>
              <w:t>Authentication, authorization, CRUD, import, export, deletion, AI adapter.</w:t>
            </w:r>
          </w:p>
        </w:tc>
        <w:tc>
          <w:tcPr>
            <w:tcW w:w="3331" w:type="dxa"/>
            <w:tcMar>
              <w:top w:w="80" w:type="dxa"/>
              <w:start w:w="100" w:type="dxa"/>
              <w:bottom w:w="80" w:type="dxa"/>
              <w:end w:w="100" w:type="dxa"/>
            </w:tcMar>
          </w:tcPr>
          <w:p w14:paraId="4E0AF447" wp14:textId="77777777">
            <w:pPr>
              <w:pStyle w:val="TableText"/>
            </w:pPr>
            <w:r>
              <w:t>Automated API test results.</w:t>
            </w:r>
          </w:p>
        </w:tc>
      </w:tr>
      <w:tr xmlns:wp14="http://schemas.microsoft.com/office/word/2010/wordml" w14:paraId="15A79AE8" wp14:textId="77777777">
        <w:tc>
          <w:tcPr>
            <w:tcW w:w="3331" w:type="dxa"/>
            <w:tcMar>
              <w:top w:w="80" w:type="dxa"/>
              <w:start w:w="100" w:type="dxa"/>
              <w:bottom w:w="80" w:type="dxa"/>
              <w:end w:w="100" w:type="dxa"/>
            </w:tcMar>
          </w:tcPr>
          <w:p w14:paraId="0FB9792C" wp14:textId="77777777">
            <w:pPr>
              <w:pStyle w:val="TableText"/>
            </w:pPr>
            <w:r>
              <w:t>End-to-end tests</w:t>
            </w:r>
          </w:p>
        </w:tc>
        <w:tc>
          <w:tcPr>
            <w:tcW w:w="3331" w:type="dxa"/>
            <w:tcMar>
              <w:top w:w="80" w:type="dxa"/>
              <w:start w:w="100" w:type="dxa"/>
              <w:bottom w:w="80" w:type="dxa"/>
              <w:end w:w="100" w:type="dxa"/>
            </w:tcMar>
          </w:tcPr>
          <w:p w14:paraId="6ACDDC9E" wp14:textId="77777777">
            <w:pPr>
              <w:pStyle w:val="TableText"/>
            </w:pPr>
            <w:r>
              <w:t>Register, configure plan, import, review dashboard, correct data, delete account.</w:t>
            </w:r>
          </w:p>
        </w:tc>
        <w:tc>
          <w:tcPr>
            <w:tcW w:w="3331" w:type="dxa"/>
            <w:tcMar>
              <w:top w:w="80" w:type="dxa"/>
              <w:start w:w="100" w:type="dxa"/>
              <w:bottom w:w="80" w:type="dxa"/>
              <w:end w:w="100" w:type="dxa"/>
            </w:tcMar>
          </w:tcPr>
          <w:p w14:paraId="34D22F42" wp14:textId="77777777">
            <w:pPr>
              <w:pStyle w:val="TableText"/>
            </w:pPr>
            <w:r>
              <w:t>Browser test report and screenshots.</w:t>
            </w:r>
          </w:p>
        </w:tc>
      </w:tr>
      <w:tr xmlns:wp14="http://schemas.microsoft.com/office/word/2010/wordml" w14:paraId="14EF9234" wp14:textId="77777777">
        <w:tc>
          <w:tcPr>
            <w:tcW w:w="3331" w:type="dxa"/>
            <w:tcMar>
              <w:top w:w="80" w:type="dxa"/>
              <w:start w:w="100" w:type="dxa"/>
              <w:bottom w:w="80" w:type="dxa"/>
              <w:end w:w="100" w:type="dxa"/>
            </w:tcMar>
          </w:tcPr>
          <w:p w14:paraId="268F85E4" wp14:textId="77777777">
            <w:pPr>
              <w:pStyle w:val="TableText"/>
            </w:pPr>
            <w:r>
              <w:t>Performance/load tests</w:t>
            </w:r>
          </w:p>
        </w:tc>
        <w:tc>
          <w:tcPr>
            <w:tcW w:w="3331" w:type="dxa"/>
            <w:tcMar>
              <w:top w:w="80" w:type="dxa"/>
              <w:start w:w="100" w:type="dxa"/>
              <w:bottom w:w="80" w:type="dxa"/>
              <w:end w:w="100" w:type="dxa"/>
            </w:tcMar>
          </w:tcPr>
          <w:p w14:paraId="5BCD1468" wp14:textId="77777777">
            <w:pPr>
              <w:pStyle w:val="TableText"/>
            </w:pPr>
            <w:r>
              <w:t>NFR-PERF requirements.</w:t>
            </w:r>
          </w:p>
        </w:tc>
        <w:tc>
          <w:tcPr>
            <w:tcW w:w="3331" w:type="dxa"/>
            <w:tcMar>
              <w:top w:w="80" w:type="dxa"/>
              <w:start w:w="100" w:type="dxa"/>
              <w:bottom w:w="80" w:type="dxa"/>
              <w:end w:w="100" w:type="dxa"/>
            </w:tcMar>
          </w:tcPr>
          <w:p w14:paraId="75DCDBD9" wp14:textId="77777777">
            <w:pPr>
              <w:pStyle w:val="TableText"/>
            </w:pPr>
            <w:r>
              <w:t>Measured percentile report and test configuration.</w:t>
            </w:r>
          </w:p>
        </w:tc>
      </w:tr>
      <w:tr xmlns:wp14="http://schemas.microsoft.com/office/word/2010/wordml" w14:paraId="47E8E3DD" wp14:textId="77777777">
        <w:tc>
          <w:tcPr>
            <w:tcW w:w="3331" w:type="dxa"/>
            <w:tcMar>
              <w:top w:w="80" w:type="dxa"/>
              <w:start w:w="100" w:type="dxa"/>
              <w:bottom w:w="80" w:type="dxa"/>
              <w:end w:w="100" w:type="dxa"/>
            </w:tcMar>
          </w:tcPr>
          <w:p w14:paraId="33D2DA2C" wp14:textId="77777777">
            <w:pPr>
              <w:pStyle w:val="TableText"/>
            </w:pPr>
            <w:r>
              <w:t>Security tests</w:t>
            </w:r>
          </w:p>
        </w:tc>
        <w:tc>
          <w:tcPr>
            <w:tcW w:w="3331" w:type="dxa"/>
            <w:tcMar>
              <w:top w:w="80" w:type="dxa"/>
              <w:start w:w="100" w:type="dxa"/>
              <w:bottom w:w="80" w:type="dxa"/>
              <w:end w:w="100" w:type="dxa"/>
            </w:tcMar>
          </w:tcPr>
          <w:p w14:paraId="5AF248A4" wp14:textId="77777777">
            <w:pPr>
              <w:pStyle w:val="TableText"/>
            </w:pPr>
            <w:r>
              <w:t>NFR-SEC and abuse cases.</w:t>
            </w:r>
          </w:p>
        </w:tc>
        <w:tc>
          <w:tcPr>
            <w:tcW w:w="3331" w:type="dxa"/>
            <w:tcMar>
              <w:top w:w="80" w:type="dxa"/>
              <w:start w:w="100" w:type="dxa"/>
              <w:bottom w:w="80" w:type="dxa"/>
              <w:end w:w="100" w:type="dxa"/>
            </w:tcMar>
          </w:tcPr>
          <w:p w14:paraId="05E176BC" wp14:textId="77777777">
            <w:pPr>
              <w:pStyle w:val="TableText"/>
            </w:pPr>
            <w:r>
              <w:t>Security checklist, scan outputs, and adversarial test results.</w:t>
            </w:r>
          </w:p>
        </w:tc>
      </w:tr>
      <w:tr xmlns:wp14="http://schemas.microsoft.com/office/word/2010/wordml" w14:paraId="6ABC7D9A" wp14:textId="77777777">
        <w:tc>
          <w:tcPr>
            <w:tcW w:w="3331" w:type="dxa"/>
            <w:tcMar>
              <w:top w:w="80" w:type="dxa"/>
              <w:start w:w="100" w:type="dxa"/>
              <w:bottom w:w="80" w:type="dxa"/>
              <w:end w:w="100" w:type="dxa"/>
            </w:tcMar>
          </w:tcPr>
          <w:p w14:paraId="043DF251" wp14:textId="77777777">
            <w:pPr>
              <w:pStyle w:val="TableText"/>
            </w:pPr>
            <w:r>
              <w:t>Accessibility/usability</w:t>
            </w:r>
          </w:p>
        </w:tc>
        <w:tc>
          <w:tcPr>
            <w:tcW w:w="3331" w:type="dxa"/>
            <w:tcMar>
              <w:top w:w="80" w:type="dxa"/>
              <w:start w:w="100" w:type="dxa"/>
              <w:bottom w:w="80" w:type="dxa"/>
              <w:end w:w="100" w:type="dxa"/>
            </w:tcMar>
          </w:tcPr>
          <w:p w14:paraId="6BC44E4C" wp14:textId="77777777">
            <w:pPr>
              <w:pStyle w:val="TableText"/>
            </w:pPr>
            <w:r>
              <w:t>NFR-A11Y and NFR-USA.</w:t>
            </w:r>
          </w:p>
        </w:tc>
        <w:tc>
          <w:tcPr>
            <w:tcW w:w="3331" w:type="dxa"/>
            <w:tcMar>
              <w:top w:w="80" w:type="dxa"/>
              <w:start w:w="100" w:type="dxa"/>
              <w:bottom w:w="80" w:type="dxa"/>
              <w:end w:w="100" w:type="dxa"/>
            </w:tcMar>
          </w:tcPr>
          <w:p w14:paraId="12850400" wp14:textId="77777777">
            <w:pPr>
              <w:pStyle w:val="TableText"/>
            </w:pPr>
            <w:r>
              <w:t>Audit report, participant tasks, observations, and outcomes.</w:t>
            </w:r>
          </w:p>
        </w:tc>
      </w:tr>
      <w:tr xmlns:wp14="http://schemas.microsoft.com/office/word/2010/wordml" w14:paraId="04A98AAF" wp14:textId="77777777">
        <w:tc>
          <w:tcPr>
            <w:tcW w:w="3331" w:type="dxa"/>
            <w:tcMar>
              <w:top w:w="80" w:type="dxa"/>
              <w:start w:w="100" w:type="dxa"/>
              <w:bottom w:w="80" w:type="dxa"/>
              <w:end w:w="100" w:type="dxa"/>
            </w:tcMar>
          </w:tcPr>
          <w:p w14:paraId="7F54F7AB" wp14:textId="77777777">
            <w:pPr>
              <w:pStyle w:val="TableText"/>
            </w:pPr>
            <w:r>
              <w:t>AI evaluation</w:t>
            </w:r>
          </w:p>
        </w:tc>
        <w:tc>
          <w:tcPr>
            <w:tcW w:w="3331" w:type="dxa"/>
            <w:tcMar>
              <w:top w:w="80" w:type="dxa"/>
              <w:start w:w="100" w:type="dxa"/>
              <w:bottom w:w="80" w:type="dxa"/>
              <w:end w:w="100" w:type="dxa"/>
            </w:tcMar>
          </w:tcPr>
          <w:p w14:paraId="64F72C3D" wp14:textId="77777777">
            <w:pPr>
              <w:pStyle w:val="TableText"/>
            </w:pPr>
            <w:r>
              <w:t>FR-AI and NFR-AIQ.</w:t>
            </w:r>
          </w:p>
        </w:tc>
        <w:tc>
          <w:tcPr>
            <w:tcW w:w="3331" w:type="dxa"/>
            <w:tcMar>
              <w:top w:w="80" w:type="dxa"/>
              <w:start w:w="100" w:type="dxa"/>
              <w:bottom w:w="80" w:type="dxa"/>
              <w:end w:w="100" w:type="dxa"/>
            </w:tcMar>
          </w:tcPr>
          <w:p w14:paraId="61CA18C5" wp14:textId="77777777">
            <w:pPr>
              <w:pStyle w:val="TableText"/>
            </w:pPr>
            <w:r>
              <w:t>Scenario set, outputs, validation results, and failures/corrections.</w:t>
            </w:r>
          </w:p>
        </w:tc>
      </w:tr>
    </w:tbl>
    <w:p xmlns:wp14="http://schemas.microsoft.com/office/word/2010/wordml" w14:paraId="06DE4169" wp14:textId="77777777">
      <w:pPr>
        <w:pStyle w:val="Heading2"/>
      </w:pPr>
      <w:r>
        <w:t>5.2 MVP Acceptance Criteria</w:t>
      </w:r>
    </w:p>
    <w:p xmlns:wp14="http://schemas.microsoft.com/office/word/2010/wordml" w14:paraId="238A8966" wp14:textId="77777777">
      <w:pPr>
        <w:pStyle w:val="ListBullet"/>
      </w:pPr>
      <w:r>
        <w:t>All Must functional requirements pass their mapped tests or have a documented, instructor-approved scope change.</w:t>
      </w:r>
    </w:p>
    <w:p xmlns:wp14="http://schemas.microsoft.com/office/word/2010/wordml" w14:paraId="51ECA4F0" wp14:textId="77777777">
      <w:pPr>
        <w:pStyle w:val="ListBullet"/>
      </w:pPr>
      <w:r>
        <w:t>All calculation golden scenarios pass and NFR-ACC-001/002 are satisfied.</w:t>
      </w:r>
    </w:p>
    <w:p xmlns:wp14="http://schemas.microsoft.com/office/word/2010/wordml" w14:paraId="2202C10C" wp14:textId="77777777">
      <w:pPr>
        <w:pStyle w:val="ListBullet"/>
      </w:pPr>
      <w:r>
        <w:t>No unresolved Critical or High severity security defect remains.</w:t>
      </w:r>
    </w:p>
    <w:p xmlns:wp14="http://schemas.microsoft.com/office/word/2010/wordml" w14:paraId="42B48FC3" wp14:textId="77777777">
      <w:pPr>
        <w:pStyle w:val="ListBullet"/>
      </w:pPr>
      <w:r>
        <w:t>The full primary workflow can be demonstrated using synthetic data without direct database editing.</w:t>
      </w:r>
    </w:p>
    <w:p xmlns:wp14="http://schemas.microsoft.com/office/word/2010/wordml" w14:paraId="055BEE4C" wp14:textId="77777777">
      <w:pPr>
        <w:pStyle w:val="ListBullet"/>
      </w:pPr>
      <w:r>
        <w:t>The system remains usable when the AI provider is disabled or fails.</w:t>
      </w:r>
    </w:p>
    <w:p xmlns:wp14="http://schemas.microsoft.com/office/word/2010/wordml" w14:paraId="0633F4CB" wp14:textId="77777777">
      <w:pPr>
        <w:pStyle w:val="ListBullet"/>
      </w:pPr>
      <w:r>
        <w:t>Traceability connects stakeholder needs to requirements, design components, and test cases.</w:t>
      </w:r>
    </w:p>
    <w:p xmlns:wp14="http://schemas.microsoft.com/office/word/2010/wordml" w14:paraId="7647C132" wp14:textId="77777777">
      <w:pPr>
        <w:pStyle w:val="ListBullet"/>
      </w:pPr>
      <w:r>
        <w:t>Appendix A accurately records the AI tools, prompts/specifications, generated content, human edits, and verification status.</w:t>
      </w:r>
    </w:p>
    <w:p xmlns:wp14="http://schemas.microsoft.com/office/word/2010/wordml" w14:paraId="030E6487" wp14:textId="77777777">
      <w:pPr>
        <w:pStyle w:val="Heading1"/>
      </w:pPr>
      <w:r>
        <w:t>Appendix A — AI Assistance &amp; Provenance</w:t>
      </w:r>
    </w:p>
    <w:p xmlns:wp14="http://schemas.microsoft.com/office/word/2010/wordml" w14:paraId="0367C37D" wp14:textId="77777777">
      <w:r>
        <w:t>This appendix records generative-AI assistance used to prepare the starter SRS. The team remains responsible for reviewing, revising, testing, citing, and defending every requirement. Before submission, Group 3 should update this table with any additional tools and the final human-review status.</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4997"/>
        <w:gridCol w:w="4997"/>
      </w:tblGrid>
      <w:tr xmlns:wp14="http://schemas.microsoft.com/office/word/2010/wordml" w14:paraId="6CA982FF" wp14:textId="77777777">
        <w:trPr>
          <w:tblHeader w:val="true"/>
        </w:trPr>
        <w:tc>
          <w:tcPr>
            <w:tcW w:w="4997" w:type="dxa"/>
            <w:shd w:fill="DCE8EE"/>
            <w:tcMar>
              <w:top w:w="60" w:type="dxa"/>
              <w:start w:w="75" w:type="dxa"/>
              <w:bottom w:w="60" w:type="dxa"/>
              <w:end w:w="75" w:type="dxa"/>
            </w:tcMar>
          </w:tcPr>
          <w:p w14:paraId="769726BA" wp14:textId="77777777">
            <w:pPr>
              <w:pStyle w:val="TableText"/>
            </w:pPr>
            <w:r>
              <w:rPr>
                <w:b/>
              </w:rPr>
              <w:t>Item</w:t>
            </w:r>
          </w:p>
        </w:tc>
        <w:tc>
          <w:tcPr>
            <w:tcW w:w="4997" w:type="dxa"/>
            <w:shd w:fill="DCE8EE"/>
            <w:tcMar>
              <w:top w:w="60" w:type="dxa"/>
              <w:start w:w="75" w:type="dxa"/>
              <w:bottom w:w="60" w:type="dxa"/>
              <w:end w:w="75" w:type="dxa"/>
            </w:tcMar>
          </w:tcPr>
          <w:p w14:paraId="560320E8" wp14:textId="77777777">
            <w:pPr>
              <w:pStyle w:val="TableText"/>
            </w:pPr>
            <w:r>
              <w:rPr>
                <w:b/>
              </w:rPr>
              <w:t>Entry</w:t>
            </w:r>
          </w:p>
        </w:tc>
      </w:tr>
      <w:tr xmlns:wp14="http://schemas.microsoft.com/office/word/2010/wordml" w14:paraId="794C4713" wp14:textId="77777777">
        <w:tc>
          <w:tcPr>
            <w:tcW w:w="4997" w:type="dxa"/>
            <w:tcMar>
              <w:top w:w="60" w:type="dxa"/>
              <w:start w:w="75" w:type="dxa"/>
              <w:bottom w:w="60" w:type="dxa"/>
              <w:end w:w="75" w:type="dxa"/>
            </w:tcMar>
          </w:tcPr>
          <w:p w14:paraId="6EFAC4EF" wp14:textId="77777777">
            <w:pPr>
              <w:pStyle w:val="TableText"/>
            </w:pPr>
            <w:r>
              <w:t>AI tools used</w:t>
            </w:r>
          </w:p>
        </w:tc>
        <w:tc>
          <w:tcPr>
            <w:tcW w:w="4997" w:type="dxa"/>
            <w:tcMar>
              <w:top w:w="60" w:type="dxa"/>
              <w:start w:w="75" w:type="dxa"/>
              <w:bottom w:w="60" w:type="dxa"/>
              <w:end w:w="75" w:type="dxa"/>
            </w:tcMar>
          </w:tcPr>
          <w:p w14:paraId="51A19DF1" wp14:textId="77777777">
            <w:pPr>
              <w:pStyle w:val="TableText"/>
            </w:pPr>
            <w:r>
              <w:t>OpenAI ChatGPT (GPT-5.6 Thinking) for SRS drafting and refinement; ChatGPT Deep Research for background research and source discovery.</w:t>
            </w:r>
          </w:p>
        </w:tc>
      </w:tr>
      <w:tr xmlns:wp14="http://schemas.microsoft.com/office/word/2010/wordml" w14:paraId="7298A8AF" wp14:textId="77777777">
        <w:tc>
          <w:tcPr>
            <w:tcW w:w="4997" w:type="dxa"/>
            <w:tcMar>
              <w:top w:w="60" w:type="dxa"/>
              <w:start w:w="75" w:type="dxa"/>
              <w:bottom w:w="60" w:type="dxa"/>
              <w:end w:w="75" w:type="dxa"/>
            </w:tcMar>
          </w:tcPr>
          <w:p w14:paraId="4B479143" wp14:textId="77777777">
            <w:pPr>
              <w:pStyle w:val="TableText"/>
            </w:pPr>
            <w:r>
              <w:t>What AI assisted with</w:t>
            </w:r>
          </w:p>
        </w:tc>
        <w:tc>
          <w:tcPr>
            <w:tcW w:w="4997" w:type="dxa"/>
            <w:tcMar>
              <w:top w:w="60" w:type="dxa"/>
              <w:start w:w="75" w:type="dxa"/>
              <w:bottom w:w="60" w:type="dxa"/>
              <w:end w:w="75" w:type="dxa"/>
            </w:tcMar>
          </w:tcPr>
          <w:p w14:paraId="0F95CA5D" wp14:textId="77777777">
            <w:pPr>
              <w:pStyle w:val="TableText"/>
            </w:pPr>
            <w:r>
              <w:t>Organizing the IEEE-830/EARS structure; converting the approved GoalWise concept into candidate EARS requirements; proposing measurable NFRs; defining a deterministic formula; identifying abuse/misuse cases; drafting traceability and verification mappings; editing for consistency.</w:t>
            </w:r>
          </w:p>
        </w:tc>
      </w:tr>
      <w:tr xmlns:wp14="http://schemas.microsoft.com/office/word/2010/wordml" w14:paraId="2C773AD1" wp14:textId="77777777">
        <w:tc>
          <w:tcPr>
            <w:tcW w:w="4997" w:type="dxa"/>
            <w:tcMar>
              <w:top w:w="60" w:type="dxa"/>
              <w:start w:w="75" w:type="dxa"/>
              <w:bottom w:w="60" w:type="dxa"/>
              <w:end w:w="75" w:type="dxa"/>
            </w:tcMar>
          </w:tcPr>
          <w:p w14:paraId="6A3C8114" wp14:textId="77777777">
            <w:pPr>
              <w:pStyle w:val="TableText"/>
            </w:pPr>
            <w:r>
              <w:t>Key prompt / specification</w:t>
            </w:r>
          </w:p>
        </w:tc>
        <w:tc>
          <w:tcPr>
            <w:tcW w:w="4997" w:type="dxa"/>
            <w:tcMar>
              <w:top w:w="60" w:type="dxa"/>
              <w:start w:w="75" w:type="dxa"/>
              <w:bottom w:w="60" w:type="dxa"/>
              <w:end w:w="75" w:type="dxa"/>
            </w:tcMar>
          </w:tcPr>
          <w:p w14:paraId="621896CE" wp14:textId="77777777">
            <w:pPr>
              <w:pStyle w:val="TableText"/>
            </w:pPr>
            <w:r>
              <w:t>“Create a complete starter Software Requirements Specification for GoalWise using the course EARS/AI-era example. Include precise EARS functional requirements, measurable NFRs, security and misuse cases, traceability, AI provenance, team roles, deterministic financial logic, and clear MVP boundaries.” The prompt also included the approved GoalWise concept, course instructions, team roles, and the Trailhead example.</w:t>
            </w:r>
          </w:p>
        </w:tc>
      </w:tr>
      <w:tr xmlns:wp14="http://schemas.microsoft.com/office/word/2010/wordml" w14:paraId="66279103" wp14:textId="77777777">
        <w:tc>
          <w:tcPr>
            <w:tcW w:w="4997" w:type="dxa"/>
            <w:tcMar>
              <w:top w:w="60" w:type="dxa"/>
              <w:start w:w="75" w:type="dxa"/>
              <w:bottom w:w="60" w:type="dxa"/>
              <w:end w:w="75" w:type="dxa"/>
            </w:tcMar>
          </w:tcPr>
          <w:p w14:paraId="270E0BD4" wp14:textId="77777777">
            <w:pPr>
              <w:pStyle w:val="TableText"/>
            </w:pPr>
            <w:r>
              <w:t>Human-authored inputs</w:t>
            </w:r>
          </w:p>
        </w:tc>
        <w:tc>
          <w:tcPr>
            <w:tcW w:w="4997" w:type="dxa"/>
            <w:tcMar>
              <w:top w:w="60" w:type="dxa"/>
              <w:start w:w="75" w:type="dxa"/>
              <w:bottom w:w="60" w:type="dxa"/>
              <w:end w:w="75" w:type="dxa"/>
            </w:tcMar>
          </w:tcPr>
          <w:p w14:paraId="06C503AE" wp14:textId="77777777">
            <w:pPr>
              <w:pStyle w:val="TableText"/>
            </w:pPr>
            <w:r>
              <w:t>The team selected GoalWise; defined the target user, one-goal product concept, forward-looking safe-to-spend value, technology direction, AI use cases, principal risk, mitigation concept, and team roles.</w:t>
            </w:r>
          </w:p>
        </w:tc>
      </w:tr>
      <w:tr xmlns:wp14="http://schemas.microsoft.com/office/word/2010/wordml" w14:paraId="008B5B70" wp14:textId="77777777">
        <w:tc>
          <w:tcPr>
            <w:tcW w:w="4997" w:type="dxa"/>
            <w:tcMar>
              <w:top w:w="60" w:type="dxa"/>
              <w:start w:w="75" w:type="dxa"/>
              <w:bottom w:w="60" w:type="dxa"/>
              <w:end w:w="75" w:type="dxa"/>
            </w:tcMar>
          </w:tcPr>
          <w:p w14:paraId="4B8B57E1" wp14:textId="77777777">
            <w:pPr>
              <w:pStyle w:val="TableText"/>
            </w:pPr>
            <w:r>
              <w:t>AI-generated draft content</w:t>
            </w:r>
          </w:p>
        </w:tc>
        <w:tc>
          <w:tcPr>
            <w:tcW w:w="4997" w:type="dxa"/>
            <w:tcMar>
              <w:top w:w="60" w:type="dxa"/>
              <w:start w:w="75" w:type="dxa"/>
              <w:bottom w:w="60" w:type="dxa"/>
              <w:end w:w="75" w:type="dxa"/>
            </w:tcMar>
          </w:tcPr>
          <w:p w14:paraId="5ED35B45" wp14:textId="77777777">
            <w:pPr>
              <w:pStyle w:val="TableText"/>
            </w:pPr>
            <w:r>
              <w:t>Initial prose, requirement wording, proposed thresholds, formula details, architecture description, misuse scenarios, test identifiers, and traceability mappings in this starter document.</w:t>
            </w:r>
          </w:p>
        </w:tc>
      </w:tr>
      <w:tr xmlns:wp14="http://schemas.microsoft.com/office/word/2010/wordml" w14:paraId="1C665901" wp14:textId="77777777">
        <w:tc>
          <w:tcPr>
            <w:tcW w:w="4997" w:type="dxa"/>
            <w:tcMar>
              <w:top w:w="60" w:type="dxa"/>
              <w:start w:w="75" w:type="dxa"/>
              <w:bottom w:w="60" w:type="dxa"/>
              <w:end w:w="75" w:type="dxa"/>
            </w:tcMar>
          </w:tcPr>
          <w:p w14:paraId="02A0F737" wp14:textId="77777777">
            <w:pPr>
              <w:pStyle w:val="TableText"/>
            </w:pPr>
            <w:r>
              <w:t>Human review completed to date</w:t>
            </w:r>
          </w:p>
        </w:tc>
        <w:tc>
          <w:tcPr>
            <w:tcW w:w="4997" w:type="dxa"/>
            <w:tcMar>
              <w:top w:w="60" w:type="dxa"/>
              <w:start w:w="75" w:type="dxa"/>
              <w:bottom w:w="60" w:type="dxa"/>
              <w:end w:w="75" w:type="dxa"/>
            </w:tcMar>
          </w:tcPr>
          <w:p w14:paraId="645EF4AD" wp14:textId="77777777">
            <w:pPr>
              <w:pStyle w:val="TableText"/>
            </w:pPr>
            <w:r>
              <w:t>The product concept was reviewed during team ideation. The draft intentionally keeps calculations deterministic, excludes live bank sync, limits the MVP to one active goal, and prevents AI from generating the financial result.</w:t>
            </w:r>
          </w:p>
        </w:tc>
      </w:tr>
      <w:tr xmlns:wp14="http://schemas.microsoft.com/office/word/2010/wordml" w14:paraId="526AE33F" wp14:textId="77777777">
        <w:tc>
          <w:tcPr>
            <w:tcW w:w="4997" w:type="dxa"/>
            <w:tcMar>
              <w:top w:w="60" w:type="dxa"/>
              <w:start w:w="75" w:type="dxa"/>
              <w:bottom w:w="60" w:type="dxa"/>
              <w:end w:w="75" w:type="dxa"/>
            </w:tcMar>
          </w:tcPr>
          <w:p w14:paraId="08DE243B" wp14:textId="77777777">
            <w:pPr>
              <w:pStyle w:val="TableText"/>
            </w:pPr>
            <w:r>
              <w:t>Human review still required before submission</w:t>
            </w:r>
          </w:p>
        </w:tc>
        <w:tc>
          <w:tcPr>
            <w:tcW w:w="4997" w:type="dxa"/>
            <w:tcMar>
              <w:top w:w="60" w:type="dxa"/>
              <w:start w:w="75" w:type="dxa"/>
              <w:bottom w:w="60" w:type="dxa"/>
              <w:end w:w="75" w:type="dxa"/>
            </w:tcMar>
          </w:tcPr>
          <w:p w14:paraId="070C726D" wp14:textId="77777777">
            <w:pPr>
              <w:pStyle w:val="TableText"/>
            </w:pPr>
            <w:r>
              <w:t>All four members must verify formula assumptions and examples; confirm priorities and NFR thresholds; validate security controls against the chosen implementation; review references; add team-authored edits; run a requirement inspection; and record approval. Any unverified requirement must be revised or marked as an assumption rather than submitted as fact.</w:t>
            </w:r>
          </w:p>
        </w:tc>
      </w:tr>
      <w:tr xmlns:wp14="http://schemas.microsoft.com/office/word/2010/wordml" w14:paraId="4ACC1AA8" wp14:textId="77777777">
        <w:tc>
          <w:tcPr>
            <w:tcW w:w="4997" w:type="dxa"/>
            <w:tcMar>
              <w:top w:w="60" w:type="dxa"/>
              <w:start w:w="75" w:type="dxa"/>
              <w:bottom w:w="60" w:type="dxa"/>
              <w:end w:w="75" w:type="dxa"/>
            </w:tcMar>
          </w:tcPr>
          <w:p w14:paraId="1117455D" wp14:textId="77777777">
            <w:pPr>
              <w:pStyle w:val="TableText"/>
            </w:pPr>
            <w:r>
              <w:t>Corrections and scope controls applied</w:t>
            </w:r>
          </w:p>
        </w:tc>
        <w:tc>
          <w:tcPr>
            <w:tcW w:w="4997" w:type="dxa"/>
            <w:tcMar>
              <w:top w:w="60" w:type="dxa"/>
              <w:start w:w="75" w:type="dxa"/>
              <w:bottom w:w="60" w:type="dxa"/>
              <w:end w:w="75" w:type="dxa"/>
            </w:tcMar>
          </w:tcPr>
          <w:p w14:paraId="095124A4" wp14:textId="77777777">
            <w:pPr>
              <w:pStyle w:val="TableText"/>
            </w:pPr>
            <w:r>
              <w:t>Removed live banking credentials and automatic transfers; limited currency to U.S. dollars; made unconfirmed income non-counting; added conservative downward rounding; separated current-week allowance from next-week recalculation; required deterministic fallback when AI fails; prohibited AI financial advice.</w:t>
            </w:r>
          </w:p>
        </w:tc>
      </w:tr>
      <w:tr xmlns:wp14="http://schemas.microsoft.com/office/word/2010/wordml" w14:paraId="3776309B" wp14:textId="77777777">
        <w:tc>
          <w:tcPr>
            <w:tcW w:w="4997" w:type="dxa"/>
            <w:tcMar>
              <w:top w:w="60" w:type="dxa"/>
              <w:start w:w="75" w:type="dxa"/>
              <w:bottom w:w="60" w:type="dxa"/>
              <w:end w:w="75" w:type="dxa"/>
            </w:tcMar>
          </w:tcPr>
          <w:p w14:paraId="04524384" wp14:textId="77777777">
            <w:pPr>
              <w:pStyle w:val="TableText"/>
            </w:pPr>
            <w:r>
              <w:t>How output will be validated</w:t>
            </w:r>
          </w:p>
        </w:tc>
        <w:tc>
          <w:tcPr>
            <w:tcW w:w="4997" w:type="dxa"/>
            <w:tcMar>
              <w:top w:w="60" w:type="dxa"/>
              <w:start w:w="75" w:type="dxa"/>
              <w:bottom w:w="60" w:type="dxa"/>
              <w:end w:w="75" w:type="dxa"/>
            </w:tcMar>
          </w:tcPr>
          <w:p w14:paraId="416F5BCD" wp14:textId="77777777">
            <w:pPr>
              <w:pStyle w:val="TableText"/>
            </w:pPr>
            <w:r>
              <w:t>Cross-review by product, technical, UI/UX, and QA owners; golden calculation tests; traceability review; security and privacy checklist; usability test; AI numerical-consistency and prohibited-advice evaluation.</w:t>
            </w:r>
          </w:p>
        </w:tc>
      </w:tr>
      <w:tr xmlns:wp14="http://schemas.microsoft.com/office/word/2010/wordml" w14:paraId="52E06AA7" wp14:textId="77777777">
        <w:tc>
          <w:tcPr>
            <w:tcW w:w="4997" w:type="dxa"/>
            <w:tcMar>
              <w:top w:w="60" w:type="dxa"/>
              <w:start w:w="75" w:type="dxa"/>
              <w:bottom w:w="60" w:type="dxa"/>
              <w:end w:w="75" w:type="dxa"/>
            </w:tcMar>
          </w:tcPr>
          <w:p w14:paraId="48085AFD" wp14:textId="77777777">
            <w:pPr>
              <w:pStyle w:val="TableText"/>
            </w:pPr>
            <w:r>
              <w:t>Citation / acknowledgment</w:t>
            </w:r>
          </w:p>
        </w:tc>
        <w:tc>
          <w:tcPr>
            <w:tcW w:w="4997" w:type="dxa"/>
            <w:tcMar>
              <w:top w:w="60" w:type="dxa"/>
              <w:start w:w="75" w:type="dxa"/>
              <w:bottom w:w="60" w:type="dxa"/>
              <w:end w:w="75" w:type="dxa"/>
            </w:tcMar>
          </w:tcPr>
          <w:p w14:paraId="4D75F87F" wp14:textId="77777777">
            <w:pPr>
              <w:pStyle w:val="TableText"/>
            </w:pPr>
            <w:r>
              <w:t>OpenAI ChatGPT assistance, July 24, 2026. Public sources used for background are listed in Section 1.5. This appendix should be retained in the submitted SRS to satisfy course AI-provenance requirements.</w:t>
            </w:r>
          </w:p>
        </w:tc>
      </w:tr>
    </w:tbl>
    <w:p xmlns:wp14="http://schemas.microsoft.com/office/word/2010/wordml" w14:paraId="2BC21591" wp14:textId="77777777">
      <w:pPr>
        <w:pStyle w:val="Heading1"/>
      </w:pPr>
      <w:r>
        <w:t>Appendix B — Traceability Matrix</w:t>
      </w:r>
    </w:p>
    <w:p xmlns:wp14="http://schemas.microsoft.com/office/word/2010/wordml" w14:paraId="57128FBD" wp14:textId="77777777">
      <w:r>
        <w:t>The design-element names are proposed components for the later Software Design Description (SDD). Test identifiers are starter identifiers for the Software Test Plan (STP) and may be expanded while preserving the requirement mapping.</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1999"/>
        <w:gridCol w:w="1999"/>
        <w:gridCol w:w="1999"/>
        <w:gridCol w:w="1999"/>
        <w:gridCol w:w="1999"/>
      </w:tblGrid>
      <w:tr xmlns:wp14="http://schemas.microsoft.com/office/word/2010/wordml" w14:paraId="45561A93" wp14:textId="77777777">
        <w:trPr>
          <w:tblHeader w:val="true"/>
          <w:tblHeader w:val="true"/>
        </w:trPr>
        <w:tc>
          <w:tcPr>
            <w:tcW w:w="1999" w:type="dxa"/>
            <w:shd w:fill="DCE8EE"/>
            <w:tcMar>
              <w:top w:w="35" w:type="dxa"/>
              <w:start w:w="45" w:type="dxa"/>
              <w:bottom w:w="35" w:type="dxa"/>
              <w:end w:w="45" w:type="dxa"/>
            </w:tcMar>
          </w:tcPr>
          <w:p w14:paraId="7627B49D" wp14:textId="77777777">
            <w:pPr>
              <w:pStyle w:val="Requirement"/>
            </w:pPr>
            <w:r>
              <w:rPr>
                <w:b/>
              </w:rPr>
              <w:t>Requirement</w:t>
            </w:r>
          </w:p>
        </w:tc>
        <w:tc>
          <w:tcPr>
            <w:tcW w:w="1999" w:type="dxa"/>
            <w:shd w:fill="DCE8EE"/>
            <w:tcMar>
              <w:top w:w="35" w:type="dxa"/>
              <w:start w:w="45" w:type="dxa"/>
              <w:bottom w:w="35" w:type="dxa"/>
              <w:end w:w="45" w:type="dxa"/>
            </w:tcMar>
          </w:tcPr>
          <w:p w14:paraId="5B76C4CA" wp14:textId="77777777">
            <w:pPr>
              <w:pStyle w:val="Requirement"/>
            </w:pPr>
            <w:r>
              <w:rPr>
                <w:b/>
              </w:rPr>
              <w:t>Source / need</w:t>
            </w:r>
          </w:p>
        </w:tc>
        <w:tc>
          <w:tcPr>
            <w:tcW w:w="1999" w:type="dxa"/>
            <w:shd w:fill="DCE8EE"/>
            <w:tcMar>
              <w:top w:w="35" w:type="dxa"/>
              <w:start w:w="45" w:type="dxa"/>
              <w:bottom w:w="35" w:type="dxa"/>
              <w:end w:w="45" w:type="dxa"/>
            </w:tcMar>
          </w:tcPr>
          <w:p w14:paraId="2EE4535E" wp14:textId="77777777">
            <w:pPr>
              <w:pStyle w:val="Requirement"/>
            </w:pPr>
            <w:r>
              <w:rPr>
                <w:b/>
              </w:rPr>
              <w:t>Design element (SDD)</w:t>
            </w:r>
          </w:p>
        </w:tc>
        <w:tc>
          <w:tcPr>
            <w:tcW w:w="1999" w:type="dxa"/>
            <w:shd w:fill="DCE8EE"/>
            <w:tcMar>
              <w:top w:w="35" w:type="dxa"/>
              <w:start w:w="45" w:type="dxa"/>
              <w:bottom w:w="35" w:type="dxa"/>
              <w:end w:w="45" w:type="dxa"/>
            </w:tcMar>
          </w:tcPr>
          <w:p w14:paraId="01EF45C2" wp14:textId="77777777">
            <w:pPr>
              <w:pStyle w:val="Requirement"/>
            </w:pPr>
            <w:r>
              <w:rPr>
                <w:b/>
              </w:rPr>
              <w:t>Test / evidence (STP)</w:t>
            </w:r>
          </w:p>
        </w:tc>
        <w:tc>
          <w:tcPr>
            <w:tcW w:w="1999" w:type="dxa"/>
            <w:shd w:fill="DCE8EE"/>
            <w:tcMar>
              <w:top w:w="35" w:type="dxa"/>
              <w:start w:w="45" w:type="dxa"/>
              <w:bottom w:w="35" w:type="dxa"/>
              <w:end w:w="45" w:type="dxa"/>
            </w:tcMar>
          </w:tcPr>
          <w:p w14:paraId="3DCB44D3" wp14:textId="77777777">
            <w:pPr>
              <w:pStyle w:val="Requirement"/>
            </w:pPr>
            <w:r>
              <w:rPr>
                <w:b/>
              </w:rPr>
              <w:t>Priority</w:t>
            </w:r>
          </w:p>
        </w:tc>
      </w:tr>
      <w:tr xmlns:wp14="http://schemas.microsoft.com/office/word/2010/wordml" w14:paraId="1261E8C6" wp14:textId="77777777">
        <w:tc>
          <w:tcPr>
            <w:tcW w:w="1999" w:type="dxa"/>
            <w:tcMar>
              <w:top w:w="35" w:type="dxa"/>
              <w:start w:w="45" w:type="dxa"/>
              <w:bottom w:w="35" w:type="dxa"/>
              <w:end w:w="45" w:type="dxa"/>
            </w:tcMar>
          </w:tcPr>
          <w:p w14:paraId="6759AF28" wp14:textId="77777777">
            <w:pPr>
              <w:pStyle w:val="Requirement"/>
            </w:pPr>
            <w:r>
              <w:t>FR-AUTH-001</w:t>
            </w:r>
          </w:p>
        </w:tc>
        <w:tc>
          <w:tcPr>
            <w:tcW w:w="1999" w:type="dxa"/>
            <w:tcMar>
              <w:top w:w="35" w:type="dxa"/>
              <w:start w:w="45" w:type="dxa"/>
              <w:bottom w:w="35" w:type="dxa"/>
              <w:end w:w="45" w:type="dxa"/>
            </w:tcMar>
          </w:tcPr>
          <w:p w14:paraId="1F4265C4" wp14:textId="77777777">
            <w:pPr>
              <w:pStyle w:val="Requirement"/>
            </w:pPr>
            <w:r>
              <w:t>SN-SEC-01 Private access</w:t>
            </w:r>
          </w:p>
        </w:tc>
        <w:tc>
          <w:tcPr>
            <w:tcW w:w="1999" w:type="dxa"/>
            <w:tcMar>
              <w:top w:w="35" w:type="dxa"/>
              <w:start w:w="45" w:type="dxa"/>
              <w:bottom w:w="35" w:type="dxa"/>
              <w:end w:w="45" w:type="dxa"/>
            </w:tcMar>
          </w:tcPr>
          <w:p w14:paraId="158E4612" wp14:textId="77777777">
            <w:pPr>
              <w:pStyle w:val="Requirement"/>
            </w:pPr>
            <w:r>
              <w:t>AuthService</w:t>
            </w:r>
          </w:p>
        </w:tc>
        <w:tc>
          <w:tcPr>
            <w:tcW w:w="1999" w:type="dxa"/>
            <w:tcMar>
              <w:top w:w="35" w:type="dxa"/>
              <w:start w:w="45" w:type="dxa"/>
              <w:bottom w:w="35" w:type="dxa"/>
              <w:end w:w="45" w:type="dxa"/>
            </w:tcMar>
          </w:tcPr>
          <w:p w14:paraId="09C19483" wp14:textId="77777777">
            <w:pPr>
              <w:pStyle w:val="Requirement"/>
            </w:pPr>
            <w:r>
              <w:t>TC-AUTH-001</w:t>
            </w:r>
          </w:p>
        </w:tc>
        <w:tc>
          <w:tcPr>
            <w:tcW w:w="1999" w:type="dxa"/>
            <w:tcMar>
              <w:top w:w="35" w:type="dxa"/>
              <w:start w:w="45" w:type="dxa"/>
              <w:bottom w:w="35" w:type="dxa"/>
              <w:end w:w="45" w:type="dxa"/>
            </w:tcMar>
          </w:tcPr>
          <w:p w14:paraId="01E28962" wp14:textId="77777777">
            <w:pPr>
              <w:pStyle w:val="Requirement"/>
            </w:pPr>
            <w:r>
              <w:t>Must</w:t>
            </w:r>
          </w:p>
        </w:tc>
      </w:tr>
      <w:tr xmlns:wp14="http://schemas.microsoft.com/office/word/2010/wordml" w14:paraId="2B6A7CB6" wp14:textId="77777777">
        <w:tc>
          <w:tcPr>
            <w:tcW w:w="1999" w:type="dxa"/>
            <w:tcMar>
              <w:top w:w="35" w:type="dxa"/>
              <w:start w:w="45" w:type="dxa"/>
              <w:bottom w:w="35" w:type="dxa"/>
              <w:end w:w="45" w:type="dxa"/>
            </w:tcMar>
          </w:tcPr>
          <w:p w14:paraId="7950B4A1" wp14:textId="77777777">
            <w:pPr>
              <w:pStyle w:val="Requirement"/>
            </w:pPr>
            <w:r>
              <w:t>FR-AUTH-002</w:t>
            </w:r>
          </w:p>
        </w:tc>
        <w:tc>
          <w:tcPr>
            <w:tcW w:w="1999" w:type="dxa"/>
            <w:tcMar>
              <w:top w:w="35" w:type="dxa"/>
              <w:start w:w="45" w:type="dxa"/>
              <w:bottom w:w="35" w:type="dxa"/>
              <w:end w:w="45" w:type="dxa"/>
            </w:tcMar>
          </w:tcPr>
          <w:p w14:paraId="7D054F80" wp14:textId="77777777">
            <w:pPr>
              <w:pStyle w:val="Requirement"/>
            </w:pPr>
            <w:r>
              <w:t>SN-SEC-01 Private access</w:t>
            </w:r>
          </w:p>
        </w:tc>
        <w:tc>
          <w:tcPr>
            <w:tcW w:w="1999" w:type="dxa"/>
            <w:tcMar>
              <w:top w:w="35" w:type="dxa"/>
              <w:start w:w="45" w:type="dxa"/>
              <w:bottom w:w="35" w:type="dxa"/>
              <w:end w:w="45" w:type="dxa"/>
            </w:tcMar>
          </w:tcPr>
          <w:p w14:paraId="0549C4D5" wp14:textId="77777777">
            <w:pPr>
              <w:pStyle w:val="Requirement"/>
            </w:pPr>
            <w:r>
              <w:t>AuthService</w:t>
            </w:r>
          </w:p>
        </w:tc>
        <w:tc>
          <w:tcPr>
            <w:tcW w:w="1999" w:type="dxa"/>
            <w:tcMar>
              <w:top w:w="35" w:type="dxa"/>
              <w:start w:w="45" w:type="dxa"/>
              <w:bottom w:w="35" w:type="dxa"/>
              <w:end w:w="45" w:type="dxa"/>
            </w:tcMar>
          </w:tcPr>
          <w:p w14:paraId="0A5B17EE" wp14:textId="77777777">
            <w:pPr>
              <w:pStyle w:val="Requirement"/>
            </w:pPr>
            <w:r>
              <w:t>TC-AUTH-002</w:t>
            </w:r>
          </w:p>
        </w:tc>
        <w:tc>
          <w:tcPr>
            <w:tcW w:w="1999" w:type="dxa"/>
            <w:tcMar>
              <w:top w:w="35" w:type="dxa"/>
              <w:start w:w="45" w:type="dxa"/>
              <w:bottom w:w="35" w:type="dxa"/>
              <w:end w:w="45" w:type="dxa"/>
            </w:tcMar>
          </w:tcPr>
          <w:p w14:paraId="7F9F6AA2" wp14:textId="77777777">
            <w:pPr>
              <w:pStyle w:val="Requirement"/>
            </w:pPr>
            <w:r>
              <w:t>Must</w:t>
            </w:r>
          </w:p>
        </w:tc>
      </w:tr>
      <w:tr xmlns:wp14="http://schemas.microsoft.com/office/word/2010/wordml" w14:paraId="23315597" wp14:textId="77777777">
        <w:tc>
          <w:tcPr>
            <w:tcW w:w="1999" w:type="dxa"/>
            <w:tcMar>
              <w:top w:w="35" w:type="dxa"/>
              <w:start w:w="45" w:type="dxa"/>
              <w:bottom w:w="35" w:type="dxa"/>
              <w:end w:w="45" w:type="dxa"/>
            </w:tcMar>
          </w:tcPr>
          <w:p w14:paraId="22DB1DDC" wp14:textId="77777777">
            <w:pPr>
              <w:pStyle w:val="Requirement"/>
            </w:pPr>
            <w:r>
              <w:t>FR-AUTH-003</w:t>
            </w:r>
          </w:p>
        </w:tc>
        <w:tc>
          <w:tcPr>
            <w:tcW w:w="1999" w:type="dxa"/>
            <w:tcMar>
              <w:top w:w="35" w:type="dxa"/>
              <w:start w:w="45" w:type="dxa"/>
              <w:bottom w:w="35" w:type="dxa"/>
              <w:end w:w="45" w:type="dxa"/>
            </w:tcMar>
          </w:tcPr>
          <w:p w14:paraId="3EAFE8D2" wp14:textId="77777777">
            <w:pPr>
              <w:pStyle w:val="Requirement"/>
            </w:pPr>
            <w:r>
              <w:t>SN-SEC-01 Private access</w:t>
            </w:r>
          </w:p>
        </w:tc>
        <w:tc>
          <w:tcPr>
            <w:tcW w:w="1999" w:type="dxa"/>
            <w:tcMar>
              <w:top w:w="35" w:type="dxa"/>
              <w:start w:w="45" w:type="dxa"/>
              <w:bottom w:w="35" w:type="dxa"/>
              <w:end w:w="45" w:type="dxa"/>
            </w:tcMar>
          </w:tcPr>
          <w:p w14:paraId="48A8DB6C" wp14:textId="77777777">
            <w:pPr>
              <w:pStyle w:val="Requirement"/>
            </w:pPr>
            <w:r>
              <w:t>AuthService</w:t>
            </w:r>
          </w:p>
        </w:tc>
        <w:tc>
          <w:tcPr>
            <w:tcW w:w="1999" w:type="dxa"/>
            <w:tcMar>
              <w:top w:w="35" w:type="dxa"/>
              <w:start w:w="45" w:type="dxa"/>
              <w:bottom w:w="35" w:type="dxa"/>
              <w:end w:w="45" w:type="dxa"/>
            </w:tcMar>
          </w:tcPr>
          <w:p w14:paraId="6AA906A0" wp14:textId="77777777">
            <w:pPr>
              <w:pStyle w:val="Requirement"/>
            </w:pPr>
            <w:r>
              <w:t>TC-AUTH-003</w:t>
            </w:r>
          </w:p>
        </w:tc>
        <w:tc>
          <w:tcPr>
            <w:tcW w:w="1999" w:type="dxa"/>
            <w:tcMar>
              <w:top w:w="35" w:type="dxa"/>
              <w:start w:w="45" w:type="dxa"/>
              <w:bottom w:w="35" w:type="dxa"/>
              <w:end w:w="45" w:type="dxa"/>
            </w:tcMar>
          </w:tcPr>
          <w:p w14:paraId="0312C39B" wp14:textId="77777777">
            <w:pPr>
              <w:pStyle w:val="Requirement"/>
            </w:pPr>
            <w:r>
              <w:t>Must</w:t>
            </w:r>
          </w:p>
        </w:tc>
      </w:tr>
      <w:tr xmlns:wp14="http://schemas.microsoft.com/office/word/2010/wordml" w14:paraId="13A3FAA3" wp14:textId="77777777">
        <w:tc>
          <w:tcPr>
            <w:tcW w:w="1999" w:type="dxa"/>
            <w:tcMar>
              <w:top w:w="35" w:type="dxa"/>
              <w:start w:w="45" w:type="dxa"/>
              <w:bottom w:w="35" w:type="dxa"/>
              <w:end w:w="45" w:type="dxa"/>
            </w:tcMar>
          </w:tcPr>
          <w:p w14:paraId="10E0A9E8" wp14:textId="77777777">
            <w:pPr>
              <w:pStyle w:val="Requirement"/>
            </w:pPr>
            <w:r>
              <w:t>FR-AUTH-004</w:t>
            </w:r>
          </w:p>
        </w:tc>
        <w:tc>
          <w:tcPr>
            <w:tcW w:w="1999" w:type="dxa"/>
            <w:tcMar>
              <w:top w:w="35" w:type="dxa"/>
              <w:start w:w="45" w:type="dxa"/>
              <w:bottom w:w="35" w:type="dxa"/>
              <w:end w:w="45" w:type="dxa"/>
            </w:tcMar>
          </w:tcPr>
          <w:p w14:paraId="22151224" wp14:textId="77777777">
            <w:pPr>
              <w:pStyle w:val="Requirement"/>
            </w:pPr>
            <w:r>
              <w:t>SN-SEC-01 Private access</w:t>
            </w:r>
          </w:p>
        </w:tc>
        <w:tc>
          <w:tcPr>
            <w:tcW w:w="1999" w:type="dxa"/>
            <w:tcMar>
              <w:top w:w="35" w:type="dxa"/>
              <w:start w:w="45" w:type="dxa"/>
              <w:bottom w:w="35" w:type="dxa"/>
              <w:end w:w="45" w:type="dxa"/>
            </w:tcMar>
          </w:tcPr>
          <w:p w14:paraId="7C3CCD52" wp14:textId="77777777">
            <w:pPr>
              <w:pStyle w:val="Requirement"/>
            </w:pPr>
            <w:r>
              <w:t>AuthService</w:t>
            </w:r>
          </w:p>
        </w:tc>
        <w:tc>
          <w:tcPr>
            <w:tcW w:w="1999" w:type="dxa"/>
            <w:tcMar>
              <w:top w:w="35" w:type="dxa"/>
              <w:start w:w="45" w:type="dxa"/>
              <w:bottom w:w="35" w:type="dxa"/>
              <w:end w:w="45" w:type="dxa"/>
            </w:tcMar>
          </w:tcPr>
          <w:p w14:paraId="153C0529" wp14:textId="77777777">
            <w:pPr>
              <w:pStyle w:val="Requirement"/>
            </w:pPr>
            <w:r>
              <w:t>TC-AUTH-004</w:t>
            </w:r>
          </w:p>
        </w:tc>
        <w:tc>
          <w:tcPr>
            <w:tcW w:w="1999" w:type="dxa"/>
            <w:tcMar>
              <w:top w:w="35" w:type="dxa"/>
              <w:start w:w="45" w:type="dxa"/>
              <w:bottom w:w="35" w:type="dxa"/>
              <w:end w:w="45" w:type="dxa"/>
            </w:tcMar>
          </w:tcPr>
          <w:p w14:paraId="604E32BD" wp14:textId="77777777">
            <w:pPr>
              <w:pStyle w:val="Requirement"/>
            </w:pPr>
            <w:r>
              <w:t>Must</w:t>
            </w:r>
          </w:p>
        </w:tc>
      </w:tr>
      <w:tr xmlns:wp14="http://schemas.microsoft.com/office/word/2010/wordml" w14:paraId="7CBF9AF3" wp14:textId="77777777">
        <w:tc>
          <w:tcPr>
            <w:tcW w:w="1999" w:type="dxa"/>
            <w:tcMar>
              <w:top w:w="35" w:type="dxa"/>
              <w:start w:w="45" w:type="dxa"/>
              <w:bottom w:w="35" w:type="dxa"/>
              <w:end w:w="45" w:type="dxa"/>
            </w:tcMar>
          </w:tcPr>
          <w:p w14:paraId="2D569AB1" wp14:textId="77777777">
            <w:pPr>
              <w:pStyle w:val="Requirement"/>
            </w:pPr>
            <w:r>
              <w:t>FR-AUTH-005</w:t>
            </w:r>
          </w:p>
        </w:tc>
        <w:tc>
          <w:tcPr>
            <w:tcW w:w="1999" w:type="dxa"/>
            <w:tcMar>
              <w:top w:w="35" w:type="dxa"/>
              <w:start w:w="45" w:type="dxa"/>
              <w:bottom w:w="35" w:type="dxa"/>
              <w:end w:w="45" w:type="dxa"/>
            </w:tcMar>
          </w:tcPr>
          <w:p w14:paraId="6545A69C" wp14:textId="77777777">
            <w:pPr>
              <w:pStyle w:val="Requirement"/>
            </w:pPr>
            <w:r>
              <w:t>SN-SEC-01 Private access</w:t>
            </w:r>
          </w:p>
        </w:tc>
        <w:tc>
          <w:tcPr>
            <w:tcW w:w="1999" w:type="dxa"/>
            <w:tcMar>
              <w:top w:w="35" w:type="dxa"/>
              <w:start w:w="45" w:type="dxa"/>
              <w:bottom w:w="35" w:type="dxa"/>
              <w:end w:w="45" w:type="dxa"/>
            </w:tcMar>
          </w:tcPr>
          <w:p w14:paraId="01503AFC" wp14:textId="77777777">
            <w:pPr>
              <w:pStyle w:val="Requirement"/>
            </w:pPr>
            <w:r>
              <w:t>AuthService</w:t>
            </w:r>
          </w:p>
        </w:tc>
        <w:tc>
          <w:tcPr>
            <w:tcW w:w="1999" w:type="dxa"/>
            <w:tcMar>
              <w:top w:w="35" w:type="dxa"/>
              <w:start w:w="45" w:type="dxa"/>
              <w:bottom w:w="35" w:type="dxa"/>
              <w:end w:w="45" w:type="dxa"/>
            </w:tcMar>
          </w:tcPr>
          <w:p w14:paraId="40C4DB94" wp14:textId="77777777">
            <w:pPr>
              <w:pStyle w:val="Requirement"/>
            </w:pPr>
            <w:r>
              <w:t>TC-AUTH-005</w:t>
            </w:r>
          </w:p>
        </w:tc>
        <w:tc>
          <w:tcPr>
            <w:tcW w:w="1999" w:type="dxa"/>
            <w:tcMar>
              <w:top w:w="35" w:type="dxa"/>
              <w:start w:w="45" w:type="dxa"/>
              <w:bottom w:w="35" w:type="dxa"/>
              <w:end w:w="45" w:type="dxa"/>
            </w:tcMar>
          </w:tcPr>
          <w:p w14:paraId="07C08C60" wp14:textId="77777777">
            <w:pPr>
              <w:pStyle w:val="Requirement"/>
            </w:pPr>
            <w:r>
              <w:t>Must</w:t>
            </w:r>
          </w:p>
        </w:tc>
      </w:tr>
      <w:tr xmlns:wp14="http://schemas.microsoft.com/office/word/2010/wordml" w14:paraId="50DEAB53" wp14:textId="77777777">
        <w:tc>
          <w:tcPr>
            <w:tcW w:w="1999" w:type="dxa"/>
            <w:tcMar>
              <w:top w:w="35" w:type="dxa"/>
              <w:start w:w="45" w:type="dxa"/>
              <w:bottom w:w="35" w:type="dxa"/>
              <w:end w:w="45" w:type="dxa"/>
            </w:tcMar>
          </w:tcPr>
          <w:p w14:paraId="143B7E0B" wp14:textId="77777777">
            <w:pPr>
              <w:pStyle w:val="Requirement"/>
            </w:pPr>
            <w:r>
              <w:t>FR-GOAL-001</w:t>
            </w:r>
          </w:p>
        </w:tc>
        <w:tc>
          <w:tcPr>
            <w:tcW w:w="1999" w:type="dxa"/>
            <w:tcMar>
              <w:top w:w="35" w:type="dxa"/>
              <w:start w:w="45" w:type="dxa"/>
              <w:bottom w:w="35" w:type="dxa"/>
              <w:end w:w="45" w:type="dxa"/>
            </w:tcMar>
          </w:tcPr>
          <w:p w14:paraId="466A57A3" wp14:textId="77777777">
            <w:pPr>
              <w:pStyle w:val="Requirement"/>
            </w:pPr>
            <w:r>
              <w:t>SN-GOAL-01 One outcome</w:t>
            </w:r>
          </w:p>
        </w:tc>
        <w:tc>
          <w:tcPr>
            <w:tcW w:w="1999" w:type="dxa"/>
            <w:tcMar>
              <w:top w:w="35" w:type="dxa"/>
              <w:start w:w="45" w:type="dxa"/>
              <w:bottom w:w="35" w:type="dxa"/>
              <w:end w:w="45" w:type="dxa"/>
            </w:tcMar>
          </w:tcPr>
          <w:p w14:paraId="715D7F26" wp14:textId="77777777">
            <w:pPr>
              <w:pStyle w:val="Requirement"/>
            </w:pPr>
            <w:r>
              <w:t>GoalService</w:t>
            </w:r>
          </w:p>
        </w:tc>
        <w:tc>
          <w:tcPr>
            <w:tcW w:w="1999" w:type="dxa"/>
            <w:tcMar>
              <w:top w:w="35" w:type="dxa"/>
              <w:start w:w="45" w:type="dxa"/>
              <w:bottom w:w="35" w:type="dxa"/>
              <w:end w:w="45" w:type="dxa"/>
            </w:tcMar>
          </w:tcPr>
          <w:p w14:paraId="3FDB2015" wp14:textId="77777777">
            <w:pPr>
              <w:pStyle w:val="Requirement"/>
            </w:pPr>
            <w:r>
              <w:t>TC-GOAL-001</w:t>
            </w:r>
          </w:p>
        </w:tc>
        <w:tc>
          <w:tcPr>
            <w:tcW w:w="1999" w:type="dxa"/>
            <w:tcMar>
              <w:top w:w="35" w:type="dxa"/>
              <w:start w:w="45" w:type="dxa"/>
              <w:bottom w:w="35" w:type="dxa"/>
              <w:end w:w="45" w:type="dxa"/>
            </w:tcMar>
          </w:tcPr>
          <w:p w14:paraId="6DB6A457" wp14:textId="77777777">
            <w:pPr>
              <w:pStyle w:val="Requirement"/>
            </w:pPr>
            <w:r>
              <w:t>Must</w:t>
            </w:r>
          </w:p>
        </w:tc>
      </w:tr>
      <w:tr xmlns:wp14="http://schemas.microsoft.com/office/word/2010/wordml" w14:paraId="0BE7774A" wp14:textId="77777777">
        <w:tc>
          <w:tcPr>
            <w:tcW w:w="1999" w:type="dxa"/>
            <w:tcMar>
              <w:top w:w="35" w:type="dxa"/>
              <w:start w:w="45" w:type="dxa"/>
              <w:bottom w:w="35" w:type="dxa"/>
              <w:end w:w="45" w:type="dxa"/>
            </w:tcMar>
          </w:tcPr>
          <w:p w14:paraId="21A51495" wp14:textId="77777777">
            <w:pPr>
              <w:pStyle w:val="Requirement"/>
            </w:pPr>
            <w:r>
              <w:t>FR-GOAL-002</w:t>
            </w:r>
          </w:p>
        </w:tc>
        <w:tc>
          <w:tcPr>
            <w:tcW w:w="1999" w:type="dxa"/>
            <w:tcMar>
              <w:top w:w="35" w:type="dxa"/>
              <w:start w:w="45" w:type="dxa"/>
              <w:bottom w:w="35" w:type="dxa"/>
              <w:end w:w="45" w:type="dxa"/>
            </w:tcMar>
          </w:tcPr>
          <w:p w14:paraId="3B63CB21" wp14:textId="77777777">
            <w:pPr>
              <w:pStyle w:val="Requirement"/>
            </w:pPr>
            <w:r>
              <w:t>SN-GOAL-01 One outcome</w:t>
            </w:r>
          </w:p>
        </w:tc>
        <w:tc>
          <w:tcPr>
            <w:tcW w:w="1999" w:type="dxa"/>
            <w:tcMar>
              <w:top w:w="35" w:type="dxa"/>
              <w:start w:w="45" w:type="dxa"/>
              <w:bottom w:w="35" w:type="dxa"/>
              <w:end w:w="45" w:type="dxa"/>
            </w:tcMar>
          </w:tcPr>
          <w:p w14:paraId="6B4856DF" wp14:textId="77777777">
            <w:pPr>
              <w:pStyle w:val="Requirement"/>
            </w:pPr>
            <w:r>
              <w:t>GoalService</w:t>
            </w:r>
          </w:p>
        </w:tc>
        <w:tc>
          <w:tcPr>
            <w:tcW w:w="1999" w:type="dxa"/>
            <w:tcMar>
              <w:top w:w="35" w:type="dxa"/>
              <w:start w:w="45" w:type="dxa"/>
              <w:bottom w:w="35" w:type="dxa"/>
              <w:end w:w="45" w:type="dxa"/>
            </w:tcMar>
          </w:tcPr>
          <w:p w14:paraId="74CCE24C" wp14:textId="77777777">
            <w:pPr>
              <w:pStyle w:val="Requirement"/>
            </w:pPr>
            <w:r>
              <w:t>TC-GOAL-002</w:t>
            </w:r>
          </w:p>
        </w:tc>
        <w:tc>
          <w:tcPr>
            <w:tcW w:w="1999" w:type="dxa"/>
            <w:tcMar>
              <w:top w:w="35" w:type="dxa"/>
              <w:start w:w="45" w:type="dxa"/>
              <w:bottom w:w="35" w:type="dxa"/>
              <w:end w:w="45" w:type="dxa"/>
            </w:tcMar>
          </w:tcPr>
          <w:p w14:paraId="696A6E05" wp14:textId="77777777">
            <w:pPr>
              <w:pStyle w:val="Requirement"/>
            </w:pPr>
            <w:r>
              <w:t>Must</w:t>
            </w:r>
          </w:p>
        </w:tc>
      </w:tr>
      <w:tr xmlns:wp14="http://schemas.microsoft.com/office/word/2010/wordml" w14:paraId="7368020D" wp14:textId="77777777">
        <w:tc>
          <w:tcPr>
            <w:tcW w:w="1999" w:type="dxa"/>
            <w:tcMar>
              <w:top w:w="35" w:type="dxa"/>
              <w:start w:w="45" w:type="dxa"/>
              <w:bottom w:w="35" w:type="dxa"/>
              <w:end w:w="45" w:type="dxa"/>
            </w:tcMar>
          </w:tcPr>
          <w:p w14:paraId="02BDA19F" wp14:textId="77777777">
            <w:pPr>
              <w:pStyle w:val="Requirement"/>
            </w:pPr>
            <w:r>
              <w:t>FR-GOAL-003</w:t>
            </w:r>
          </w:p>
        </w:tc>
        <w:tc>
          <w:tcPr>
            <w:tcW w:w="1999" w:type="dxa"/>
            <w:tcMar>
              <w:top w:w="35" w:type="dxa"/>
              <w:start w:w="45" w:type="dxa"/>
              <w:bottom w:w="35" w:type="dxa"/>
              <w:end w:w="45" w:type="dxa"/>
            </w:tcMar>
          </w:tcPr>
          <w:p w14:paraId="1E51ED71" wp14:textId="77777777">
            <w:pPr>
              <w:pStyle w:val="Requirement"/>
            </w:pPr>
            <w:r>
              <w:t>SN-GOAL-01 One outcome</w:t>
            </w:r>
          </w:p>
        </w:tc>
        <w:tc>
          <w:tcPr>
            <w:tcW w:w="1999" w:type="dxa"/>
            <w:tcMar>
              <w:top w:w="35" w:type="dxa"/>
              <w:start w:w="45" w:type="dxa"/>
              <w:bottom w:w="35" w:type="dxa"/>
              <w:end w:w="45" w:type="dxa"/>
            </w:tcMar>
          </w:tcPr>
          <w:p w14:paraId="1D8C3CE8" wp14:textId="77777777">
            <w:pPr>
              <w:pStyle w:val="Requirement"/>
            </w:pPr>
            <w:r>
              <w:t>GoalService</w:t>
            </w:r>
          </w:p>
        </w:tc>
        <w:tc>
          <w:tcPr>
            <w:tcW w:w="1999" w:type="dxa"/>
            <w:tcMar>
              <w:top w:w="35" w:type="dxa"/>
              <w:start w:w="45" w:type="dxa"/>
              <w:bottom w:w="35" w:type="dxa"/>
              <w:end w:w="45" w:type="dxa"/>
            </w:tcMar>
          </w:tcPr>
          <w:p w14:paraId="37EA804F" wp14:textId="77777777">
            <w:pPr>
              <w:pStyle w:val="Requirement"/>
            </w:pPr>
            <w:r>
              <w:t>TC-GOAL-003</w:t>
            </w:r>
          </w:p>
        </w:tc>
        <w:tc>
          <w:tcPr>
            <w:tcW w:w="1999" w:type="dxa"/>
            <w:tcMar>
              <w:top w:w="35" w:type="dxa"/>
              <w:start w:w="45" w:type="dxa"/>
              <w:bottom w:w="35" w:type="dxa"/>
              <w:end w:w="45" w:type="dxa"/>
            </w:tcMar>
          </w:tcPr>
          <w:p w14:paraId="26BD3A3F" wp14:textId="77777777">
            <w:pPr>
              <w:pStyle w:val="Requirement"/>
            </w:pPr>
            <w:r>
              <w:t>Must</w:t>
            </w:r>
          </w:p>
        </w:tc>
      </w:tr>
      <w:tr xmlns:wp14="http://schemas.microsoft.com/office/word/2010/wordml" w14:paraId="17A1C4CD" wp14:textId="77777777">
        <w:tc>
          <w:tcPr>
            <w:tcW w:w="1999" w:type="dxa"/>
            <w:tcMar>
              <w:top w:w="35" w:type="dxa"/>
              <w:start w:w="45" w:type="dxa"/>
              <w:bottom w:w="35" w:type="dxa"/>
              <w:end w:w="45" w:type="dxa"/>
            </w:tcMar>
          </w:tcPr>
          <w:p w14:paraId="57B5ABA6" wp14:textId="77777777">
            <w:pPr>
              <w:pStyle w:val="Requirement"/>
            </w:pPr>
            <w:r>
              <w:t>FR-GOAL-004</w:t>
            </w:r>
          </w:p>
        </w:tc>
        <w:tc>
          <w:tcPr>
            <w:tcW w:w="1999" w:type="dxa"/>
            <w:tcMar>
              <w:top w:w="35" w:type="dxa"/>
              <w:start w:w="45" w:type="dxa"/>
              <w:bottom w:w="35" w:type="dxa"/>
              <w:end w:w="45" w:type="dxa"/>
            </w:tcMar>
          </w:tcPr>
          <w:p w14:paraId="68AF81F4" wp14:textId="77777777">
            <w:pPr>
              <w:pStyle w:val="Requirement"/>
            </w:pPr>
            <w:r>
              <w:t>SN-GOAL-01 One outcome</w:t>
            </w:r>
          </w:p>
        </w:tc>
        <w:tc>
          <w:tcPr>
            <w:tcW w:w="1999" w:type="dxa"/>
            <w:tcMar>
              <w:top w:w="35" w:type="dxa"/>
              <w:start w:w="45" w:type="dxa"/>
              <w:bottom w:w="35" w:type="dxa"/>
              <w:end w:w="45" w:type="dxa"/>
            </w:tcMar>
          </w:tcPr>
          <w:p w14:paraId="59AA73A6" wp14:textId="77777777">
            <w:pPr>
              <w:pStyle w:val="Requirement"/>
            </w:pPr>
            <w:r>
              <w:t>GoalService</w:t>
            </w:r>
          </w:p>
        </w:tc>
        <w:tc>
          <w:tcPr>
            <w:tcW w:w="1999" w:type="dxa"/>
            <w:tcMar>
              <w:top w:w="35" w:type="dxa"/>
              <w:start w:w="45" w:type="dxa"/>
              <w:bottom w:w="35" w:type="dxa"/>
              <w:end w:w="45" w:type="dxa"/>
            </w:tcMar>
          </w:tcPr>
          <w:p w14:paraId="3768237D" wp14:textId="77777777">
            <w:pPr>
              <w:pStyle w:val="Requirement"/>
            </w:pPr>
            <w:r>
              <w:t>TC-GOAL-004</w:t>
            </w:r>
          </w:p>
        </w:tc>
        <w:tc>
          <w:tcPr>
            <w:tcW w:w="1999" w:type="dxa"/>
            <w:tcMar>
              <w:top w:w="35" w:type="dxa"/>
              <w:start w:w="45" w:type="dxa"/>
              <w:bottom w:w="35" w:type="dxa"/>
              <w:end w:w="45" w:type="dxa"/>
            </w:tcMar>
          </w:tcPr>
          <w:p w14:paraId="30BD029F" wp14:textId="77777777">
            <w:pPr>
              <w:pStyle w:val="Requirement"/>
            </w:pPr>
            <w:r>
              <w:t>Must</w:t>
            </w:r>
          </w:p>
        </w:tc>
      </w:tr>
      <w:tr xmlns:wp14="http://schemas.microsoft.com/office/word/2010/wordml" w14:paraId="4BDA3858" wp14:textId="77777777">
        <w:tc>
          <w:tcPr>
            <w:tcW w:w="1999" w:type="dxa"/>
            <w:tcMar>
              <w:top w:w="35" w:type="dxa"/>
              <w:start w:w="45" w:type="dxa"/>
              <w:bottom w:w="35" w:type="dxa"/>
              <w:end w:w="45" w:type="dxa"/>
            </w:tcMar>
          </w:tcPr>
          <w:p w14:paraId="2E10FFE1" wp14:textId="77777777">
            <w:pPr>
              <w:pStyle w:val="Requirement"/>
            </w:pPr>
            <w:r>
              <w:t>FR-GOAL-005</w:t>
            </w:r>
          </w:p>
        </w:tc>
        <w:tc>
          <w:tcPr>
            <w:tcW w:w="1999" w:type="dxa"/>
            <w:tcMar>
              <w:top w:w="35" w:type="dxa"/>
              <w:start w:w="45" w:type="dxa"/>
              <w:bottom w:w="35" w:type="dxa"/>
              <w:end w:w="45" w:type="dxa"/>
            </w:tcMar>
          </w:tcPr>
          <w:p w14:paraId="352E2C6A" wp14:textId="77777777">
            <w:pPr>
              <w:pStyle w:val="Requirement"/>
            </w:pPr>
            <w:r>
              <w:t>SN-GOAL-01 One outcome</w:t>
            </w:r>
          </w:p>
        </w:tc>
        <w:tc>
          <w:tcPr>
            <w:tcW w:w="1999" w:type="dxa"/>
            <w:tcMar>
              <w:top w:w="35" w:type="dxa"/>
              <w:start w:w="45" w:type="dxa"/>
              <w:bottom w:w="35" w:type="dxa"/>
              <w:end w:w="45" w:type="dxa"/>
            </w:tcMar>
          </w:tcPr>
          <w:p w14:paraId="03BE3FAF" wp14:textId="77777777">
            <w:pPr>
              <w:pStyle w:val="Requirement"/>
            </w:pPr>
            <w:r>
              <w:t>GoalService</w:t>
            </w:r>
          </w:p>
        </w:tc>
        <w:tc>
          <w:tcPr>
            <w:tcW w:w="1999" w:type="dxa"/>
            <w:tcMar>
              <w:top w:w="35" w:type="dxa"/>
              <w:start w:w="45" w:type="dxa"/>
              <w:bottom w:w="35" w:type="dxa"/>
              <w:end w:w="45" w:type="dxa"/>
            </w:tcMar>
          </w:tcPr>
          <w:p w14:paraId="42530839" wp14:textId="77777777">
            <w:pPr>
              <w:pStyle w:val="Requirement"/>
            </w:pPr>
            <w:r>
              <w:t>TC-GOAL-005</w:t>
            </w:r>
          </w:p>
        </w:tc>
        <w:tc>
          <w:tcPr>
            <w:tcW w:w="1999" w:type="dxa"/>
            <w:tcMar>
              <w:top w:w="35" w:type="dxa"/>
              <w:start w:w="45" w:type="dxa"/>
              <w:bottom w:w="35" w:type="dxa"/>
              <w:end w:w="45" w:type="dxa"/>
            </w:tcMar>
          </w:tcPr>
          <w:p w14:paraId="0EA1DEA1" wp14:textId="77777777">
            <w:pPr>
              <w:pStyle w:val="Requirement"/>
            </w:pPr>
            <w:r>
              <w:t>Must</w:t>
            </w:r>
          </w:p>
        </w:tc>
      </w:tr>
      <w:tr xmlns:wp14="http://schemas.microsoft.com/office/word/2010/wordml" w14:paraId="76EC84CA" wp14:textId="77777777">
        <w:tc>
          <w:tcPr>
            <w:tcW w:w="1999" w:type="dxa"/>
            <w:tcMar>
              <w:top w:w="35" w:type="dxa"/>
              <w:start w:w="45" w:type="dxa"/>
              <w:bottom w:w="35" w:type="dxa"/>
              <w:end w:w="45" w:type="dxa"/>
            </w:tcMar>
          </w:tcPr>
          <w:p w14:paraId="6D36505E" wp14:textId="77777777">
            <w:pPr>
              <w:pStyle w:val="Requirement"/>
            </w:pPr>
            <w:r>
              <w:t>FR-FIN-001</w:t>
            </w:r>
          </w:p>
        </w:tc>
        <w:tc>
          <w:tcPr>
            <w:tcW w:w="1999" w:type="dxa"/>
            <w:tcMar>
              <w:top w:w="35" w:type="dxa"/>
              <w:start w:w="45" w:type="dxa"/>
              <w:bottom w:w="35" w:type="dxa"/>
              <w:end w:w="45" w:type="dxa"/>
            </w:tcMar>
          </w:tcPr>
          <w:p w14:paraId="3B6C0690" wp14:textId="77777777">
            <w:pPr>
              <w:pStyle w:val="Requirement"/>
            </w:pPr>
            <w:r>
              <w:t>SN-FIN-01 Conservative forecast</w:t>
            </w:r>
          </w:p>
        </w:tc>
        <w:tc>
          <w:tcPr>
            <w:tcW w:w="1999" w:type="dxa"/>
            <w:tcMar>
              <w:top w:w="35" w:type="dxa"/>
              <w:start w:w="45" w:type="dxa"/>
              <w:bottom w:w="35" w:type="dxa"/>
              <w:end w:w="45" w:type="dxa"/>
            </w:tcMar>
          </w:tcPr>
          <w:p w14:paraId="7D591266" wp14:textId="77777777">
            <w:pPr>
              <w:pStyle w:val="Requirement"/>
            </w:pPr>
            <w:r>
              <w:t>FinancialProfileService</w:t>
            </w:r>
          </w:p>
        </w:tc>
        <w:tc>
          <w:tcPr>
            <w:tcW w:w="1999" w:type="dxa"/>
            <w:tcMar>
              <w:top w:w="35" w:type="dxa"/>
              <w:start w:w="45" w:type="dxa"/>
              <w:bottom w:w="35" w:type="dxa"/>
              <w:end w:w="45" w:type="dxa"/>
            </w:tcMar>
          </w:tcPr>
          <w:p w14:paraId="0176B51B" wp14:textId="77777777">
            <w:pPr>
              <w:pStyle w:val="Requirement"/>
            </w:pPr>
            <w:r>
              <w:t>TC-FIN-001</w:t>
            </w:r>
          </w:p>
        </w:tc>
        <w:tc>
          <w:tcPr>
            <w:tcW w:w="1999" w:type="dxa"/>
            <w:tcMar>
              <w:top w:w="35" w:type="dxa"/>
              <w:start w:w="45" w:type="dxa"/>
              <w:bottom w:w="35" w:type="dxa"/>
              <w:end w:w="45" w:type="dxa"/>
            </w:tcMar>
          </w:tcPr>
          <w:p w14:paraId="55156886" wp14:textId="77777777">
            <w:pPr>
              <w:pStyle w:val="Requirement"/>
            </w:pPr>
            <w:r>
              <w:t>Must</w:t>
            </w:r>
          </w:p>
        </w:tc>
      </w:tr>
      <w:tr xmlns:wp14="http://schemas.microsoft.com/office/word/2010/wordml" w14:paraId="1C9120AC" wp14:textId="77777777">
        <w:tc>
          <w:tcPr>
            <w:tcW w:w="1999" w:type="dxa"/>
            <w:tcMar>
              <w:top w:w="35" w:type="dxa"/>
              <w:start w:w="45" w:type="dxa"/>
              <w:bottom w:w="35" w:type="dxa"/>
              <w:end w:w="45" w:type="dxa"/>
            </w:tcMar>
          </w:tcPr>
          <w:p w14:paraId="45574D35" wp14:textId="77777777">
            <w:pPr>
              <w:pStyle w:val="Requirement"/>
            </w:pPr>
            <w:r>
              <w:t>FR-FIN-002</w:t>
            </w:r>
          </w:p>
        </w:tc>
        <w:tc>
          <w:tcPr>
            <w:tcW w:w="1999" w:type="dxa"/>
            <w:tcMar>
              <w:top w:w="35" w:type="dxa"/>
              <w:start w:w="45" w:type="dxa"/>
              <w:bottom w:w="35" w:type="dxa"/>
              <w:end w:w="45" w:type="dxa"/>
            </w:tcMar>
          </w:tcPr>
          <w:p w14:paraId="23EBA393" wp14:textId="77777777">
            <w:pPr>
              <w:pStyle w:val="Requirement"/>
            </w:pPr>
            <w:r>
              <w:t>SN-FIN-01 Conservative forecast</w:t>
            </w:r>
          </w:p>
        </w:tc>
        <w:tc>
          <w:tcPr>
            <w:tcW w:w="1999" w:type="dxa"/>
            <w:tcMar>
              <w:top w:w="35" w:type="dxa"/>
              <w:start w:w="45" w:type="dxa"/>
              <w:bottom w:w="35" w:type="dxa"/>
              <w:end w:w="45" w:type="dxa"/>
            </w:tcMar>
          </w:tcPr>
          <w:p w14:paraId="44BAF9DE" wp14:textId="77777777">
            <w:pPr>
              <w:pStyle w:val="Requirement"/>
            </w:pPr>
            <w:r>
              <w:t>FinancialProfileService</w:t>
            </w:r>
          </w:p>
        </w:tc>
        <w:tc>
          <w:tcPr>
            <w:tcW w:w="1999" w:type="dxa"/>
            <w:tcMar>
              <w:top w:w="35" w:type="dxa"/>
              <w:start w:w="45" w:type="dxa"/>
              <w:bottom w:w="35" w:type="dxa"/>
              <w:end w:w="45" w:type="dxa"/>
            </w:tcMar>
          </w:tcPr>
          <w:p w14:paraId="429534EF" wp14:textId="77777777">
            <w:pPr>
              <w:pStyle w:val="Requirement"/>
            </w:pPr>
            <w:r>
              <w:t>TC-FIN-002</w:t>
            </w:r>
          </w:p>
        </w:tc>
        <w:tc>
          <w:tcPr>
            <w:tcW w:w="1999" w:type="dxa"/>
            <w:tcMar>
              <w:top w:w="35" w:type="dxa"/>
              <w:start w:w="45" w:type="dxa"/>
              <w:bottom w:w="35" w:type="dxa"/>
              <w:end w:w="45" w:type="dxa"/>
            </w:tcMar>
          </w:tcPr>
          <w:p w14:paraId="19576A3B" wp14:textId="77777777">
            <w:pPr>
              <w:pStyle w:val="Requirement"/>
            </w:pPr>
            <w:r>
              <w:t>Must</w:t>
            </w:r>
          </w:p>
        </w:tc>
      </w:tr>
      <w:tr xmlns:wp14="http://schemas.microsoft.com/office/word/2010/wordml" w14:paraId="17BF60AA" wp14:textId="77777777">
        <w:tc>
          <w:tcPr>
            <w:tcW w:w="1999" w:type="dxa"/>
            <w:tcMar>
              <w:top w:w="35" w:type="dxa"/>
              <w:start w:w="45" w:type="dxa"/>
              <w:bottom w:w="35" w:type="dxa"/>
              <w:end w:w="45" w:type="dxa"/>
            </w:tcMar>
          </w:tcPr>
          <w:p w14:paraId="37F070D3" wp14:textId="77777777">
            <w:pPr>
              <w:pStyle w:val="Requirement"/>
            </w:pPr>
            <w:r>
              <w:t>FR-FIN-003</w:t>
            </w:r>
          </w:p>
        </w:tc>
        <w:tc>
          <w:tcPr>
            <w:tcW w:w="1999" w:type="dxa"/>
            <w:tcMar>
              <w:top w:w="35" w:type="dxa"/>
              <w:start w:w="45" w:type="dxa"/>
              <w:bottom w:w="35" w:type="dxa"/>
              <w:end w:w="45" w:type="dxa"/>
            </w:tcMar>
          </w:tcPr>
          <w:p w14:paraId="3DE40374" wp14:textId="77777777">
            <w:pPr>
              <w:pStyle w:val="Requirement"/>
            </w:pPr>
            <w:r>
              <w:t>SN-FIN-01 Conservative forecast</w:t>
            </w:r>
          </w:p>
        </w:tc>
        <w:tc>
          <w:tcPr>
            <w:tcW w:w="1999" w:type="dxa"/>
            <w:tcMar>
              <w:top w:w="35" w:type="dxa"/>
              <w:start w:w="45" w:type="dxa"/>
              <w:bottom w:w="35" w:type="dxa"/>
              <w:end w:w="45" w:type="dxa"/>
            </w:tcMar>
          </w:tcPr>
          <w:p w14:paraId="1EE25E27" wp14:textId="77777777">
            <w:pPr>
              <w:pStyle w:val="Requirement"/>
            </w:pPr>
            <w:r>
              <w:t>FinancialProfileService</w:t>
            </w:r>
          </w:p>
        </w:tc>
        <w:tc>
          <w:tcPr>
            <w:tcW w:w="1999" w:type="dxa"/>
            <w:tcMar>
              <w:top w:w="35" w:type="dxa"/>
              <w:start w:w="45" w:type="dxa"/>
              <w:bottom w:w="35" w:type="dxa"/>
              <w:end w:w="45" w:type="dxa"/>
            </w:tcMar>
          </w:tcPr>
          <w:p w14:paraId="444FF3DE" wp14:textId="77777777">
            <w:pPr>
              <w:pStyle w:val="Requirement"/>
            </w:pPr>
            <w:r>
              <w:t>TC-FIN-003</w:t>
            </w:r>
          </w:p>
        </w:tc>
        <w:tc>
          <w:tcPr>
            <w:tcW w:w="1999" w:type="dxa"/>
            <w:tcMar>
              <w:top w:w="35" w:type="dxa"/>
              <w:start w:w="45" w:type="dxa"/>
              <w:bottom w:w="35" w:type="dxa"/>
              <w:end w:w="45" w:type="dxa"/>
            </w:tcMar>
          </w:tcPr>
          <w:p w14:paraId="0B480F03" wp14:textId="77777777">
            <w:pPr>
              <w:pStyle w:val="Requirement"/>
            </w:pPr>
            <w:r>
              <w:t>Must</w:t>
            </w:r>
          </w:p>
        </w:tc>
      </w:tr>
      <w:tr xmlns:wp14="http://schemas.microsoft.com/office/word/2010/wordml" w14:paraId="0E53CC80" wp14:textId="77777777">
        <w:tc>
          <w:tcPr>
            <w:tcW w:w="1999" w:type="dxa"/>
            <w:tcMar>
              <w:top w:w="35" w:type="dxa"/>
              <w:start w:w="45" w:type="dxa"/>
              <w:bottom w:w="35" w:type="dxa"/>
              <w:end w:w="45" w:type="dxa"/>
            </w:tcMar>
          </w:tcPr>
          <w:p w14:paraId="51666020" wp14:textId="77777777">
            <w:pPr>
              <w:pStyle w:val="Requirement"/>
            </w:pPr>
            <w:r>
              <w:t>FR-FIN-004</w:t>
            </w:r>
          </w:p>
        </w:tc>
        <w:tc>
          <w:tcPr>
            <w:tcW w:w="1999" w:type="dxa"/>
            <w:tcMar>
              <w:top w:w="35" w:type="dxa"/>
              <w:start w:w="45" w:type="dxa"/>
              <w:bottom w:w="35" w:type="dxa"/>
              <w:end w:w="45" w:type="dxa"/>
            </w:tcMar>
          </w:tcPr>
          <w:p w14:paraId="3568570F" wp14:textId="77777777">
            <w:pPr>
              <w:pStyle w:val="Requirement"/>
            </w:pPr>
            <w:r>
              <w:t>SN-FIN-01 Conservative forecast</w:t>
            </w:r>
          </w:p>
        </w:tc>
        <w:tc>
          <w:tcPr>
            <w:tcW w:w="1999" w:type="dxa"/>
            <w:tcMar>
              <w:top w:w="35" w:type="dxa"/>
              <w:start w:w="45" w:type="dxa"/>
              <w:bottom w:w="35" w:type="dxa"/>
              <w:end w:w="45" w:type="dxa"/>
            </w:tcMar>
          </w:tcPr>
          <w:p w14:paraId="58752C6B" wp14:textId="77777777">
            <w:pPr>
              <w:pStyle w:val="Requirement"/>
            </w:pPr>
            <w:r>
              <w:t>FinancialProfileService</w:t>
            </w:r>
          </w:p>
        </w:tc>
        <w:tc>
          <w:tcPr>
            <w:tcW w:w="1999" w:type="dxa"/>
            <w:tcMar>
              <w:top w:w="35" w:type="dxa"/>
              <w:start w:w="45" w:type="dxa"/>
              <w:bottom w:w="35" w:type="dxa"/>
              <w:end w:w="45" w:type="dxa"/>
            </w:tcMar>
          </w:tcPr>
          <w:p w14:paraId="3B537563" wp14:textId="77777777">
            <w:pPr>
              <w:pStyle w:val="Requirement"/>
            </w:pPr>
            <w:r>
              <w:t>TC-FIN-004</w:t>
            </w:r>
          </w:p>
        </w:tc>
        <w:tc>
          <w:tcPr>
            <w:tcW w:w="1999" w:type="dxa"/>
            <w:tcMar>
              <w:top w:w="35" w:type="dxa"/>
              <w:start w:w="45" w:type="dxa"/>
              <w:bottom w:w="35" w:type="dxa"/>
              <w:end w:w="45" w:type="dxa"/>
            </w:tcMar>
          </w:tcPr>
          <w:p w14:paraId="12482ED5" wp14:textId="77777777">
            <w:pPr>
              <w:pStyle w:val="Requirement"/>
            </w:pPr>
            <w:r>
              <w:t>Must</w:t>
            </w:r>
          </w:p>
        </w:tc>
      </w:tr>
      <w:tr xmlns:wp14="http://schemas.microsoft.com/office/word/2010/wordml" w14:paraId="48A72911" wp14:textId="77777777">
        <w:tc>
          <w:tcPr>
            <w:tcW w:w="1999" w:type="dxa"/>
            <w:tcMar>
              <w:top w:w="35" w:type="dxa"/>
              <w:start w:w="45" w:type="dxa"/>
              <w:bottom w:w="35" w:type="dxa"/>
              <w:end w:w="45" w:type="dxa"/>
            </w:tcMar>
          </w:tcPr>
          <w:p w14:paraId="34330865" wp14:textId="77777777">
            <w:pPr>
              <w:pStyle w:val="Requirement"/>
            </w:pPr>
            <w:r>
              <w:t>FR-FIN-005</w:t>
            </w:r>
          </w:p>
        </w:tc>
        <w:tc>
          <w:tcPr>
            <w:tcW w:w="1999" w:type="dxa"/>
            <w:tcMar>
              <w:top w:w="35" w:type="dxa"/>
              <w:start w:w="45" w:type="dxa"/>
              <w:bottom w:w="35" w:type="dxa"/>
              <w:end w:w="45" w:type="dxa"/>
            </w:tcMar>
          </w:tcPr>
          <w:p w14:paraId="0FE703D3" wp14:textId="77777777">
            <w:pPr>
              <w:pStyle w:val="Requirement"/>
            </w:pPr>
            <w:r>
              <w:t>SN-FIN-01 Conservative forecast</w:t>
            </w:r>
          </w:p>
        </w:tc>
        <w:tc>
          <w:tcPr>
            <w:tcW w:w="1999" w:type="dxa"/>
            <w:tcMar>
              <w:top w:w="35" w:type="dxa"/>
              <w:start w:w="45" w:type="dxa"/>
              <w:bottom w:w="35" w:type="dxa"/>
              <w:end w:w="45" w:type="dxa"/>
            </w:tcMar>
          </w:tcPr>
          <w:p w14:paraId="1E130776" wp14:textId="77777777">
            <w:pPr>
              <w:pStyle w:val="Requirement"/>
            </w:pPr>
            <w:r>
              <w:t>FinancialProfileService</w:t>
            </w:r>
          </w:p>
        </w:tc>
        <w:tc>
          <w:tcPr>
            <w:tcW w:w="1999" w:type="dxa"/>
            <w:tcMar>
              <w:top w:w="35" w:type="dxa"/>
              <w:start w:w="45" w:type="dxa"/>
              <w:bottom w:w="35" w:type="dxa"/>
              <w:end w:w="45" w:type="dxa"/>
            </w:tcMar>
          </w:tcPr>
          <w:p w14:paraId="332FC993" wp14:textId="77777777">
            <w:pPr>
              <w:pStyle w:val="Requirement"/>
            </w:pPr>
            <w:r>
              <w:t>TC-FIN-005</w:t>
            </w:r>
          </w:p>
        </w:tc>
        <w:tc>
          <w:tcPr>
            <w:tcW w:w="1999" w:type="dxa"/>
            <w:tcMar>
              <w:top w:w="35" w:type="dxa"/>
              <w:start w:w="45" w:type="dxa"/>
              <w:bottom w:w="35" w:type="dxa"/>
              <w:end w:w="45" w:type="dxa"/>
            </w:tcMar>
          </w:tcPr>
          <w:p w14:paraId="615A2A5A" wp14:textId="77777777">
            <w:pPr>
              <w:pStyle w:val="Requirement"/>
            </w:pPr>
            <w:r>
              <w:t>Must</w:t>
            </w:r>
          </w:p>
        </w:tc>
      </w:tr>
      <w:tr xmlns:wp14="http://schemas.microsoft.com/office/word/2010/wordml" w14:paraId="62A4DE24" wp14:textId="77777777">
        <w:tc>
          <w:tcPr>
            <w:tcW w:w="1999" w:type="dxa"/>
            <w:tcMar>
              <w:top w:w="35" w:type="dxa"/>
              <w:start w:w="45" w:type="dxa"/>
              <w:bottom w:w="35" w:type="dxa"/>
              <w:end w:w="45" w:type="dxa"/>
            </w:tcMar>
          </w:tcPr>
          <w:p w14:paraId="171F16ED" wp14:textId="77777777">
            <w:pPr>
              <w:pStyle w:val="Requirement"/>
            </w:pPr>
            <w:r>
              <w:t>FR-FIN-006</w:t>
            </w:r>
          </w:p>
        </w:tc>
        <w:tc>
          <w:tcPr>
            <w:tcW w:w="1999" w:type="dxa"/>
            <w:tcMar>
              <w:top w:w="35" w:type="dxa"/>
              <w:start w:w="45" w:type="dxa"/>
              <w:bottom w:w="35" w:type="dxa"/>
              <w:end w:w="45" w:type="dxa"/>
            </w:tcMar>
          </w:tcPr>
          <w:p w14:paraId="620F4043" wp14:textId="77777777">
            <w:pPr>
              <w:pStyle w:val="Requirement"/>
            </w:pPr>
            <w:r>
              <w:t>SN-FIN-01 Conservative forecast</w:t>
            </w:r>
          </w:p>
        </w:tc>
        <w:tc>
          <w:tcPr>
            <w:tcW w:w="1999" w:type="dxa"/>
            <w:tcMar>
              <w:top w:w="35" w:type="dxa"/>
              <w:start w:w="45" w:type="dxa"/>
              <w:bottom w:w="35" w:type="dxa"/>
              <w:end w:w="45" w:type="dxa"/>
            </w:tcMar>
          </w:tcPr>
          <w:p w14:paraId="3D07E968" wp14:textId="77777777">
            <w:pPr>
              <w:pStyle w:val="Requirement"/>
            </w:pPr>
            <w:r>
              <w:t>FinancialProfileService</w:t>
            </w:r>
          </w:p>
        </w:tc>
        <w:tc>
          <w:tcPr>
            <w:tcW w:w="1999" w:type="dxa"/>
            <w:tcMar>
              <w:top w:w="35" w:type="dxa"/>
              <w:start w:w="45" w:type="dxa"/>
              <w:bottom w:w="35" w:type="dxa"/>
              <w:end w:w="45" w:type="dxa"/>
            </w:tcMar>
          </w:tcPr>
          <w:p w14:paraId="5498FA0A" wp14:textId="77777777">
            <w:pPr>
              <w:pStyle w:val="Requirement"/>
            </w:pPr>
            <w:r>
              <w:t>TC-FIN-006</w:t>
            </w:r>
          </w:p>
        </w:tc>
        <w:tc>
          <w:tcPr>
            <w:tcW w:w="1999" w:type="dxa"/>
            <w:tcMar>
              <w:top w:w="35" w:type="dxa"/>
              <w:start w:w="45" w:type="dxa"/>
              <w:bottom w:w="35" w:type="dxa"/>
              <w:end w:w="45" w:type="dxa"/>
            </w:tcMar>
          </w:tcPr>
          <w:p w14:paraId="591FB735" wp14:textId="77777777">
            <w:pPr>
              <w:pStyle w:val="Requirement"/>
            </w:pPr>
            <w:r>
              <w:t>Must</w:t>
            </w:r>
          </w:p>
        </w:tc>
      </w:tr>
      <w:tr xmlns:wp14="http://schemas.microsoft.com/office/word/2010/wordml" w14:paraId="2E7A3111" wp14:textId="77777777">
        <w:tc>
          <w:tcPr>
            <w:tcW w:w="1999" w:type="dxa"/>
            <w:tcMar>
              <w:top w:w="35" w:type="dxa"/>
              <w:start w:w="45" w:type="dxa"/>
              <w:bottom w:w="35" w:type="dxa"/>
              <w:end w:w="45" w:type="dxa"/>
            </w:tcMar>
          </w:tcPr>
          <w:p w14:paraId="076914CE" wp14:textId="77777777">
            <w:pPr>
              <w:pStyle w:val="Requirement"/>
            </w:pPr>
            <w:r>
              <w:t>FR-FIN-007</w:t>
            </w:r>
          </w:p>
        </w:tc>
        <w:tc>
          <w:tcPr>
            <w:tcW w:w="1999" w:type="dxa"/>
            <w:tcMar>
              <w:top w:w="35" w:type="dxa"/>
              <w:start w:w="45" w:type="dxa"/>
              <w:bottom w:w="35" w:type="dxa"/>
              <w:end w:w="45" w:type="dxa"/>
            </w:tcMar>
          </w:tcPr>
          <w:p w14:paraId="75845F9F" wp14:textId="77777777">
            <w:pPr>
              <w:pStyle w:val="Requirement"/>
            </w:pPr>
            <w:r>
              <w:t>SN-FIN-01 Conservative forecast</w:t>
            </w:r>
          </w:p>
        </w:tc>
        <w:tc>
          <w:tcPr>
            <w:tcW w:w="1999" w:type="dxa"/>
            <w:tcMar>
              <w:top w:w="35" w:type="dxa"/>
              <w:start w:w="45" w:type="dxa"/>
              <w:bottom w:w="35" w:type="dxa"/>
              <w:end w:w="45" w:type="dxa"/>
            </w:tcMar>
          </w:tcPr>
          <w:p w14:paraId="30C2F7EE" wp14:textId="77777777">
            <w:pPr>
              <w:pStyle w:val="Requirement"/>
            </w:pPr>
            <w:r>
              <w:t>FinancialProfileService</w:t>
            </w:r>
          </w:p>
        </w:tc>
        <w:tc>
          <w:tcPr>
            <w:tcW w:w="1999" w:type="dxa"/>
            <w:tcMar>
              <w:top w:w="35" w:type="dxa"/>
              <w:start w:w="45" w:type="dxa"/>
              <w:bottom w:w="35" w:type="dxa"/>
              <w:end w:w="45" w:type="dxa"/>
            </w:tcMar>
          </w:tcPr>
          <w:p w14:paraId="511E1ED8" wp14:textId="77777777">
            <w:pPr>
              <w:pStyle w:val="Requirement"/>
            </w:pPr>
            <w:r>
              <w:t>TC-FIN-007</w:t>
            </w:r>
          </w:p>
        </w:tc>
        <w:tc>
          <w:tcPr>
            <w:tcW w:w="1999" w:type="dxa"/>
            <w:tcMar>
              <w:top w:w="35" w:type="dxa"/>
              <w:start w:w="45" w:type="dxa"/>
              <w:bottom w:w="35" w:type="dxa"/>
              <w:end w:w="45" w:type="dxa"/>
            </w:tcMar>
          </w:tcPr>
          <w:p w14:paraId="117C7FA0" wp14:textId="77777777">
            <w:pPr>
              <w:pStyle w:val="Requirement"/>
            </w:pPr>
            <w:r>
              <w:t>Must</w:t>
            </w:r>
          </w:p>
        </w:tc>
      </w:tr>
      <w:tr xmlns:wp14="http://schemas.microsoft.com/office/word/2010/wordml" w14:paraId="5F174266" wp14:textId="77777777">
        <w:tc>
          <w:tcPr>
            <w:tcW w:w="1999" w:type="dxa"/>
            <w:tcMar>
              <w:top w:w="35" w:type="dxa"/>
              <w:start w:w="45" w:type="dxa"/>
              <w:bottom w:w="35" w:type="dxa"/>
              <w:end w:w="45" w:type="dxa"/>
            </w:tcMar>
          </w:tcPr>
          <w:p w14:paraId="1B2BA2B0" wp14:textId="77777777">
            <w:pPr>
              <w:pStyle w:val="Requirement"/>
            </w:pPr>
            <w:r>
              <w:t>FR-TXN-001</w:t>
            </w:r>
          </w:p>
        </w:tc>
        <w:tc>
          <w:tcPr>
            <w:tcW w:w="1999" w:type="dxa"/>
            <w:tcMar>
              <w:top w:w="35" w:type="dxa"/>
              <w:start w:w="45" w:type="dxa"/>
              <w:bottom w:w="35" w:type="dxa"/>
              <w:end w:w="45" w:type="dxa"/>
            </w:tcMar>
          </w:tcPr>
          <w:p w14:paraId="09B63D31" wp14:textId="77777777">
            <w:pPr>
              <w:pStyle w:val="Requirement"/>
            </w:pPr>
            <w:r>
              <w:t>SN-DATA-01 Low-friction updates</w:t>
            </w:r>
          </w:p>
        </w:tc>
        <w:tc>
          <w:tcPr>
            <w:tcW w:w="1999" w:type="dxa"/>
            <w:tcMar>
              <w:top w:w="35" w:type="dxa"/>
              <w:start w:w="45" w:type="dxa"/>
              <w:bottom w:w="35" w:type="dxa"/>
              <w:end w:w="45" w:type="dxa"/>
            </w:tcMar>
          </w:tcPr>
          <w:p w14:paraId="409F0ADE" wp14:textId="77777777">
            <w:pPr>
              <w:pStyle w:val="Requirement"/>
            </w:pPr>
            <w:r>
              <w:t>TransactionImportService</w:t>
            </w:r>
          </w:p>
        </w:tc>
        <w:tc>
          <w:tcPr>
            <w:tcW w:w="1999" w:type="dxa"/>
            <w:tcMar>
              <w:top w:w="35" w:type="dxa"/>
              <w:start w:w="45" w:type="dxa"/>
              <w:bottom w:w="35" w:type="dxa"/>
              <w:end w:w="45" w:type="dxa"/>
            </w:tcMar>
          </w:tcPr>
          <w:p w14:paraId="4450E9CA" wp14:textId="77777777">
            <w:pPr>
              <w:pStyle w:val="Requirement"/>
            </w:pPr>
            <w:r>
              <w:t>TC-TXN-001</w:t>
            </w:r>
          </w:p>
        </w:tc>
        <w:tc>
          <w:tcPr>
            <w:tcW w:w="1999" w:type="dxa"/>
            <w:tcMar>
              <w:top w:w="35" w:type="dxa"/>
              <w:start w:w="45" w:type="dxa"/>
              <w:bottom w:w="35" w:type="dxa"/>
              <w:end w:w="45" w:type="dxa"/>
            </w:tcMar>
          </w:tcPr>
          <w:p w14:paraId="78039DEC" wp14:textId="77777777">
            <w:pPr>
              <w:pStyle w:val="Requirement"/>
            </w:pPr>
            <w:r>
              <w:t>Must</w:t>
            </w:r>
          </w:p>
        </w:tc>
      </w:tr>
      <w:tr xmlns:wp14="http://schemas.microsoft.com/office/word/2010/wordml" w14:paraId="33424C6F" wp14:textId="77777777">
        <w:tc>
          <w:tcPr>
            <w:tcW w:w="1999" w:type="dxa"/>
            <w:tcMar>
              <w:top w:w="35" w:type="dxa"/>
              <w:start w:w="45" w:type="dxa"/>
              <w:bottom w:w="35" w:type="dxa"/>
              <w:end w:w="45" w:type="dxa"/>
            </w:tcMar>
          </w:tcPr>
          <w:p w14:paraId="5113DBFE" wp14:textId="77777777">
            <w:pPr>
              <w:pStyle w:val="Requirement"/>
            </w:pPr>
            <w:r>
              <w:t>FR-TXN-002</w:t>
            </w:r>
          </w:p>
        </w:tc>
        <w:tc>
          <w:tcPr>
            <w:tcW w:w="1999" w:type="dxa"/>
            <w:tcMar>
              <w:top w:w="35" w:type="dxa"/>
              <w:start w:w="45" w:type="dxa"/>
              <w:bottom w:w="35" w:type="dxa"/>
              <w:end w:w="45" w:type="dxa"/>
            </w:tcMar>
          </w:tcPr>
          <w:p w14:paraId="513106B7" wp14:textId="77777777">
            <w:pPr>
              <w:pStyle w:val="Requirement"/>
            </w:pPr>
            <w:r>
              <w:t>SN-DATA-01 Low-friction updates</w:t>
            </w:r>
          </w:p>
        </w:tc>
        <w:tc>
          <w:tcPr>
            <w:tcW w:w="1999" w:type="dxa"/>
            <w:tcMar>
              <w:top w:w="35" w:type="dxa"/>
              <w:start w:w="45" w:type="dxa"/>
              <w:bottom w:w="35" w:type="dxa"/>
              <w:end w:w="45" w:type="dxa"/>
            </w:tcMar>
          </w:tcPr>
          <w:p w14:paraId="2C3EB361" wp14:textId="77777777">
            <w:pPr>
              <w:pStyle w:val="Requirement"/>
            </w:pPr>
            <w:r>
              <w:t>TransactionImportService</w:t>
            </w:r>
          </w:p>
        </w:tc>
        <w:tc>
          <w:tcPr>
            <w:tcW w:w="1999" w:type="dxa"/>
            <w:tcMar>
              <w:top w:w="35" w:type="dxa"/>
              <w:start w:w="45" w:type="dxa"/>
              <w:bottom w:w="35" w:type="dxa"/>
              <w:end w:w="45" w:type="dxa"/>
            </w:tcMar>
          </w:tcPr>
          <w:p w14:paraId="2F277522" wp14:textId="77777777">
            <w:pPr>
              <w:pStyle w:val="Requirement"/>
            </w:pPr>
            <w:r>
              <w:t>TC-TXN-002</w:t>
            </w:r>
          </w:p>
        </w:tc>
        <w:tc>
          <w:tcPr>
            <w:tcW w:w="1999" w:type="dxa"/>
            <w:tcMar>
              <w:top w:w="35" w:type="dxa"/>
              <w:start w:w="45" w:type="dxa"/>
              <w:bottom w:w="35" w:type="dxa"/>
              <w:end w:w="45" w:type="dxa"/>
            </w:tcMar>
          </w:tcPr>
          <w:p w14:paraId="03E811B8" wp14:textId="77777777">
            <w:pPr>
              <w:pStyle w:val="Requirement"/>
            </w:pPr>
            <w:r>
              <w:t>Must</w:t>
            </w:r>
          </w:p>
        </w:tc>
      </w:tr>
      <w:tr xmlns:wp14="http://schemas.microsoft.com/office/word/2010/wordml" w14:paraId="2ADE8938" wp14:textId="77777777">
        <w:tc>
          <w:tcPr>
            <w:tcW w:w="1999" w:type="dxa"/>
            <w:tcMar>
              <w:top w:w="35" w:type="dxa"/>
              <w:start w:w="45" w:type="dxa"/>
              <w:bottom w:w="35" w:type="dxa"/>
              <w:end w:w="45" w:type="dxa"/>
            </w:tcMar>
          </w:tcPr>
          <w:p w14:paraId="47D99C80" wp14:textId="77777777">
            <w:pPr>
              <w:pStyle w:val="Requirement"/>
            </w:pPr>
            <w:r>
              <w:t>FR-TXN-003</w:t>
            </w:r>
          </w:p>
        </w:tc>
        <w:tc>
          <w:tcPr>
            <w:tcW w:w="1999" w:type="dxa"/>
            <w:tcMar>
              <w:top w:w="35" w:type="dxa"/>
              <w:start w:w="45" w:type="dxa"/>
              <w:bottom w:w="35" w:type="dxa"/>
              <w:end w:w="45" w:type="dxa"/>
            </w:tcMar>
          </w:tcPr>
          <w:p w14:paraId="685207C8" wp14:textId="77777777">
            <w:pPr>
              <w:pStyle w:val="Requirement"/>
            </w:pPr>
            <w:r>
              <w:t>SN-DATA-01 Low-friction updates</w:t>
            </w:r>
          </w:p>
        </w:tc>
        <w:tc>
          <w:tcPr>
            <w:tcW w:w="1999" w:type="dxa"/>
            <w:tcMar>
              <w:top w:w="35" w:type="dxa"/>
              <w:start w:w="45" w:type="dxa"/>
              <w:bottom w:w="35" w:type="dxa"/>
              <w:end w:w="45" w:type="dxa"/>
            </w:tcMar>
          </w:tcPr>
          <w:p w14:paraId="50062EFD" wp14:textId="77777777">
            <w:pPr>
              <w:pStyle w:val="Requirement"/>
            </w:pPr>
            <w:r>
              <w:t>TransactionImportService</w:t>
            </w:r>
          </w:p>
        </w:tc>
        <w:tc>
          <w:tcPr>
            <w:tcW w:w="1999" w:type="dxa"/>
            <w:tcMar>
              <w:top w:w="35" w:type="dxa"/>
              <w:start w:w="45" w:type="dxa"/>
              <w:bottom w:w="35" w:type="dxa"/>
              <w:end w:w="45" w:type="dxa"/>
            </w:tcMar>
          </w:tcPr>
          <w:p w14:paraId="230824C2" wp14:textId="77777777">
            <w:pPr>
              <w:pStyle w:val="Requirement"/>
            </w:pPr>
            <w:r>
              <w:t>TC-TXN-003</w:t>
            </w:r>
          </w:p>
        </w:tc>
        <w:tc>
          <w:tcPr>
            <w:tcW w:w="1999" w:type="dxa"/>
            <w:tcMar>
              <w:top w:w="35" w:type="dxa"/>
              <w:start w:w="45" w:type="dxa"/>
              <w:bottom w:w="35" w:type="dxa"/>
              <w:end w:w="45" w:type="dxa"/>
            </w:tcMar>
          </w:tcPr>
          <w:p w14:paraId="04E24F75" wp14:textId="77777777">
            <w:pPr>
              <w:pStyle w:val="Requirement"/>
            </w:pPr>
            <w:r>
              <w:t>Must</w:t>
            </w:r>
          </w:p>
        </w:tc>
      </w:tr>
      <w:tr xmlns:wp14="http://schemas.microsoft.com/office/word/2010/wordml" w14:paraId="40521FA1" wp14:textId="77777777">
        <w:tc>
          <w:tcPr>
            <w:tcW w:w="1999" w:type="dxa"/>
            <w:tcMar>
              <w:top w:w="35" w:type="dxa"/>
              <w:start w:w="45" w:type="dxa"/>
              <w:bottom w:w="35" w:type="dxa"/>
              <w:end w:w="45" w:type="dxa"/>
            </w:tcMar>
          </w:tcPr>
          <w:p w14:paraId="5553CE7A" wp14:textId="77777777">
            <w:pPr>
              <w:pStyle w:val="Requirement"/>
            </w:pPr>
            <w:r>
              <w:t>FR-TXN-004</w:t>
            </w:r>
          </w:p>
        </w:tc>
        <w:tc>
          <w:tcPr>
            <w:tcW w:w="1999" w:type="dxa"/>
            <w:tcMar>
              <w:top w:w="35" w:type="dxa"/>
              <w:start w:w="45" w:type="dxa"/>
              <w:bottom w:w="35" w:type="dxa"/>
              <w:end w:w="45" w:type="dxa"/>
            </w:tcMar>
          </w:tcPr>
          <w:p w14:paraId="4B21B938" wp14:textId="77777777">
            <w:pPr>
              <w:pStyle w:val="Requirement"/>
            </w:pPr>
            <w:r>
              <w:t>SN-DATA-01 Low-friction updates</w:t>
            </w:r>
          </w:p>
        </w:tc>
        <w:tc>
          <w:tcPr>
            <w:tcW w:w="1999" w:type="dxa"/>
            <w:tcMar>
              <w:top w:w="35" w:type="dxa"/>
              <w:start w:w="45" w:type="dxa"/>
              <w:bottom w:w="35" w:type="dxa"/>
              <w:end w:w="45" w:type="dxa"/>
            </w:tcMar>
          </w:tcPr>
          <w:p w14:paraId="7A94F179" wp14:textId="77777777">
            <w:pPr>
              <w:pStyle w:val="Requirement"/>
            </w:pPr>
            <w:r>
              <w:t>TransactionImportService</w:t>
            </w:r>
          </w:p>
        </w:tc>
        <w:tc>
          <w:tcPr>
            <w:tcW w:w="1999" w:type="dxa"/>
            <w:tcMar>
              <w:top w:w="35" w:type="dxa"/>
              <w:start w:w="45" w:type="dxa"/>
              <w:bottom w:w="35" w:type="dxa"/>
              <w:end w:w="45" w:type="dxa"/>
            </w:tcMar>
          </w:tcPr>
          <w:p w14:paraId="6BDF83D9" wp14:textId="77777777">
            <w:pPr>
              <w:pStyle w:val="Requirement"/>
            </w:pPr>
            <w:r>
              <w:t>TC-TXN-004</w:t>
            </w:r>
          </w:p>
        </w:tc>
        <w:tc>
          <w:tcPr>
            <w:tcW w:w="1999" w:type="dxa"/>
            <w:tcMar>
              <w:top w:w="35" w:type="dxa"/>
              <w:start w:w="45" w:type="dxa"/>
              <w:bottom w:w="35" w:type="dxa"/>
              <w:end w:w="45" w:type="dxa"/>
            </w:tcMar>
          </w:tcPr>
          <w:p w14:paraId="41AFDD4B" wp14:textId="77777777">
            <w:pPr>
              <w:pStyle w:val="Requirement"/>
            </w:pPr>
            <w:r>
              <w:t>Must</w:t>
            </w:r>
          </w:p>
        </w:tc>
      </w:tr>
      <w:tr xmlns:wp14="http://schemas.microsoft.com/office/word/2010/wordml" w14:paraId="08B895CB" wp14:textId="77777777">
        <w:tc>
          <w:tcPr>
            <w:tcW w:w="1999" w:type="dxa"/>
            <w:tcMar>
              <w:top w:w="35" w:type="dxa"/>
              <w:start w:w="45" w:type="dxa"/>
              <w:bottom w:w="35" w:type="dxa"/>
              <w:end w:w="45" w:type="dxa"/>
            </w:tcMar>
          </w:tcPr>
          <w:p w14:paraId="623D211C" wp14:textId="77777777">
            <w:pPr>
              <w:pStyle w:val="Requirement"/>
            </w:pPr>
            <w:r>
              <w:t>FR-TXN-005</w:t>
            </w:r>
          </w:p>
        </w:tc>
        <w:tc>
          <w:tcPr>
            <w:tcW w:w="1999" w:type="dxa"/>
            <w:tcMar>
              <w:top w:w="35" w:type="dxa"/>
              <w:start w:w="45" w:type="dxa"/>
              <w:bottom w:w="35" w:type="dxa"/>
              <w:end w:w="45" w:type="dxa"/>
            </w:tcMar>
          </w:tcPr>
          <w:p w14:paraId="44C541E2" wp14:textId="77777777">
            <w:pPr>
              <w:pStyle w:val="Requirement"/>
            </w:pPr>
            <w:r>
              <w:t>SN-DATA-01 Low-friction updates</w:t>
            </w:r>
          </w:p>
        </w:tc>
        <w:tc>
          <w:tcPr>
            <w:tcW w:w="1999" w:type="dxa"/>
            <w:tcMar>
              <w:top w:w="35" w:type="dxa"/>
              <w:start w:w="45" w:type="dxa"/>
              <w:bottom w:w="35" w:type="dxa"/>
              <w:end w:w="45" w:type="dxa"/>
            </w:tcMar>
          </w:tcPr>
          <w:p w14:paraId="32A4C862" wp14:textId="77777777">
            <w:pPr>
              <w:pStyle w:val="Requirement"/>
            </w:pPr>
            <w:r>
              <w:t>TransactionImportService</w:t>
            </w:r>
          </w:p>
        </w:tc>
        <w:tc>
          <w:tcPr>
            <w:tcW w:w="1999" w:type="dxa"/>
            <w:tcMar>
              <w:top w:w="35" w:type="dxa"/>
              <w:start w:w="45" w:type="dxa"/>
              <w:bottom w:w="35" w:type="dxa"/>
              <w:end w:w="45" w:type="dxa"/>
            </w:tcMar>
          </w:tcPr>
          <w:p w14:paraId="23BBCD42" wp14:textId="77777777">
            <w:pPr>
              <w:pStyle w:val="Requirement"/>
            </w:pPr>
            <w:r>
              <w:t>TC-TXN-005</w:t>
            </w:r>
          </w:p>
        </w:tc>
        <w:tc>
          <w:tcPr>
            <w:tcW w:w="1999" w:type="dxa"/>
            <w:tcMar>
              <w:top w:w="35" w:type="dxa"/>
              <w:start w:w="45" w:type="dxa"/>
              <w:bottom w:w="35" w:type="dxa"/>
              <w:end w:w="45" w:type="dxa"/>
            </w:tcMar>
          </w:tcPr>
          <w:p w14:paraId="2488E303" wp14:textId="77777777">
            <w:pPr>
              <w:pStyle w:val="Requirement"/>
            </w:pPr>
            <w:r>
              <w:t>Must</w:t>
            </w:r>
          </w:p>
        </w:tc>
      </w:tr>
      <w:tr xmlns:wp14="http://schemas.microsoft.com/office/word/2010/wordml" w14:paraId="6E5CD8E3" wp14:textId="77777777">
        <w:tc>
          <w:tcPr>
            <w:tcW w:w="1999" w:type="dxa"/>
            <w:tcMar>
              <w:top w:w="35" w:type="dxa"/>
              <w:start w:w="45" w:type="dxa"/>
              <w:bottom w:w="35" w:type="dxa"/>
              <w:end w:w="45" w:type="dxa"/>
            </w:tcMar>
          </w:tcPr>
          <w:p w14:paraId="6D9E2BDD" wp14:textId="77777777">
            <w:pPr>
              <w:pStyle w:val="Requirement"/>
            </w:pPr>
            <w:r>
              <w:t>FR-TXN-006</w:t>
            </w:r>
          </w:p>
        </w:tc>
        <w:tc>
          <w:tcPr>
            <w:tcW w:w="1999" w:type="dxa"/>
            <w:tcMar>
              <w:top w:w="35" w:type="dxa"/>
              <w:start w:w="45" w:type="dxa"/>
              <w:bottom w:w="35" w:type="dxa"/>
              <w:end w:w="45" w:type="dxa"/>
            </w:tcMar>
          </w:tcPr>
          <w:p w14:paraId="4A0140F5" wp14:textId="77777777">
            <w:pPr>
              <w:pStyle w:val="Requirement"/>
            </w:pPr>
            <w:r>
              <w:t>SN-DATA-01 Low-friction updates</w:t>
            </w:r>
          </w:p>
        </w:tc>
        <w:tc>
          <w:tcPr>
            <w:tcW w:w="1999" w:type="dxa"/>
            <w:tcMar>
              <w:top w:w="35" w:type="dxa"/>
              <w:start w:w="45" w:type="dxa"/>
              <w:bottom w:w="35" w:type="dxa"/>
              <w:end w:w="45" w:type="dxa"/>
            </w:tcMar>
          </w:tcPr>
          <w:p w14:paraId="05F12C44" wp14:textId="77777777">
            <w:pPr>
              <w:pStyle w:val="Requirement"/>
            </w:pPr>
            <w:r>
              <w:t>TransactionImportService</w:t>
            </w:r>
          </w:p>
        </w:tc>
        <w:tc>
          <w:tcPr>
            <w:tcW w:w="1999" w:type="dxa"/>
            <w:tcMar>
              <w:top w:w="35" w:type="dxa"/>
              <w:start w:w="45" w:type="dxa"/>
              <w:bottom w:w="35" w:type="dxa"/>
              <w:end w:w="45" w:type="dxa"/>
            </w:tcMar>
          </w:tcPr>
          <w:p w14:paraId="5EABC530" wp14:textId="77777777">
            <w:pPr>
              <w:pStyle w:val="Requirement"/>
            </w:pPr>
            <w:r>
              <w:t>TC-TXN-006</w:t>
            </w:r>
          </w:p>
        </w:tc>
        <w:tc>
          <w:tcPr>
            <w:tcW w:w="1999" w:type="dxa"/>
            <w:tcMar>
              <w:top w:w="35" w:type="dxa"/>
              <w:start w:w="45" w:type="dxa"/>
              <w:bottom w:w="35" w:type="dxa"/>
              <w:end w:w="45" w:type="dxa"/>
            </w:tcMar>
          </w:tcPr>
          <w:p w14:paraId="1BD68B5D" wp14:textId="77777777">
            <w:pPr>
              <w:pStyle w:val="Requirement"/>
            </w:pPr>
            <w:r>
              <w:t>Must</w:t>
            </w:r>
          </w:p>
        </w:tc>
      </w:tr>
      <w:tr xmlns:wp14="http://schemas.microsoft.com/office/word/2010/wordml" w14:paraId="61DCEB2C" wp14:textId="77777777">
        <w:tc>
          <w:tcPr>
            <w:tcW w:w="1999" w:type="dxa"/>
            <w:tcMar>
              <w:top w:w="35" w:type="dxa"/>
              <w:start w:w="45" w:type="dxa"/>
              <w:bottom w:w="35" w:type="dxa"/>
              <w:end w:w="45" w:type="dxa"/>
            </w:tcMar>
          </w:tcPr>
          <w:p w14:paraId="3589AC7B" wp14:textId="77777777">
            <w:pPr>
              <w:pStyle w:val="Requirement"/>
            </w:pPr>
            <w:r>
              <w:t>FR-TXN-007</w:t>
            </w:r>
          </w:p>
        </w:tc>
        <w:tc>
          <w:tcPr>
            <w:tcW w:w="1999" w:type="dxa"/>
            <w:tcMar>
              <w:top w:w="35" w:type="dxa"/>
              <w:start w:w="45" w:type="dxa"/>
              <w:bottom w:w="35" w:type="dxa"/>
              <w:end w:w="45" w:type="dxa"/>
            </w:tcMar>
          </w:tcPr>
          <w:p w14:paraId="2BDE4FA8" wp14:textId="77777777">
            <w:pPr>
              <w:pStyle w:val="Requirement"/>
            </w:pPr>
            <w:r>
              <w:t>SN-DATA-01 Low-friction updates</w:t>
            </w:r>
          </w:p>
        </w:tc>
        <w:tc>
          <w:tcPr>
            <w:tcW w:w="1999" w:type="dxa"/>
            <w:tcMar>
              <w:top w:w="35" w:type="dxa"/>
              <w:start w:w="45" w:type="dxa"/>
              <w:bottom w:w="35" w:type="dxa"/>
              <w:end w:w="45" w:type="dxa"/>
            </w:tcMar>
          </w:tcPr>
          <w:p w14:paraId="29436E4F" wp14:textId="77777777">
            <w:pPr>
              <w:pStyle w:val="Requirement"/>
            </w:pPr>
            <w:r>
              <w:t>TransactionImportService</w:t>
            </w:r>
          </w:p>
        </w:tc>
        <w:tc>
          <w:tcPr>
            <w:tcW w:w="1999" w:type="dxa"/>
            <w:tcMar>
              <w:top w:w="35" w:type="dxa"/>
              <w:start w:w="45" w:type="dxa"/>
              <w:bottom w:w="35" w:type="dxa"/>
              <w:end w:w="45" w:type="dxa"/>
            </w:tcMar>
          </w:tcPr>
          <w:p w14:paraId="66D3704B" wp14:textId="77777777">
            <w:pPr>
              <w:pStyle w:val="Requirement"/>
            </w:pPr>
            <w:r>
              <w:t>TC-TXN-007</w:t>
            </w:r>
          </w:p>
        </w:tc>
        <w:tc>
          <w:tcPr>
            <w:tcW w:w="1999" w:type="dxa"/>
            <w:tcMar>
              <w:top w:w="35" w:type="dxa"/>
              <w:start w:w="45" w:type="dxa"/>
              <w:bottom w:w="35" w:type="dxa"/>
              <w:end w:w="45" w:type="dxa"/>
            </w:tcMar>
          </w:tcPr>
          <w:p w14:paraId="2A7464B0" wp14:textId="77777777">
            <w:pPr>
              <w:pStyle w:val="Requirement"/>
            </w:pPr>
            <w:r>
              <w:t>Must</w:t>
            </w:r>
          </w:p>
        </w:tc>
      </w:tr>
      <w:tr xmlns:wp14="http://schemas.microsoft.com/office/word/2010/wordml" w14:paraId="5C61C810" wp14:textId="77777777">
        <w:tc>
          <w:tcPr>
            <w:tcW w:w="1999" w:type="dxa"/>
            <w:tcMar>
              <w:top w:w="35" w:type="dxa"/>
              <w:start w:w="45" w:type="dxa"/>
              <w:bottom w:w="35" w:type="dxa"/>
              <w:end w:w="45" w:type="dxa"/>
            </w:tcMar>
          </w:tcPr>
          <w:p w14:paraId="2362D6B1" wp14:textId="77777777">
            <w:pPr>
              <w:pStyle w:val="Requirement"/>
            </w:pPr>
            <w:r>
              <w:t>FR-TXN-008</w:t>
            </w:r>
          </w:p>
        </w:tc>
        <w:tc>
          <w:tcPr>
            <w:tcW w:w="1999" w:type="dxa"/>
            <w:tcMar>
              <w:top w:w="35" w:type="dxa"/>
              <w:start w:w="45" w:type="dxa"/>
              <w:bottom w:w="35" w:type="dxa"/>
              <w:end w:w="45" w:type="dxa"/>
            </w:tcMar>
          </w:tcPr>
          <w:p w14:paraId="46DD9417" wp14:textId="77777777">
            <w:pPr>
              <w:pStyle w:val="Requirement"/>
            </w:pPr>
            <w:r>
              <w:t>SN-DATA-01 Low-friction updates</w:t>
            </w:r>
          </w:p>
        </w:tc>
        <w:tc>
          <w:tcPr>
            <w:tcW w:w="1999" w:type="dxa"/>
            <w:tcMar>
              <w:top w:w="35" w:type="dxa"/>
              <w:start w:w="45" w:type="dxa"/>
              <w:bottom w:w="35" w:type="dxa"/>
              <w:end w:w="45" w:type="dxa"/>
            </w:tcMar>
          </w:tcPr>
          <w:p w14:paraId="57301B8B" wp14:textId="77777777">
            <w:pPr>
              <w:pStyle w:val="Requirement"/>
            </w:pPr>
            <w:r>
              <w:t>TransactionImportService</w:t>
            </w:r>
          </w:p>
        </w:tc>
        <w:tc>
          <w:tcPr>
            <w:tcW w:w="1999" w:type="dxa"/>
            <w:tcMar>
              <w:top w:w="35" w:type="dxa"/>
              <w:start w:w="45" w:type="dxa"/>
              <w:bottom w:w="35" w:type="dxa"/>
              <w:end w:w="45" w:type="dxa"/>
            </w:tcMar>
          </w:tcPr>
          <w:p w14:paraId="2589D81B" wp14:textId="77777777">
            <w:pPr>
              <w:pStyle w:val="Requirement"/>
            </w:pPr>
            <w:r>
              <w:t>TC-TXN-008</w:t>
            </w:r>
          </w:p>
        </w:tc>
        <w:tc>
          <w:tcPr>
            <w:tcW w:w="1999" w:type="dxa"/>
            <w:tcMar>
              <w:top w:w="35" w:type="dxa"/>
              <w:start w:w="45" w:type="dxa"/>
              <w:bottom w:w="35" w:type="dxa"/>
              <w:end w:w="45" w:type="dxa"/>
            </w:tcMar>
          </w:tcPr>
          <w:p w14:paraId="38E64DD3" wp14:textId="77777777">
            <w:pPr>
              <w:pStyle w:val="Requirement"/>
            </w:pPr>
            <w:r>
              <w:t>Must</w:t>
            </w:r>
          </w:p>
        </w:tc>
      </w:tr>
      <w:tr xmlns:wp14="http://schemas.microsoft.com/office/word/2010/wordml" w14:paraId="5F754A44" wp14:textId="77777777">
        <w:tc>
          <w:tcPr>
            <w:tcW w:w="1999" w:type="dxa"/>
            <w:tcMar>
              <w:top w:w="35" w:type="dxa"/>
              <w:start w:w="45" w:type="dxa"/>
              <w:bottom w:w="35" w:type="dxa"/>
              <w:end w:w="45" w:type="dxa"/>
            </w:tcMar>
          </w:tcPr>
          <w:p w14:paraId="4EE9A08C" wp14:textId="77777777">
            <w:pPr>
              <w:pStyle w:val="Requirement"/>
            </w:pPr>
            <w:r>
              <w:t>FR-PACE-001</w:t>
            </w:r>
          </w:p>
        </w:tc>
        <w:tc>
          <w:tcPr>
            <w:tcW w:w="1999" w:type="dxa"/>
            <w:tcMar>
              <w:top w:w="35" w:type="dxa"/>
              <w:start w:w="45" w:type="dxa"/>
              <w:bottom w:w="35" w:type="dxa"/>
              <w:end w:w="45" w:type="dxa"/>
            </w:tcMar>
          </w:tcPr>
          <w:p w14:paraId="2536C255" wp14:textId="77777777">
            <w:pPr>
              <w:pStyle w:val="Requirement"/>
            </w:pPr>
            <w:r>
              <w:t>SN-PACE-01 Trustworthy weekly limit</w:t>
            </w:r>
          </w:p>
        </w:tc>
        <w:tc>
          <w:tcPr>
            <w:tcW w:w="1999" w:type="dxa"/>
            <w:tcMar>
              <w:top w:w="35" w:type="dxa"/>
              <w:start w:w="45" w:type="dxa"/>
              <w:bottom w:w="35" w:type="dxa"/>
              <w:end w:w="45" w:type="dxa"/>
            </w:tcMar>
          </w:tcPr>
          <w:p w14:paraId="4C428A98" wp14:textId="77777777">
            <w:pPr>
              <w:pStyle w:val="Requirement"/>
            </w:pPr>
            <w:r>
              <w:t>PaceEngine</w:t>
            </w:r>
          </w:p>
        </w:tc>
        <w:tc>
          <w:tcPr>
            <w:tcW w:w="1999" w:type="dxa"/>
            <w:tcMar>
              <w:top w:w="35" w:type="dxa"/>
              <w:start w:w="45" w:type="dxa"/>
              <w:bottom w:w="35" w:type="dxa"/>
              <w:end w:w="45" w:type="dxa"/>
            </w:tcMar>
          </w:tcPr>
          <w:p w14:paraId="092F4FCE" wp14:textId="77777777">
            <w:pPr>
              <w:pStyle w:val="Requirement"/>
            </w:pPr>
            <w:r>
              <w:t>TC-PACE-001</w:t>
            </w:r>
          </w:p>
        </w:tc>
        <w:tc>
          <w:tcPr>
            <w:tcW w:w="1999" w:type="dxa"/>
            <w:tcMar>
              <w:top w:w="35" w:type="dxa"/>
              <w:start w:w="45" w:type="dxa"/>
              <w:bottom w:w="35" w:type="dxa"/>
              <w:end w:w="45" w:type="dxa"/>
            </w:tcMar>
          </w:tcPr>
          <w:p w14:paraId="5CFB04E8" wp14:textId="77777777">
            <w:pPr>
              <w:pStyle w:val="Requirement"/>
            </w:pPr>
            <w:r>
              <w:t>Must</w:t>
            </w:r>
          </w:p>
        </w:tc>
      </w:tr>
      <w:tr xmlns:wp14="http://schemas.microsoft.com/office/word/2010/wordml" w14:paraId="1D5A1D9C" wp14:textId="77777777">
        <w:tc>
          <w:tcPr>
            <w:tcW w:w="1999" w:type="dxa"/>
            <w:tcMar>
              <w:top w:w="35" w:type="dxa"/>
              <w:start w:w="45" w:type="dxa"/>
              <w:bottom w:w="35" w:type="dxa"/>
              <w:end w:w="45" w:type="dxa"/>
            </w:tcMar>
          </w:tcPr>
          <w:p w14:paraId="062CBBC0" wp14:textId="77777777">
            <w:pPr>
              <w:pStyle w:val="Requirement"/>
            </w:pPr>
            <w:r>
              <w:t>FR-PACE-002</w:t>
            </w:r>
          </w:p>
        </w:tc>
        <w:tc>
          <w:tcPr>
            <w:tcW w:w="1999" w:type="dxa"/>
            <w:tcMar>
              <w:top w:w="35" w:type="dxa"/>
              <w:start w:w="45" w:type="dxa"/>
              <w:bottom w:w="35" w:type="dxa"/>
              <w:end w:w="45" w:type="dxa"/>
            </w:tcMar>
          </w:tcPr>
          <w:p w14:paraId="2D67C6E4" wp14:textId="77777777">
            <w:pPr>
              <w:pStyle w:val="Requirement"/>
            </w:pPr>
            <w:r>
              <w:t>SN-PACE-01 Trustworthy weekly limit</w:t>
            </w:r>
          </w:p>
        </w:tc>
        <w:tc>
          <w:tcPr>
            <w:tcW w:w="1999" w:type="dxa"/>
            <w:tcMar>
              <w:top w:w="35" w:type="dxa"/>
              <w:start w:w="45" w:type="dxa"/>
              <w:bottom w:w="35" w:type="dxa"/>
              <w:end w:w="45" w:type="dxa"/>
            </w:tcMar>
          </w:tcPr>
          <w:p w14:paraId="79EACDAC" wp14:textId="77777777">
            <w:pPr>
              <w:pStyle w:val="Requirement"/>
            </w:pPr>
            <w:r>
              <w:t>PaceEngine</w:t>
            </w:r>
          </w:p>
        </w:tc>
        <w:tc>
          <w:tcPr>
            <w:tcW w:w="1999" w:type="dxa"/>
            <w:tcMar>
              <w:top w:w="35" w:type="dxa"/>
              <w:start w:w="45" w:type="dxa"/>
              <w:bottom w:w="35" w:type="dxa"/>
              <w:end w:w="45" w:type="dxa"/>
            </w:tcMar>
          </w:tcPr>
          <w:p w14:paraId="13E32D3F" wp14:textId="77777777">
            <w:pPr>
              <w:pStyle w:val="Requirement"/>
            </w:pPr>
            <w:r>
              <w:t>TC-PACE-002</w:t>
            </w:r>
          </w:p>
        </w:tc>
        <w:tc>
          <w:tcPr>
            <w:tcW w:w="1999" w:type="dxa"/>
            <w:tcMar>
              <w:top w:w="35" w:type="dxa"/>
              <w:start w:w="45" w:type="dxa"/>
              <w:bottom w:w="35" w:type="dxa"/>
              <w:end w:w="45" w:type="dxa"/>
            </w:tcMar>
          </w:tcPr>
          <w:p w14:paraId="2B25ACEE" wp14:textId="77777777">
            <w:pPr>
              <w:pStyle w:val="Requirement"/>
            </w:pPr>
            <w:r>
              <w:t>Must</w:t>
            </w:r>
          </w:p>
        </w:tc>
      </w:tr>
      <w:tr xmlns:wp14="http://schemas.microsoft.com/office/word/2010/wordml" w14:paraId="4E276AA6" wp14:textId="77777777">
        <w:tc>
          <w:tcPr>
            <w:tcW w:w="1999" w:type="dxa"/>
            <w:tcMar>
              <w:top w:w="35" w:type="dxa"/>
              <w:start w:w="45" w:type="dxa"/>
              <w:bottom w:w="35" w:type="dxa"/>
              <w:end w:w="45" w:type="dxa"/>
            </w:tcMar>
          </w:tcPr>
          <w:p w14:paraId="531E898D" wp14:textId="77777777">
            <w:pPr>
              <w:pStyle w:val="Requirement"/>
            </w:pPr>
            <w:r>
              <w:t>FR-PACE-003</w:t>
            </w:r>
          </w:p>
        </w:tc>
        <w:tc>
          <w:tcPr>
            <w:tcW w:w="1999" w:type="dxa"/>
            <w:tcMar>
              <w:top w:w="35" w:type="dxa"/>
              <w:start w:w="45" w:type="dxa"/>
              <w:bottom w:w="35" w:type="dxa"/>
              <w:end w:w="45" w:type="dxa"/>
            </w:tcMar>
          </w:tcPr>
          <w:p w14:paraId="133B5E33" wp14:textId="77777777">
            <w:pPr>
              <w:pStyle w:val="Requirement"/>
            </w:pPr>
            <w:r>
              <w:t>SN-PACE-01 Trustworthy weekly limit</w:t>
            </w:r>
          </w:p>
        </w:tc>
        <w:tc>
          <w:tcPr>
            <w:tcW w:w="1999" w:type="dxa"/>
            <w:tcMar>
              <w:top w:w="35" w:type="dxa"/>
              <w:start w:w="45" w:type="dxa"/>
              <w:bottom w:w="35" w:type="dxa"/>
              <w:end w:w="45" w:type="dxa"/>
            </w:tcMar>
          </w:tcPr>
          <w:p w14:paraId="00ACC708" wp14:textId="77777777">
            <w:pPr>
              <w:pStyle w:val="Requirement"/>
            </w:pPr>
            <w:r>
              <w:t>PaceEngine</w:t>
            </w:r>
          </w:p>
        </w:tc>
        <w:tc>
          <w:tcPr>
            <w:tcW w:w="1999" w:type="dxa"/>
            <w:tcMar>
              <w:top w:w="35" w:type="dxa"/>
              <w:start w:w="45" w:type="dxa"/>
              <w:bottom w:w="35" w:type="dxa"/>
              <w:end w:w="45" w:type="dxa"/>
            </w:tcMar>
          </w:tcPr>
          <w:p w14:paraId="5D34B053" wp14:textId="77777777">
            <w:pPr>
              <w:pStyle w:val="Requirement"/>
            </w:pPr>
            <w:r>
              <w:t>TC-PACE-003</w:t>
            </w:r>
          </w:p>
        </w:tc>
        <w:tc>
          <w:tcPr>
            <w:tcW w:w="1999" w:type="dxa"/>
            <w:tcMar>
              <w:top w:w="35" w:type="dxa"/>
              <w:start w:w="45" w:type="dxa"/>
              <w:bottom w:w="35" w:type="dxa"/>
              <w:end w:w="45" w:type="dxa"/>
            </w:tcMar>
          </w:tcPr>
          <w:p w14:paraId="74E157CF" wp14:textId="77777777">
            <w:pPr>
              <w:pStyle w:val="Requirement"/>
            </w:pPr>
            <w:r>
              <w:t>Must</w:t>
            </w:r>
          </w:p>
        </w:tc>
      </w:tr>
      <w:tr xmlns:wp14="http://schemas.microsoft.com/office/word/2010/wordml" w14:paraId="3CB6046B" wp14:textId="77777777">
        <w:tc>
          <w:tcPr>
            <w:tcW w:w="1999" w:type="dxa"/>
            <w:tcMar>
              <w:top w:w="35" w:type="dxa"/>
              <w:start w:w="45" w:type="dxa"/>
              <w:bottom w:w="35" w:type="dxa"/>
              <w:end w:w="45" w:type="dxa"/>
            </w:tcMar>
          </w:tcPr>
          <w:p w14:paraId="5C955F46" wp14:textId="77777777">
            <w:pPr>
              <w:pStyle w:val="Requirement"/>
            </w:pPr>
            <w:r>
              <w:t>FR-PACE-004</w:t>
            </w:r>
          </w:p>
        </w:tc>
        <w:tc>
          <w:tcPr>
            <w:tcW w:w="1999" w:type="dxa"/>
            <w:tcMar>
              <w:top w:w="35" w:type="dxa"/>
              <w:start w:w="45" w:type="dxa"/>
              <w:bottom w:w="35" w:type="dxa"/>
              <w:end w:w="45" w:type="dxa"/>
            </w:tcMar>
          </w:tcPr>
          <w:p w14:paraId="1CD80BC6" wp14:textId="77777777">
            <w:pPr>
              <w:pStyle w:val="Requirement"/>
            </w:pPr>
            <w:r>
              <w:t>SN-PACE-01 Trustworthy weekly limit</w:t>
            </w:r>
          </w:p>
        </w:tc>
        <w:tc>
          <w:tcPr>
            <w:tcW w:w="1999" w:type="dxa"/>
            <w:tcMar>
              <w:top w:w="35" w:type="dxa"/>
              <w:start w:w="45" w:type="dxa"/>
              <w:bottom w:w="35" w:type="dxa"/>
              <w:end w:w="45" w:type="dxa"/>
            </w:tcMar>
          </w:tcPr>
          <w:p w14:paraId="291C0407" wp14:textId="77777777">
            <w:pPr>
              <w:pStyle w:val="Requirement"/>
            </w:pPr>
            <w:r>
              <w:t>PaceEngine</w:t>
            </w:r>
          </w:p>
        </w:tc>
        <w:tc>
          <w:tcPr>
            <w:tcW w:w="1999" w:type="dxa"/>
            <w:tcMar>
              <w:top w:w="35" w:type="dxa"/>
              <w:start w:w="45" w:type="dxa"/>
              <w:bottom w:w="35" w:type="dxa"/>
              <w:end w:w="45" w:type="dxa"/>
            </w:tcMar>
          </w:tcPr>
          <w:p w14:paraId="2F0ABC4A" wp14:textId="77777777">
            <w:pPr>
              <w:pStyle w:val="Requirement"/>
            </w:pPr>
            <w:r>
              <w:t>TC-PACE-004</w:t>
            </w:r>
          </w:p>
        </w:tc>
        <w:tc>
          <w:tcPr>
            <w:tcW w:w="1999" w:type="dxa"/>
            <w:tcMar>
              <w:top w:w="35" w:type="dxa"/>
              <w:start w:w="45" w:type="dxa"/>
              <w:bottom w:w="35" w:type="dxa"/>
              <w:end w:w="45" w:type="dxa"/>
            </w:tcMar>
          </w:tcPr>
          <w:p w14:paraId="30D5BA7D" wp14:textId="77777777">
            <w:pPr>
              <w:pStyle w:val="Requirement"/>
            </w:pPr>
            <w:r>
              <w:t>Must</w:t>
            </w:r>
          </w:p>
        </w:tc>
      </w:tr>
      <w:tr xmlns:wp14="http://schemas.microsoft.com/office/word/2010/wordml" w14:paraId="13C11684" wp14:textId="77777777">
        <w:tc>
          <w:tcPr>
            <w:tcW w:w="1999" w:type="dxa"/>
            <w:tcMar>
              <w:top w:w="35" w:type="dxa"/>
              <w:start w:w="45" w:type="dxa"/>
              <w:bottom w:w="35" w:type="dxa"/>
              <w:end w:w="45" w:type="dxa"/>
            </w:tcMar>
          </w:tcPr>
          <w:p w14:paraId="12AB3C6F" wp14:textId="77777777">
            <w:pPr>
              <w:pStyle w:val="Requirement"/>
            </w:pPr>
            <w:r>
              <w:t>FR-PACE-005</w:t>
            </w:r>
          </w:p>
        </w:tc>
        <w:tc>
          <w:tcPr>
            <w:tcW w:w="1999" w:type="dxa"/>
            <w:tcMar>
              <w:top w:w="35" w:type="dxa"/>
              <w:start w:w="45" w:type="dxa"/>
              <w:bottom w:w="35" w:type="dxa"/>
              <w:end w:w="45" w:type="dxa"/>
            </w:tcMar>
          </w:tcPr>
          <w:p w14:paraId="06DFC170" wp14:textId="77777777">
            <w:pPr>
              <w:pStyle w:val="Requirement"/>
            </w:pPr>
            <w:r>
              <w:t>SN-PACE-01 Trustworthy weekly limit</w:t>
            </w:r>
          </w:p>
        </w:tc>
        <w:tc>
          <w:tcPr>
            <w:tcW w:w="1999" w:type="dxa"/>
            <w:tcMar>
              <w:top w:w="35" w:type="dxa"/>
              <w:start w:w="45" w:type="dxa"/>
              <w:bottom w:w="35" w:type="dxa"/>
              <w:end w:w="45" w:type="dxa"/>
            </w:tcMar>
          </w:tcPr>
          <w:p w14:paraId="27DEBAF4" wp14:textId="77777777">
            <w:pPr>
              <w:pStyle w:val="Requirement"/>
            </w:pPr>
            <w:r>
              <w:t>PaceEngine</w:t>
            </w:r>
          </w:p>
        </w:tc>
        <w:tc>
          <w:tcPr>
            <w:tcW w:w="1999" w:type="dxa"/>
            <w:tcMar>
              <w:top w:w="35" w:type="dxa"/>
              <w:start w:w="45" w:type="dxa"/>
              <w:bottom w:w="35" w:type="dxa"/>
              <w:end w:w="45" w:type="dxa"/>
            </w:tcMar>
          </w:tcPr>
          <w:p w14:paraId="6548CEE7" wp14:textId="77777777">
            <w:pPr>
              <w:pStyle w:val="Requirement"/>
            </w:pPr>
            <w:r>
              <w:t>TC-PACE-005</w:t>
            </w:r>
          </w:p>
        </w:tc>
        <w:tc>
          <w:tcPr>
            <w:tcW w:w="1999" w:type="dxa"/>
            <w:tcMar>
              <w:top w:w="35" w:type="dxa"/>
              <w:start w:w="45" w:type="dxa"/>
              <w:bottom w:w="35" w:type="dxa"/>
              <w:end w:w="45" w:type="dxa"/>
            </w:tcMar>
          </w:tcPr>
          <w:p w14:paraId="23DD1EFD" wp14:textId="77777777">
            <w:pPr>
              <w:pStyle w:val="Requirement"/>
            </w:pPr>
            <w:r>
              <w:t>Must</w:t>
            </w:r>
          </w:p>
        </w:tc>
      </w:tr>
      <w:tr xmlns:wp14="http://schemas.microsoft.com/office/word/2010/wordml" w14:paraId="5AC64072" wp14:textId="77777777">
        <w:tc>
          <w:tcPr>
            <w:tcW w:w="1999" w:type="dxa"/>
            <w:tcMar>
              <w:top w:w="35" w:type="dxa"/>
              <w:start w:w="45" w:type="dxa"/>
              <w:bottom w:w="35" w:type="dxa"/>
              <w:end w:w="45" w:type="dxa"/>
            </w:tcMar>
          </w:tcPr>
          <w:p w14:paraId="62829398" wp14:textId="77777777">
            <w:pPr>
              <w:pStyle w:val="Requirement"/>
            </w:pPr>
            <w:r>
              <w:t>FR-PACE-006</w:t>
            </w:r>
          </w:p>
        </w:tc>
        <w:tc>
          <w:tcPr>
            <w:tcW w:w="1999" w:type="dxa"/>
            <w:tcMar>
              <w:top w:w="35" w:type="dxa"/>
              <w:start w:w="45" w:type="dxa"/>
              <w:bottom w:w="35" w:type="dxa"/>
              <w:end w:w="45" w:type="dxa"/>
            </w:tcMar>
          </w:tcPr>
          <w:p w14:paraId="041A5A3C" wp14:textId="77777777">
            <w:pPr>
              <w:pStyle w:val="Requirement"/>
            </w:pPr>
            <w:r>
              <w:t>SN-PACE-01 Trustworthy weekly limit</w:t>
            </w:r>
          </w:p>
        </w:tc>
        <w:tc>
          <w:tcPr>
            <w:tcW w:w="1999" w:type="dxa"/>
            <w:tcMar>
              <w:top w:w="35" w:type="dxa"/>
              <w:start w:w="45" w:type="dxa"/>
              <w:bottom w:w="35" w:type="dxa"/>
              <w:end w:w="45" w:type="dxa"/>
            </w:tcMar>
          </w:tcPr>
          <w:p w14:paraId="64272FC5" wp14:textId="77777777">
            <w:pPr>
              <w:pStyle w:val="Requirement"/>
            </w:pPr>
            <w:r>
              <w:t>PaceEngine</w:t>
            </w:r>
          </w:p>
        </w:tc>
        <w:tc>
          <w:tcPr>
            <w:tcW w:w="1999" w:type="dxa"/>
            <w:tcMar>
              <w:top w:w="35" w:type="dxa"/>
              <w:start w:w="45" w:type="dxa"/>
              <w:bottom w:w="35" w:type="dxa"/>
              <w:end w:w="45" w:type="dxa"/>
            </w:tcMar>
          </w:tcPr>
          <w:p w14:paraId="10EE83F0" wp14:textId="77777777">
            <w:pPr>
              <w:pStyle w:val="Requirement"/>
            </w:pPr>
            <w:r>
              <w:t>TC-PACE-006</w:t>
            </w:r>
          </w:p>
        </w:tc>
        <w:tc>
          <w:tcPr>
            <w:tcW w:w="1999" w:type="dxa"/>
            <w:tcMar>
              <w:top w:w="35" w:type="dxa"/>
              <w:start w:w="45" w:type="dxa"/>
              <w:bottom w:w="35" w:type="dxa"/>
              <w:end w:w="45" w:type="dxa"/>
            </w:tcMar>
          </w:tcPr>
          <w:p w14:paraId="246EC987" wp14:textId="77777777">
            <w:pPr>
              <w:pStyle w:val="Requirement"/>
            </w:pPr>
            <w:r>
              <w:t>Must</w:t>
            </w:r>
          </w:p>
        </w:tc>
      </w:tr>
      <w:tr xmlns:wp14="http://schemas.microsoft.com/office/word/2010/wordml" w14:paraId="4884C01A" wp14:textId="77777777">
        <w:tc>
          <w:tcPr>
            <w:tcW w:w="1999" w:type="dxa"/>
            <w:tcMar>
              <w:top w:w="35" w:type="dxa"/>
              <w:start w:w="45" w:type="dxa"/>
              <w:bottom w:w="35" w:type="dxa"/>
              <w:end w:w="45" w:type="dxa"/>
            </w:tcMar>
          </w:tcPr>
          <w:p w14:paraId="1AA78D5C" wp14:textId="77777777">
            <w:pPr>
              <w:pStyle w:val="Requirement"/>
            </w:pPr>
            <w:r>
              <w:t>FR-PACE-007</w:t>
            </w:r>
          </w:p>
        </w:tc>
        <w:tc>
          <w:tcPr>
            <w:tcW w:w="1999" w:type="dxa"/>
            <w:tcMar>
              <w:top w:w="35" w:type="dxa"/>
              <w:start w:w="45" w:type="dxa"/>
              <w:bottom w:w="35" w:type="dxa"/>
              <w:end w:w="45" w:type="dxa"/>
            </w:tcMar>
          </w:tcPr>
          <w:p w14:paraId="02203E89" wp14:textId="77777777">
            <w:pPr>
              <w:pStyle w:val="Requirement"/>
            </w:pPr>
            <w:r>
              <w:t>SN-PACE-01 Trustworthy weekly limit</w:t>
            </w:r>
          </w:p>
        </w:tc>
        <w:tc>
          <w:tcPr>
            <w:tcW w:w="1999" w:type="dxa"/>
            <w:tcMar>
              <w:top w:w="35" w:type="dxa"/>
              <w:start w:w="45" w:type="dxa"/>
              <w:bottom w:w="35" w:type="dxa"/>
              <w:end w:w="45" w:type="dxa"/>
            </w:tcMar>
          </w:tcPr>
          <w:p w14:paraId="77F04588" wp14:textId="77777777">
            <w:pPr>
              <w:pStyle w:val="Requirement"/>
            </w:pPr>
            <w:r>
              <w:t>PaceEngine</w:t>
            </w:r>
          </w:p>
        </w:tc>
        <w:tc>
          <w:tcPr>
            <w:tcW w:w="1999" w:type="dxa"/>
            <w:tcMar>
              <w:top w:w="35" w:type="dxa"/>
              <w:start w:w="45" w:type="dxa"/>
              <w:bottom w:w="35" w:type="dxa"/>
              <w:end w:w="45" w:type="dxa"/>
            </w:tcMar>
          </w:tcPr>
          <w:p w14:paraId="3BF974E5" wp14:textId="77777777">
            <w:pPr>
              <w:pStyle w:val="Requirement"/>
            </w:pPr>
            <w:r>
              <w:t>TC-PACE-007</w:t>
            </w:r>
          </w:p>
        </w:tc>
        <w:tc>
          <w:tcPr>
            <w:tcW w:w="1999" w:type="dxa"/>
            <w:tcMar>
              <w:top w:w="35" w:type="dxa"/>
              <w:start w:w="45" w:type="dxa"/>
              <w:bottom w:w="35" w:type="dxa"/>
              <w:end w:w="45" w:type="dxa"/>
            </w:tcMar>
          </w:tcPr>
          <w:p w14:paraId="2FFF23FD" wp14:textId="77777777">
            <w:pPr>
              <w:pStyle w:val="Requirement"/>
            </w:pPr>
            <w:r>
              <w:t>Must</w:t>
            </w:r>
          </w:p>
        </w:tc>
      </w:tr>
      <w:tr xmlns:wp14="http://schemas.microsoft.com/office/word/2010/wordml" w14:paraId="7AC26EFC" wp14:textId="77777777">
        <w:tc>
          <w:tcPr>
            <w:tcW w:w="1999" w:type="dxa"/>
            <w:tcMar>
              <w:top w:w="35" w:type="dxa"/>
              <w:start w:w="45" w:type="dxa"/>
              <w:bottom w:w="35" w:type="dxa"/>
              <w:end w:w="45" w:type="dxa"/>
            </w:tcMar>
          </w:tcPr>
          <w:p w14:paraId="0D5E2E1B" wp14:textId="77777777">
            <w:pPr>
              <w:pStyle w:val="Requirement"/>
            </w:pPr>
            <w:r>
              <w:t>FR-PACE-008</w:t>
            </w:r>
          </w:p>
        </w:tc>
        <w:tc>
          <w:tcPr>
            <w:tcW w:w="1999" w:type="dxa"/>
            <w:tcMar>
              <w:top w:w="35" w:type="dxa"/>
              <w:start w:w="45" w:type="dxa"/>
              <w:bottom w:w="35" w:type="dxa"/>
              <w:end w:w="45" w:type="dxa"/>
            </w:tcMar>
          </w:tcPr>
          <w:p w14:paraId="021E7AC9" wp14:textId="77777777">
            <w:pPr>
              <w:pStyle w:val="Requirement"/>
            </w:pPr>
            <w:r>
              <w:t>SN-PACE-01 Trustworthy weekly limit</w:t>
            </w:r>
          </w:p>
        </w:tc>
        <w:tc>
          <w:tcPr>
            <w:tcW w:w="1999" w:type="dxa"/>
            <w:tcMar>
              <w:top w:w="35" w:type="dxa"/>
              <w:start w:w="45" w:type="dxa"/>
              <w:bottom w:w="35" w:type="dxa"/>
              <w:end w:w="45" w:type="dxa"/>
            </w:tcMar>
          </w:tcPr>
          <w:p w14:paraId="646BAD7B" wp14:textId="77777777">
            <w:pPr>
              <w:pStyle w:val="Requirement"/>
            </w:pPr>
            <w:r>
              <w:t>PaceEngine</w:t>
            </w:r>
          </w:p>
        </w:tc>
        <w:tc>
          <w:tcPr>
            <w:tcW w:w="1999" w:type="dxa"/>
            <w:tcMar>
              <w:top w:w="35" w:type="dxa"/>
              <w:start w:w="45" w:type="dxa"/>
              <w:bottom w:w="35" w:type="dxa"/>
              <w:end w:w="45" w:type="dxa"/>
            </w:tcMar>
          </w:tcPr>
          <w:p w14:paraId="41C17F5E" wp14:textId="77777777">
            <w:pPr>
              <w:pStyle w:val="Requirement"/>
            </w:pPr>
            <w:r>
              <w:t>TC-PACE-008</w:t>
            </w:r>
          </w:p>
        </w:tc>
        <w:tc>
          <w:tcPr>
            <w:tcW w:w="1999" w:type="dxa"/>
            <w:tcMar>
              <w:top w:w="35" w:type="dxa"/>
              <w:start w:w="45" w:type="dxa"/>
              <w:bottom w:w="35" w:type="dxa"/>
              <w:end w:w="45" w:type="dxa"/>
            </w:tcMar>
          </w:tcPr>
          <w:p w14:paraId="2F4EFA07" wp14:textId="77777777">
            <w:pPr>
              <w:pStyle w:val="Requirement"/>
            </w:pPr>
            <w:r>
              <w:t>Must</w:t>
            </w:r>
          </w:p>
        </w:tc>
      </w:tr>
      <w:tr xmlns:wp14="http://schemas.microsoft.com/office/word/2010/wordml" w14:paraId="00A637B9" wp14:textId="77777777">
        <w:tc>
          <w:tcPr>
            <w:tcW w:w="1999" w:type="dxa"/>
            <w:tcMar>
              <w:top w:w="35" w:type="dxa"/>
              <w:start w:w="45" w:type="dxa"/>
              <w:bottom w:w="35" w:type="dxa"/>
              <w:end w:w="45" w:type="dxa"/>
            </w:tcMar>
          </w:tcPr>
          <w:p w14:paraId="615C1F3B" wp14:textId="77777777">
            <w:pPr>
              <w:pStyle w:val="Requirement"/>
            </w:pPr>
            <w:r>
              <w:t>FR-PACE-009</w:t>
            </w:r>
          </w:p>
        </w:tc>
        <w:tc>
          <w:tcPr>
            <w:tcW w:w="1999" w:type="dxa"/>
            <w:tcMar>
              <w:top w:w="35" w:type="dxa"/>
              <w:start w:w="45" w:type="dxa"/>
              <w:bottom w:w="35" w:type="dxa"/>
              <w:end w:w="45" w:type="dxa"/>
            </w:tcMar>
          </w:tcPr>
          <w:p w14:paraId="0EFA9A06" wp14:textId="77777777">
            <w:pPr>
              <w:pStyle w:val="Requirement"/>
            </w:pPr>
            <w:r>
              <w:t>SN-PACE-01 Trustworthy weekly limit</w:t>
            </w:r>
          </w:p>
        </w:tc>
        <w:tc>
          <w:tcPr>
            <w:tcW w:w="1999" w:type="dxa"/>
            <w:tcMar>
              <w:top w:w="35" w:type="dxa"/>
              <w:start w:w="45" w:type="dxa"/>
              <w:bottom w:w="35" w:type="dxa"/>
              <w:end w:w="45" w:type="dxa"/>
            </w:tcMar>
          </w:tcPr>
          <w:p w14:paraId="119914D0" wp14:textId="77777777">
            <w:pPr>
              <w:pStyle w:val="Requirement"/>
            </w:pPr>
            <w:r>
              <w:t>PaceEngine</w:t>
            </w:r>
          </w:p>
        </w:tc>
        <w:tc>
          <w:tcPr>
            <w:tcW w:w="1999" w:type="dxa"/>
            <w:tcMar>
              <w:top w:w="35" w:type="dxa"/>
              <w:start w:w="45" w:type="dxa"/>
              <w:bottom w:w="35" w:type="dxa"/>
              <w:end w:w="45" w:type="dxa"/>
            </w:tcMar>
          </w:tcPr>
          <w:p w14:paraId="5A0C6078" wp14:textId="77777777">
            <w:pPr>
              <w:pStyle w:val="Requirement"/>
            </w:pPr>
            <w:r>
              <w:t>TC-PACE-009</w:t>
            </w:r>
          </w:p>
        </w:tc>
        <w:tc>
          <w:tcPr>
            <w:tcW w:w="1999" w:type="dxa"/>
            <w:tcMar>
              <w:top w:w="35" w:type="dxa"/>
              <w:start w:w="45" w:type="dxa"/>
              <w:bottom w:w="35" w:type="dxa"/>
              <w:end w:w="45" w:type="dxa"/>
            </w:tcMar>
          </w:tcPr>
          <w:p w14:paraId="5FA15D8F" wp14:textId="77777777">
            <w:pPr>
              <w:pStyle w:val="Requirement"/>
            </w:pPr>
            <w:r>
              <w:t>Must</w:t>
            </w:r>
          </w:p>
        </w:tc>
      </w:tr>
      <w:tr xmlns:wp14="http://schemas.microsoft.com/office/word/2010/wordml" w14:paraId="59F9FB7A" wp14:textId="77777777">
        <w:tc>
          <w:tcPr>
            <w:tcW w:w="1999" w:type="dxa"/>
            <w:tcMar>
              <w:top w:w="35" w:type="dxa"/>
              <w:start w:w="45" w:type="dxa"/>
              <w:bottom w:w="35" w:type="dxa"/>
              <w:end w:w="45" w:type="dxa"/>
            </w:tcMar>
          </w:tcPr>
          <w:p w14:paraId="52568638" wp14:textId="77777777">
            <w:pPr>
              <w:pStyle w:val="Requirement"/>
            </w:pPr>
            <w:r>
              <w:t>FR-PACE-010</w:t>
            </w:r>
          </w:p>
        </w:tc>
        <w:tc>
          <w:tcPr>
            <w:tcW w:w="1999" w:type="dxa"/>
            <w:tcMar>
              <w:top w:w="35" w:type="dxa"/>
              <w:start w:w="45" w:type="dxa"/>
              <w:bottom w:w="35" w:type="dxa"/>
              <w:end w:w="45" w:type="dxa"/>
            </w:tcMar>
          </w:tcPr>
          <w:p w14:paraId="4FB30551" wp14:textId="77777777">
            <w:pPr>
              <w:pStyle w:val="Requirement"/>
            </w:pPr>
            <w:r>
              <w:t>SN-PACE-01 Trustworthy weekly limit</w:t>
            </w:r>
          </w:p>
        </w:tc>
        <w:tc>
          <w:tcPr>
            <w:tcW w:w="1999" w:type="dxa"/>
            <w:tcMar>
              <w:top w:w="35" w:type="dxa"/>
              <w:start w:w="45" w:type="dxa"/>
              <w:bottom w:w="35" w:type="dxa"/>
              <w:end w:w="45" w:type="dxa"/>
            </w:tcMar>
          </w:tcPr>
          <w:p w14:paraId="2EB30714" wp14:textId="77777777">
            <w:pPr>
              <w:pStyle w:val="Requirement"/>
            </w:pPr>
            <w:r>
              <w:t>PaceEngine</w:t>
            </w:r>
          </w:p>
        </w:tc>
        <w:tc>
          <w:tcPr>
            <w:tcW w:w="1999" w:type="dxa"/>
            <w:tcMar>
              <w:top w:w="35" w:type="dxa"/>
              <w:start w:w="45" w:type="dxa"/>
              <w:bottom w:w="35" w:type="dxa"/>
              <w:end w:w="45" w:type="dxa"/>
            </w:tcMar>
          </w:tcPr>
          <w:p w14:paraId="0E4DA993" wp14:textId="77777777">
            <w:pPr>
              <w:pStyle w:val="Requirement"/>
            </w:pPr>
            <w:r>
              <w:t>TC-PACE-010</w:t>
            </w:r>
          </w:p>
        </w:tc>
        <w:tc>
          <w:tcPr>
            <w:tcW w:w="1999" w:type="dxa"/>
            <w:tcMar>
              <w:top w:w="35" w:type="dxa"/>
              <w:start w:w="45" w:type="dxa"/>
              <w:bottom w:w="35" w:type="dxa"/>
              <w:end w:w="45" w:type="dxa"/>
            </w:tcMar>
          </w:tcPr>
          <w:p w14:paraId="6F02F86F" wp14:textId="77777777">
            <w:pPr>
              <w:pStyle w:val="Requirement"/>
            </w:pPr>
            <w:r>
              <w:t>Must</w:t>
            </w:r>
          </w:p>
        </w:tc>
      </w:tr>
      <w:tr xmlns:wp14="http://schemas.microsoft.com/office/word/2010/wordml" w14:paraId="307F3300" wp14:textId="77777777">
        <w:tc>
          <w:tcPr>
            <w:tcW w:w="1999" w:type="dxa"/>
            <w:tcMar>
              <w:top w:w="35" w:type="dxa"/>
              <w:start w:w="45" w:type="dxa"/>
              <w:bottom w:w="35" w:type="dxa"/>
              <w:end w:w="45" w:type="dxa"/>
            </w:tcMar>
          </w:tcPr>
          <w:p w14:paraId="2380EDA3" wp14:textId="77777777">
            <w:pPr>
              <w:pStyle w:val="Requirement"/>
            </w:pPr>
            <w:r>
              <w:t>FR-UI-001</w:t>
            </w:r>
          </w:p>
        </w:tc>
        <w:tc>
          <w:tcPr>
            <w:tcW w:w="1999" w:type="dxa"/>
            <w:tcMar>
              <w:top w:w="35" w:type="dxa"/>
              <w:start w:w="45" w:type="dxa"/>
              <w:bottom w:w="35" w:type="dxa"/>
              <w:end w:w="45" w:type="dxa"/>
            </w:tcMar>
          </w:tcPr>
          <w:p w14:paraId="1C1CD5B3" wp14:textId="77777777">
            <w:pPr>
              <w:pStyle w:val="Requirement"/>
            </w:pPr>
            <w:r>
              <w:t>SN-UX-01 Understand pace</w:t>
            </w:r>
          </w:p>
        </w:tc>
        <w:tc>
          <w:tcPr>
            <w:tcW w:w="1999" w:type="dxa"/>
            <w:tcMar>
              <w:top w:w="35" w:type="dxa"/>
              <w:start w:w="45" w:type="dxa"/>
              <w:bottom w:w="35" w:type="dxa"/>
              <w:end w:w="45" w:type="dxa"/>
            </w:tcMar>
          </w:tcPr>
          <w:p w14:paraId="6D530816" wp14:textId="77777777">
            <w:pPr>
              <w:pStyle w:val="Requirement"/>
            </w:pPr>
            <w:r>
              <w:t>DashboardUI</w:t>
            </w:r>
          </w:p>
        </w:tc>
        <w:tc>
          <w:tcPr>
            <w:tcW w:w="1999" w:type="dxa"/>
            <w:tcMar>
              <w:top w:w="35" w:type="dxa"/>
              <w:start w:w="45" w:type="dxa"/>
              <w:bottom w:w="35" w:type="dxa"/>
              <w:end w:w="45" w:type="dxa"/>
            </w:tcMar>
          </w:tcPr>
          <w:p w14:paraId="5EC4B29D" wp14:textId="77777777">
            <w:pPr>
              <w:pStyle w:val="Requirement"/>
            </w:pPr>
            <w:r>
              <w:t>TC-UI-001</w:t>
            </w:r>
          </w:p>
        </w:tc>
        <w:tc>
          <w:tcPr>
            <w:tcW w:w="1999" w:type="dxa"/>
            <w:tcMar>
              <w:top w:w="35" w:type="dxa"/>
              <w:start w:w="45" w:type="dxa"/>
              <w:bottom w:w="35" w:type="dxa"/>
              <w:end w:w="45" w:type="dxa"/>
            </w:tcMar>
          </w:tcPr>
          <w:p w14:paraId="76C62E67" wp14:textId="77777777">
            <w:pPr>
              <w:pStyle w:val="Requirement"/>
            </w:pPr>
            <w:r>
              <w:t>Must</w:t>
            </w:r>
          </w:p>
        </w:tc>
      </w:tr>
      <w:tr xmlns:wp14="http://schemas.microsoft.com/office/word/2010/wordml" w14:paraId="76699213" wp14:textId="77777777">
        <w:tc>
          <w:tcPr>
            <w:tcW w:w="1999" w:type="dxa"/>
            <w:tcMar>
              <w:top w:w="35" w:type="dxa"/>
              <w:start w:w="45" w:type="dxa"/>
              <w:bottom w:w="35" w:type="dxa"/>
              <w:end w:w="45" w:type="dxa"/>
            </w:tcMar>
          </w:tcPr>
          <w:p w14:paraId="64CCCF0A" wp14:textId="77777777">
            <w:pPr>
              <w:pStyle w:val="Requirement"/>
            </w:pPr>
            <w:r>
              <w:t>FR-UI-002</w:t>
            </w:r>
          </w:p>
        </w:tc>
        <w:tc>
          <w:tcPr>
            <w:tcW w:w="1999" w:type="dxa"/>
            <w:tcMar>
              <w:top w:w="35" w:type="dxa"/>
              <w:start w:w="45" w:type="dxa"/>
              <w:bottom w:w="35" w:type="dxa"/>
              <w:end w:w="45" w:type="dxa"/>
            </w:tcMar>
          </w:tcPr>
          <w:p w14:paraId="23F2F34C" wp14:textId="77777777">
            <w:pPr>
              <w:pStyle w:val="Requirement"/>
            </w:pPr>
            <w:r>
              <w:t>SN-UX-01 Understand pace</w:t>
            </w:r>
          </w:p>
        </w:tc>
        <w:tc>
          <w:tcPr>
            <w:tcW w:w="1999" w:type="dxa"/>
            <w:tcMar>
              <w:top w:w="35" w:type="dxa"/>
              <w:start w:w="45" w:type="dxa"/>
              <w:bottom w:w="35" w:type="dxa"/>
              <w:end w:w="45" w:type="dxa"/>
            </w:tcMar>
          </w:tcPr>
          <w:p w14:paraId="6C4C0B1F" wp14:textId="77777777">
            <w:pPr>
              <w:pStyle w:val="Requirement"/>
            </w:pPr>
            <w:r>
              <w:t>DashboardUI</w:t>
            </w:r>
          </w:p>
        </w:tc>
        <w:tc>
          <w:tcPr>
            <w:tcW w:w="1999" w:type="dxa"/>
            <w:tcMar>
              <w:top w:w="35" w:type="dxa"/>
              <w:start w:w="45" w:type="dxa"/>
              <w:bottom w:w="35" w:type="dxa"/>
              <w:end w:w="45" w:type="dxa"/>
            </w:tcMar>
          </w:tcPr>
          <w:p w14:paraId="0F2A4A38" wp14:textId="77777777">
            <w:pPr>
              <w:pStyle w:val="Requirement"/>
            </w:pPr>
            <w:r>
              <w:t>TC-UI-002</w:t>
            </w:r>
          </w:p>
        </w:tc>
        <w:tc>
          <w:tcPr>
            <w:tcW w:w="1999" w:type="dxa"/>
            <w:tcMar>
              <w:top w:w="35" w:type="dxa"/>
              <w:start w:w="45" w:type="dxa"/>
              <w:bottom w:w="35" w:type="dxa"/>
              <w:end w:w="45" w:type="dxa"/>
            </w:tcMar>
          </w:tcPr>
          <w:p w14:paraId="1208E00F" wp14:textId="77777777">
            <w:pPr>
              <w:pStyle w:val="Requirement"/>
            </w:pPr>
            <w:r>
              <w:t>Must</w:t>
            </w:r>
          </w:p>
        </w:tc>
      </w:tr>
      <w:tr xmlns:wp14="http://schemas.microsoft.com/office/word/2010/wordml" w14:paraId="360C0753" wp14:textId="77777777">
        <w:tc>
          <w:tcPr>
            <w:tcW w:w="1999" w:type="dxa"/>
            <w:tcMar>
              <w:top w:w="35" w:type="dxa"/>
              <w:start w:w="45" w:type="dxa"/>
              <w:bottom w:w="35" w:type="dxa"/>
              <w:end w:w="45" w:type="dxa"/>
            </w:tcMar>
          </w:tcPr>
          <w:p w14:paraId="5188B68B" wp14:textId="77777777">
            <w:pPr>
              <w:pStyle w:val="Requirement"/>
            </w:pPr>
            <w:r>
              <w:t>FR-UI-003</w:t>
            </w:r>
          </w:p>
        </w:tc>
        <w:tc>
          <w:tcPr>
            <w:tcW w:w="1999" w:type="dxa"/>
            <w:tcMar>
              <w:top w:w="35" w:type="dxa"/>
              <w:start w:w="45" w:type="dxa"/>
              <w:bottom w:w="35" w:type="dxa"/>
              <w:end w:w="45" w:type="dxa"/>
            </w:tcMar>
          </w:tcPr>
          <w:p w14:paraId="1676E8D5" wp14:textId="77777777">
            <w:pPr>
              <w:pStyle w:val="Requirement"/>
            </w:pPr>
            <w:r>
              <w:t>SN-UX-01 Understand pace</w:t>
            </w:r>
          </w:p>
        </w:tc>
        <w:tc>
          <w:tcPr>
            <w:tcW w:w="1999" w:type="dxa"/>
            <w:tcMar>
              <w:top w:w="35" w:type="dxa"/>
              <w:start w:w="45" w:type="dxa"/>
              <w:bottom w:w="35" w:type="dxa"/>
              <w:end w:w="45" w:type="dxa"/>
            </w:tcMar>
          </w:tcPr>
          <w:p w14:paraId="08FD026C" wp14:textId="77777777">
            <w:pPr>
              <w:pStyle w:val="Requirement"/>
            </w:pPr>
            <w:r>
              <w:t>DashboardUI</w:t>
            </w:r>
          </w:p>
        </w:tc>
        <w:tc>
          <w:tcPr>
            <w:tcW w:w="1999" w:type="dxa"/>
            <w:tcMar>
              <w:top w:w="35" w:type="dxa"/>
              <w:start w:w="45" w:type="dxa"/>
              <w:bottom w:w="35" w:type="dxa"/>
              <w:end w:w="45" w:type="dxa"/>
            </w:tcMar>
          </w:tcPr>
          <w:p w14:paraId="44C180FD" wp14:textId="77777777">
            <w:pPr>
              <w:pStyle w:val="Requirement"/>
            </w:pPr>
            <w:r>
              <w:t>TC-UI-003</w:t>
            </w:r>
          </w:p>
        </w:tc>
        <w:tc>
          <w:tcPr>
            <w:tcW w:w="1999" w:type="dxa"/>
            <w:tcMar>
              <w:top w:w="35" w:type="dxa"/>
              <w:start w:w="45" w:type="dxa"/>
              <w:bottom w:w="35" w:type="dxa"/>
              <w:end w:w="45" w:type="dxa"/>
            </w:tcMar>
          </w:tcPr>
          <w:p w14:paraId="44E50BA7" wp14:textId="77777777">
            <w:pPr>
              <w:pStyle w:val="Requirement"/>
            </w:pPr>
            <w:r>
              <w:t>Must</w:t>
            </w:r>
          </w:p>
        </w:tc>
      </w:tr>
      <w:tr xmlns:wp14="http://schemas.microsoft.com/office/word/2010/wordml" w14:paraId="6D5B68AC" wp14:textId="77777777">
        <w:tc>
          <w:tcPr>
            <w:tcW w:w="1999" w:type="dxa"/>
            <w:tcMar>
              <w:top w:w="35" w:type="dxa"/>
              <w:start w:w="45" w:type="dxa"/>
              <w:bottom w:w="35" w:type="dxa"/>
              <w:end w:w="45" w:type="dxa"/>
            </w:tcMar>
          </w:tcPr>
          <w:p w14:paraId="6676E40F" wp14:textId="77777777">
            <w:pPr>
              <w:pStyle w:val="Requirement"/>
            </w:pPr>
            <w:r>
              <w:t>FR-UI-004</w:t>
            </w:r>
          </w:p>
        </w:tc>
        <w:tc>
          <w:tcPr>
            <w:tcW w:w="1999" w:type="dxa"/>
            <w:tcMar>
              <w:top w:w="35" w:type="dxa"/>
              <w:start w:w="45" w:type="dxa"/>
              <w:bottom w:w="35" w:type="dxa"/>
              <w:end w:w="45" w:type="dxa"/>
            </w:tcMar>
          </w:tcPr>
          <w:p w14:paraId="7FB91656" wp14:textId="77777777">
            <w:pPr>
              <w:pStyle w:val="Requirement"/>
            </w:pPr>
            <w:r>
              <w:t>SN-UX-01 Understand pace</w:t>
            </w:r>
          </w:p>
        </w:tc>
        <w:tc>
          <w:tcPr>
            <w:tcW w:w="1999" w:type="dxa"/>
            <w:tcMar>
              <w:top w:w="35" w:type="dxa"/>
              <w:start w:w="45" w:type="dxa"/>
              <w:bottom w:w="35" w:type="dxa"/>
              <w:end w:w="45" w:type="dxa"/>
            </w:tcMar>
          </w:tcPr>
          <w:p w14:paraId="583D89F5" wp14:textId="77777777">
            <w:pPr>
              <w:pStyle w:val="Requirement"/>
            </w:pPr>
            <w:r>
              <w:t>DashboardUI</w:t>
            </w:r>
          </w:p>
        </w:tc>
        <w:tc>
          <w:tcPr>
            <w:tcW w:w="1999" w:type="dxa"/>
            <w:tcMar>
              <w:top w:w="35" w:type="dxa"/>
              <w:start w:w="45" w:type="dxa"/>
              <w:bottom w:w="35" w:type="dxa"/>
              <w:end w:w="45" w:type="dxa"/>
            </w:tcMar>
          </w:tcPr>
          <w:p w14:paraId="5E97151D" wp14:textId="77777777">
            <w:pPr>
              <w:pStyle w:val="Requirement"/>
            </w:pPr>
            <w:r>
              <w:t>TC-UI-004</w:t>
            </w:r>
          </w:p>
        </w:tc>
        <w:tc>
          <w:tcPr>
            <w:tcW w:w="1999" w:type="dxa"/>
            <w:tcMar>
              <w:top w:w="35" w:type="dxa"/>
              <w:start w:w="45" w:type="dxa"/>
              <w:bottom w:w="35" w:type="dxa"/>
              <w:end w:w="45" w:type="dxa"/>
            </w:tcMar>
          </w:tcPr>
          <w:p w14:paraId="6213F977" wp14:textId="77777777">
            <w:pPr>
              <w:pStyle w:val="Requirement"/>
            </w:pPr>
            <w:r>
              <w:t>Must</w:t>
            </w:r>
          </w:p>
        </w:tc>
      </w:tr>
      <w:tr xmlns:wp14="http://schemas.microsoft.com/office/word/2010/wordml" w14:paraId="37C121C3" wp14:textId="77777777">
        <w:tc>
          <w:tcPr>
            <w:tcW w:w="1999" w:type="dxa"/>
            <w:tcMar>
              <w:top w:w="35" w:type="dxa"/>
              <w:start w:w="45" w:type="dxa"/>
              <w:bottom w:w="35" w:type="dxa"/>
              <w:end w:w="45" w:type="dxa"/>
            </w:tcMar>
          </w:tcPr>
          <w:p w14:paraId="12F6AC4E" wp14:textId="77777777">
            <w:pPr>
              <w:pStyle w:val="Requirement"/>
            </w:pPr>
            <w:r>
              <w:t>FR-UI-005</w:t>
            </w:r>
          </w:p>
        </w:tc>
        <w:tc>
          <w:tcPr>
            <w:tcW w:w="1999" w:type="dxa"/>
            <w:tcMar>
              <w:top w:w="35" w:type="dxa"/>
              <w:start w:w="45" w:type="dxa"/>
              <w:bottom w:w="35" w:type="dxa"/>
              <w:end w:w="45" w:type="dxa"/>
            </w:tcMar>
          </w:tcPr>
          <w:p w14:paraId="10C69ABA" wp14:textId="77777777">
            <w:pPr>
              <w:pStyle w:val="Requirement"/>
            </w:pPr>
            <w:r>
              <w:t>SN-UX-01 Understand pace</w:t>
            </w:r>
          </w:p>
        </w:tc>
        <w:tc>
          <w:tcPr>
            <w:tcW w:w="1999" w:type="dxa"/>
            <w:tcMar>
              <w:top w:w="35" w:type="dxa"/>
              <w:start w:w="45" w:type="dxa"/>
              <w:bottom w:w="35" w:type="dxa"/>
              <w:end w:w="45" w:type="dxa"/>
            </w:tcMar>
          </w:tcPr>
          <w:p w14:paraId="508EF9BA" wp14:textId="77777777">
            <w:pPr>
              <w:pStyle w:val="Requirement"/>
            </w:pPr>
            <w:r>
              <w:t>DashboardUI</w:t>
            </w:r>
          </w:p>
        </w:tc>
        <w:tc>
          <w:tcPr>
            <w:tcW w:w="1999" w:type="dxa"/>
            <w:tcMar>
              <w:top w:w="35" w:type="dxa"/>
              <w:start w:w="45" w:type="dxa"/>
              <w:bottom w:w="35" w:type="dxa"/>
              <w:end w:w="45" w:type="dxa"/>
            </w:tcMar>
          </w:tcPr>
          <w:p w14:paraId="50362F3E" wp14:textId="77777777">
            <w:pPr>
              <w:pStyle w:val="Requirement"/>
            </w:pPr>
            <w:r>
              <w:t>TC-UI-005</w:t>
            </w:r>
          </w:p>
        </w:tc>
        <w:tc>
          <w:tcPr>
            <w:tcW w:w="1999" w:type="dxa"/>
            <w:tcMar>
              <w:top w:w="35" w:type="dxa"/>
              <w:start w:w="45" w:type="dxa"/>
              <w:bottom w:w="35" w:type="dxa"/>
              <w:end w:w="45" w:type="dxa"/>
            </w:tcMar>
          </w:tcPr>
          <w:p w14:paraId="6E413B6F" wp14:textId="77777777">
            <w:pPr>
              <w:pStyle w:val="Requirement"/>
            </w:pPr>
            <w:r>
              <w:t>Must</w:t>
            </w:r>
          </w:p>
        </w:tc>
      </w:tr>
      <w:tr xmlns:wp14="http://schemas.microsoft.com/office/word/2010/wordml" w14:paraId="7A977247" wp14:textId="77777777">
        <w:tc>
          <w:tcPr>
            <w:tcW w:w="1999" w:type="dxa"/>
            <w:tcMar>
              <w:top w:w="35" w:type="dxa"/>
              <w:start w:w="45" w:type="dxa"/>
              <w:bottom w:w="35" w:type="dxa"/>
              <w:end w:w="45" w:type="dxa"/>
            </w:tcMar>
          </w:tcPr>
          <w:p w14:paraId="74941EEC" wp14:textId="77777777">
            <w:pPr>
              <w:pStyle w:val="Requirement"/>
            </w:pPr>
            <w:r>
              <w:t>FR-UI-006</w:t>
            </w:r>
          </w:p>
        </w:tc>
        <w:tc>
          <w:tcPr>
            <w:tcW w:w="1999" w:type="dxa"/>
            <w:tcMar>
              <w:top w:w="35" w:type="dxa"/>
              <w:start w:w="45" w:type="dxa"/>
              <w:bottom w:w="35" w:type="dxa"/>
              <w:end w:w="45" w:type="dxa"/>
            </w:tcMar>
          </w:tcPr>
          <w:p w14:paraId="3534BBF4" wp14:textId="77777777">
            <w:pPr>
              <w:pStyle w:val="Requirement"/>
            </w:pPr>
            <w:r>
              <w:t>SN-UX-01 Understand pace</w:t>
            </w:r>
          </w:p>
        </w:tc>
        <w:tc>
          <w:tcPr>
            <w:tcW w:w="1999" w:type="dxa"/>
            <w:tcMar>
              <w:top w:w="35" w:type="dxa"/>
              <w:start w:w="45" w:type="dxa"/>
              <w:bottom w:w="35" w:type="dxa"/>
              <w:end w:w="45" w:type="dxa"/>
            </w:tcMar>
          </w:tcPr>
          <w:p w14:paraId="6E298B60" wp14:textId="77777777">
            <w:pPr>
              <w:pStyle w:val="Requirement"/>
            </w:pPr>
            <w:r>
              <w:t>DashboardUI</w:t>
            </w:r>
          </w:p>
        </w:tc>
        <w:tc>
          <w:tcPr>
            <w:tcW w:w="1999" w:type="dxa"/>
            <w:tcMar>
              <w:top w:w="35" w:type="dxa"/>
              <w:start w:w="45" w:type="dxa"/>
              <w:bottom w:w="35" w:type="dxa"/>
              <w:end w:w="45" w:type="dxa"/>
            </w:tcMar>
          </w:tcPr>
          <w:p w14:paraId="40B4B261" wp14:textId="77777777">
            <w:pPr>
              <w:pStyle w:val="Requirement"/>
            </w:pPr>
            <w:r>
              <w:t>TC-UI-006</w:t>
            </w:r>
          </w:p>
        </w:tc>
        <w:tc>
          <w:tcPr>
            <w:tcW w:w="1999" w:type="dxa"/>
            <w:tcMar>
              <w:top w:w="35" w:type="dxa"/>
              <w:start w:w="45" w:type="dxa"/>
              <w:bottom w:w="35" w:type="dxa"/>
              <w:end w:w="45" w:type="dxa"/>
            </w:tcMar>
          </w:tcPr>
          <w:p w14:paraId="30AADC76" wp14:textId="77777777">
            <w:pPr>
              <w:pStyle w:val="Requirement"/>
            </w:pPr>
            <w:r>
              <w:t>Must</w:t>
            </w:r>
          </w:p>
        </w:tc>
      </w:tr>
      <w:tr xmlns:wp14="http://schemas.microsoft.com/office/word/2010/wordml" w14:paraId="4DDE48C3" wp14:textId="77777777">
        <w:tc>
          <w:tcPr>
            <w:tcW w:w="1999" w:type="dxa"/>
            <w:tcMar>
              <w:top w:w="35" w:type="dxa"/>
              <w:start w:w="45" w:type="dxa"/>
              <w:bottom w:w="35" w:type="dxa"/>
              <w:end w:w="45" w:type="dxa"/>
            </w:tcMar>
          </w:tcPr>
          <w:p w14:paraId="4076ECBF" wp14:textId="77777777">
            <w:pPr>
              <w:pStyle w:val="Requirement"/>
            </w:pPr>
            <w:r>
              <w:t>FR-AI-001</w:t>
            </w:r>
          </w:p>
        </w:tc>
        <w:tc>
          <w:tcPr>
            <w:tcW w:w="1999" w:type="dxa"/>
            <w:tcMar>
              <w:top w:w="35" w:type="dxa"/>
              <w:start w:w="45" w:type="dxa"/>
              <w:bottom w:w="35" w:type="dxa"/>
              <w:end w:w="45" w:type="dxa"/>
            </w:tcMar>
          </w:tcPr>
          <w:p w14:paraId="0894C655" wp14:textId="77777777">
            <w:pPr>
              <w:pStyle w:val="Requirement"/>
            </w:pPr>
            <w:r>
              <w:t>SN-AI-01 Plain-language support</w:t>
            </w:r>
          </w:p>
        </w:tc>
        <w:tc>
          <w:tcPr>
            <w:tcW w:w="1999" w:type="dxa"/>
            <w:tcMar>
              <w:top w:w="35" w:type="dxa"/>
              <w:start w:w="45" w:type="dxa"/>
              <w:bottom w:w="35" w:type="dxa"/>
              <w:end w:w="45" w:type="dxa"/>
            </w:tcMar>
          </w:tcPr>
          <w:p w14:paraId="2DE7B086" wp14:textId="77777777">
            <w:pPr>
              <w:pStyle w:val="Requirement"/>
            </w:pPr>
            <w:r>
              <w:t>AISummaryAdapter</w:t>
            </w:r>
          </w:p>
        </w:tc>
        <w:tc>
          <w:tcPr>
            <w:tcW w:w="1999" w:type="dxa"/>
            <w:tcMar>
              <w:top w:w="35" w:type="dxa"/>
              <w:start w:w="45" w:type="dxa"/>
              <w:bottom w:w="35" w:type="dxa"/>
              <w:end w:w="45" w:type="dxa"/>
            </w:tcMar>
          </w:tcPr>
          <w:p w14:paraId="7707EBD1" wp14:textId="77777777">
            <w:pPr>
              <w:pStyle w:val="Requirement"/>
            </w:pPr>
            <w:r>
              <w:t>TC-AI-001</w:t>
            </w:r>
          </w:p>
        </w:tc>
        <w:tc>
          <w:tcPr>
            <w:tcW w:w="1999" w:type="dxa"/>
            <w:tcMar>
              <w:top w:w="35" w:type="dxa"/>
              <w:start w:w="45" w:type="dxa"/>
              <w:bottom w:w="35" w:type="dxa"/>
              <w:end w:w="45" w:type="dxa"/>
            </w:tcMar>
          </w:tcPr>
          <w:p w14:paraId="43FFD130" wp14:textId="77777777">
            <w:pPr>
              <w:pStyle w:val="Requirement"/>
            </w:pPr>
            <w:r>
              <w:t>Should</w:t>
            </w:r>
          </w:p>
        </w:tc>
      </w:tr>
      <w:tr xmlns:wp14="http://schemas.microsoft.com/office/word/2010/wordml" w14:paraId="0EF1A021" wp14:textId="77777777">
        <w:tc>
          <w:tcPr>
            <w:tcW w:w="1999" w:type="dxa"/>
            <w:tcMar>
              <w:top w:w="35" w:type="dxa"/>
              <w:start w:w="45" w:type="dxa"/>
              <w:bottom w:w="35" w:type="dxa"/>
              <w:end w:w="45" w:type="dxa"/>
            </w:tcMar>
          </w:tcPr>
          <w:p w14:paraId="66BA19DD" wp14:textId="77777777">
            <w:pPr>
              <w:pStyle w:val="Requirement"/>
            </w:pPr>
            <w:r>
              <w:t>FR-AI-002</w:t>
            </w:r>
          </w:p>
        </w:tc>
        <w:tc>
          <w:tcPr>
            <w:tcW w:w="1999" w:type="dxa"/>
            <w:tcMar>
              <w:top w:w="35" w:type="dxa"/>
              <w:start w:w="45" w:type="dxa"/>
              <w:bottom w:w="35" w:type="dxa"/>
              <w:end w:w="45" w:type="dxa"/>
            </w:tcMar>
          </w:tcPr>
          <w:p w14:paraId="7A5B1A16" wp14:textId="77777777">
            <w:pPr>
              <w:pStyle w:val="Requirement"/>
            </w:pPr>
            <w:r>
              <w:t>SN-AI-01 Plain-language support</w:t>
            </w:r>
          </w:p>
        </w:tc>
        <w:tc>
          <w:tcPr>
            <w:tcW w:w="1999" w:type="dxa"/>
            <w:tcMar>
              <w:top w:w="35" w:type="dxa"/>
              <w:start w:w="45" w:type="dxa"/>
              <w:bottom w:w="35" w:type="dxa"/>
              <w:end w:w="45" w:type="dxa"/>
            </w:tcMar>
          </w:tcPr>
          <w:p w14:paraId="25D13276" wp14:textId="77777777">
            <w:pPr>
              <w:pStyle w:val="Requirement"/>
            </w:pPr>
            <w:r>
              <w:t>AISummaryAdapter</w:t>
            </w:r>
          </w:p>
        </w:tc>
        <w:tc>
          <w:tcPr>
            <w:tcW w:w="1999" w:type="dxa"/>
            <w:tcMar>
              <w:top w:w="35" w:type="dxa"/>
              <w:start w:w="45" w:type="dxa"/>
              <w:bottom w:w="35" w:type="dxa"/>
              <w:end w:w="45" w:type="dxa"/>
            </w:tcMar>
          </w:tcPr>
          <w:p w14:paraId="40DA7AFC" wp14:textId="77777777">
            <w:pPr>
              <w:pStyle w:val="Requirement"/>
            </w:pPr>
            <w:r>
              <w:t>TC-AI-002</w:t>
            </w:r>
          </w:p>
        </w:tc>
        <w:tc>
          <w:tcPr>
            <w:tcW w:w="1999" w:type="dxa"/>
            <w:tcMar>
              <w:top w:w="35" w:type="dxa"/>
              <w:start w:w="45" w:type="dxa"/>
              <w:bottom w:w="35" w:type="dxa"/>
              <w:end w:w="45" w:type="dxa"/>
            </w:tcMar>
          </w:tcPr>
          <w:p w14:paraId="6A48FAAD" wp14:textId="77777777">
            <w:pPr>
              <w:pStyle w:val="Requirement"/>
            </w:pPr>
            <w:r>
              <w:t>Must</w:t>
            </w:r>
          </w:p>
        </w:tc>
      </w:tr>
      <w:tr xmlns:wp14="http://schemas.microsoft.com/office/word/2010/wordml" w14:paraId="2EE0AD55" wp14:textId="77777777">
        <w:tc>
          <w:tcPr>
            <w:tcW w:w="1999" w:type="dxa"/>
            <w:tcMar>
              <w:top w:w="35" w:type="dxa"/>
              <w:start w:w="45" w:type="dxa"/>
              <w:bottom w:w="35" w:type="dxa"/>
              <w:end w:w="45" w:type="dxa"/>
            </w:tcMar>
          </w:tcPr>
          <w:p w14:paraId="19C1F001" wp14:textId="77777777">
            <w:pPr>
              <w:pStyle w:val="Requirement"/>
            </w:pPr>
            <w:r>
              <w:t>FR-AI-003</w:t>
            </w:r>
          </w:p>
        </w:tc>
        <w:tc>
          <w:tcPr>
            <w:tcW w:w="1999" w:type="dxa"/>
            <w:tcMar>
              <w:top w:w="35" w:type="dxa"/>
              <w:start w:w="45" w:type="dxa"/>
              <w:bottom w:w="35" w:type="dxa"/>
              <w:end w:w="45" w:type="dxa"/>
            </w:tcMar>
          </w:tcPr>
          <w:p w14:paraId="65C187E6" wp14:textId="77777777">
            <w:pPr>
              <w:pStyle w:val="Requirement"/>
            </w:pPr>
            <w:r>
              <w:t>SN-AI-01 Plain-language support</w:t>
            </w:r>
          </w:p>
        </w:tc>
        <w:tc>
          <w:tcPr>
            <w:tcW w:w="1999" w:type="dxa"/>
            <w:tcMar>
              <w:top w:w="35" w:type="dxa"/>
              <w:start w:w="45" w:type="dxa"/>
              <w:bottom w:w="35" w:type="dxa"/>
              <w:end w:w="45" w:type="dxa"/>
            </w:tcMar>
          </w:tcPr>
          <w:p w14:paraId="3CB33573" wp14:textId="77777777">
            <w:pPr>
              <w:pStyle w:val="Requirement"/>
            </w:pPr>
            <w:r>
              <w:t>AISummaryAdapter</w:t>
            </w:r>
          </w:p>
        </w:tc>
        <w:tc>
          <w:tcPr>
            <w:tcW w:w="1999" w:type="dxa"/>
            <w:tcMar>
              <w:top w:w="35" w:type="dxa"/>
              <w:start w:w="45" w:type="dxa"/>
              <w:bottom w:w="35" w:type="dxa"/>
              <w:end w:w="45" w:type="dxa"/>
            </w:tcMar>
          </w:tcPr>
          <w:p w14:paraId="15721B8E" wp14:textId="77777777">
            <w:pPr>
              <w:pStyle w:val="Requirement"/>
            </w:pPr>
            <w:r>
              <w:t>TC-AI-003</w:t>
            </w:r>
          </w:p>
        </w:tc>
        <w:tc>
          <w:tcPr>
            <w:tcW w:w="1999" w:type="dxa"/>
            <w:tcMar>
              <w:top w:w="35" w:type="dxa"/>
              <w:start w:w="45" w:type="dxa"/>
              <w:bottom w:w="35" w:type="dxa"/>
              <w:end w:w="45" w:type="dxa"/>
            </w:tcMar>
          </w:tcPr>
          <w:p w14:paraId="7241D43D" wp14:textId="77777777">
            <w:pPr>
              <w:pStyle w:val="Requirement"/>
            </w:pPr>
            <w:r>
              <w:t>Must</w:t>
            </w:r>
          </w:p>
        </w:tc>
      </w:tr>
      <w:tr xmlns:wp14="http://schemas.microsoft.com/office/word/2010/wordml" w14:paraId="44F474B2" wp14:textId="77777777">
        <w:tc>
          <w:tcPr>
            <w:tcW w:w="1999" w:type="dxa"/>
            <w:tcMar>
              <w:top w:w="35" w:type="dxa"/>
              <w:start w:w="45" w:type="dxa"/>
              <w:bottom w:w="35" w:type="dxa"/>
              <w:end w:w="45" w:type="dxa"/>
            </w:tcMar>
          </w:tcPr>
          <w:p w14:paraId="349FB8D3" wp14:textId="77777777">
            <w:pPr>
              <w:pStyle w:val="Requirement"/>
            </w:pPr>
            <w:r>
              <w:t>FR-AI-004</w:t>
            </w:r>
          </w:p>
        </w:tc>
        <w:tc>
          <w:tcPr>
            <w:tcW w:w="1999" w:type="dxa"/>
            <w:tcMar>
              <w:top w:w="35" w:type="dxa"/>
              <w:start w:w="45" w:type="dxa"/>
              <w:bottom w:w="35" w:type="dxa"/>
              <w:end w:w="45" w:type="dxa"/>
            </w:tcMar>
          </w:tcPr>
          <w:p w14:paraId="20517FB0" wp14:textId="77777777">
            <w:pPr>
              <w:pStyle w:val="Requirement"/>
            </w:pPr>
            <w:r>
              <w:t>SN-AI-01 Plain-language support</w:t>
            </w:r>
          </w:p>
        </w:tc>
        <w:tc>
          <w:tcPr>
            <w:tcW w:w="1999" w:type="dxa"/>
            <w:tcMar>
              <w:top w:w="35" w:type="dxa"/>
              <w:start w:w="45" w:type="dxa"/>
              <w:bottom w:w="35" w:type="dxa"/>
              <w:end w:w="45" w:type="dxa"/>
            </w:tcMar>
          </w:tcPr>
          <w:p w14:paraId="46F7A6C4" wp14:textId="77777777">
            <w:pPr>
              <w:pStyle w:val="Requirement"/>
            </w:pPr>
            <w:r>
              <w:t>AISummaryAdapter</w:t>
            </w:r>
          </w:p>
        </w:tc>
        <w:tc>
          <w:tcPr>
            <w:tcW w:w="1999" w:type="dxa"/>
            <w:tcMar>
              <w:top w:w="35" w:type="dxa"/>
              <w:start w:w="45" w:type="dxa"/>
              <w:bottom w:w="35" w:type="dxa"/>
              <w:end w:w="45" w:type="dxa"/>
            </w:tcMar>
          </w:tcPr>
          <w:p w14:paraId="1BC7FA48" wp14:textId="77777777">
            <w:pPr>
              <w:pStyle w:val="Requirement"/>
            </w:pPr>
            <w:r>
              <w:t>TC-AI-004</w:t>
            </w:r>
          </w:p>
        </w:tc>
        <w:tc>
          <w:tcPr>
            <w:tcW w:w="1999" w:type="dxa"/>
            <w:tcMar>
              <w:top w:w="35" w:type="dxa"/>
              <w:start w:w="45" w:type="dxa"/>
              <w:bottom w:w="35" w:type="dxa"/>
              <w:end w:w="45" w:type="dxa"/>
            </w:tcMar>
          </w:tcPr>
          <w:p w14:paraId="7B147D05" wp14:textId="77777777">
            <w:pPr>
              <w:pStyle w:val="Requirement"/>
            </w:pPr>
            <w:r>
              <w:t>Must</w:t>
            </w:r>
          </w:p>
        </w:tc>
      </w:tr>
      <w:tr xmlns:wp14="http://schemas.microsoft.com/office/word/2010/wordml" w14:paraId="7C9EBC72" wp14:textId="77777777">
        <w:tc>
          <w:tcPr>
            <w:tcW w:w="1999" w:type="dxa"/>
            <w:tcMar>
              <w:top w:w="35" w:type="dxa"/>
              <w:start w:w="45" w:type="dxa"/>
              <w:bottom w:w="35" w:type="dxa"/>
              <w:end w:w="45" w:type="dxa"/>
            </w:tcMar>
          </w:tcPr>
          <w:p w14:paraId="01FD70A1" wp14:textId="77777777">
            <w:pPr>
              <w:pStyle w:val="Requirement"/>
            </w:pPr>
            <w:r>
              <w:t>FR-AI-005</w:t>
            </w:r>
          </w:p>
        </w:tc>
        <w:tc>
          <w:tcPr>
            <w:tcW w:w="1999" w:type="dxa"/>
            <w:tcMar>
              <w:top w:w="35" w:type="dxa"/>
              <w:start w:w="45" w:type="dxa"/>
              <w:bottom w:w="35" w:type="dxa"/>
              <w:end w:w="45" w:type="dxa"/>
            </w:tcMar>
          </w:tcPr>
          <w:p w14:paraId="3473B302" wp14:textId="77777777">
            <w:pPr>
              <w:pStyle w:val="Requirement"/>
            </w:pPr>
            <w:r>
              <w:t>SN-AI-01 Plain-language support</w:t>
            </w:r>
          </w:p>
        </w:tc>
        <w:tc>
          <w:tcPr>
            <w:tcW w:w="1999" w:type="dxa"/>
            <w:tcMar>
              <w:top w:w="35" w:type="dxa"/>
              <w:start w:w="45" w:type="dxa"/>
              <w:bottom w:w="35" w:type="dxa"/>
              <w:end w:w="45" w:type="dxa"/>
            </w:tcMar>
          </w:tcPr>
          <w:p w14:paraId="7FAC3B0F" wp14:textId="77777777">
            <w:pPr>
              <w:pStyle w:val="Requirement"/>
            </w:pPr>
            <w:r>
              <w:t>AISummaryAdapter</w:t>
            </w:r>
          </w:p>
        </w:tc>
        <w:tc>
          <w:tcPr>
            <w:tcW w:w="1999" w:type="dxa"/>
            <w:tcMar>
              <w:top w:w="35" w:type="dxa"/>
              <w:start w:w="45" w:type="dxa"/>
              <w:bottom w:w="35" w:type="dxa"/>
              <w:end w:w="45" w:type="dxa"/>
            </w:tcMar>
          </w:tcPr>
          <w:p w14:paraId="0CAC95AA" wp14:textId="77777777">
            <w:pPr>
              <w:pStyle w:val="Requirement"/>
            </w:pPr>
            <w:r>
              <w:t>TC-AI-005</w:t>
            </w:r>
          </w:p>
        </w:tc>
        <w:tc>
          <w:tcPr>
            <w:tcW w:w="1999" w:type="dxa"/>
            <w:tcMar>
              <w:top w:w="35" w:type="dxa"/>
              <w:start w:w="45" w:type="dxa"/>
              <w:bottom w:w="35" w:type="dxa"/>
              <w:end w:w="45" w:type="dxa"/>
            </w:tcMar>
          </w:tcPr>
          <w:p w14:paraId="4A6B5A67" wp14:textId="77777777">
            <w:pPr>
              <w:pStyle w:val="Requirement"/>
            </w:pPr>
            <w:r>
              <w:t>Must</w:t>
            </w:r>
          </w:p>
        </w:tc>
      </w:tr>
      <w:tr xmlns:wp14="http://schemas.microsoft.com/office/word/2010/wordml" w14:paraId="35F05989" wp14:textId="77777777">
        <w:tc>
          <w:tcPr>
            <w:tcW w:w="1999" w:type="dxa"/>
            <w:tcMar>
              <w:top w:w="35" w:type="dxa"/>
              <w:start w:w="45" w:type="dxa"/>
              <w:bottom w:w="35" w:type="dxa"/>
              <w:end w:w="45" w:type="dxa"/>
            </w:tcMar>
          </w:tcPr>
          <w:p w14:paraId="7B11E3B3" wp14:textId="77777777">
            <w:pPr>
              <w:pStyle w:val="Requirement"/>
            </w:pPr>
            <w:r>
              <w:t>FR-AI-006</w:t>
            </w:r>
          </w:p>
        </w:tc>
        <w:tc>
          <w:tcPr>
            <w:tcW w:w="1999" w:type="dxa"/>
            <w:tcMar>
              <w:top w:w="35" w:type="dxa"/>
              <w:start w:w="45" w:type="dxa"/>
              <w:bottom w:w="35" w:type="dxa"/>
              <w:end w:w="45" w:type="dxa"/>
            </w:tcMar>
          </w:tcPr>
          <w:p w14:paraId="4E34F2BF" wp14:textId="77777777">
            <w:pPr>
              <w:pStyle w:val="Requirement"/>
            </w:pPr>
            <w:r>
              <w:t>SN-AI-01 Plain-language support</w:t>
            </w:r>
          </w:p>
        </w:tc>
        <w:tc>
          <w:tcPr>
            <w:tcW w:w="1999" w:type="dxa"/>
            <w:tcMar>
              <w:top w:w="35" w:type="dxa"/>
              <w:start w:w="45" w:type="dxa"/>
              <w:bottom w:w="35" w:type="dxa"/>
              <w:end w:w="45" w:type="dxa"/>
            </w:tcMar>
          </w:tcPr>
          <w:p w14:paraId="09367361" wp14:textId="77777777">
            <w:pPr>
              <w:pStyle w:val="Requirement"/>
            </w:pPr>
            <w:r>
              <w:t>AISummaryAdapter</w:t>
            </w:r>
          </w:p>
        </w:tc>
        <w:tc>
          <w:tcPr>
            <w:tcW w:w="1999" w:type="dxa"/>
            <w:tcMar>
              <w:top w:w="35" w:type="dxa"/>
              <w:start w:w="45" w:type="dxa"/>
              <w:bottom w:w="35" w:type="dxa"/>
              <w:end w:w="45" w:type="dxa"/>
            </w:tcMar>
          </w:tcPr>
          <w:p w14:paraId="04C3B052" wp14:textId="77777777">
            <w:pPr>
              <w:pStyle w:val="Requirement"/>
            </w:pPr>
            <w:r>
              <w:t>TC-AI-006</w:t>
            </w:r>
          </w:p>
        </w:tc>
        <w:tc>
          <w:tcPr>
            <w:tcW w:w="1999" w:type="dxa"/>
            <w:tcMar>
              <w:top w:w="35" w:type="dxa"/>
              <w:start w:w="45" w:type="dxa"/>
              <w:bottom w:w="35" w:type="dxa"/>
              <w:end w:w="45" w:type="dxa"/>
            </w:tcMar>
          </w:tcPr>
          <w:p w14:paraId="71FC9BEA" wp14:textId="77777777">
            <w:pPr>
              <w:pStyle w:val="Requirement"/>
            </w:pPr>
            <w:r>
              <w:t>Must</w:t>
            </w:r>
          </w:p>
        </w:tc>
      </w:tr>
      <w:tr xmlns:wp14="http://schemas.microsoft.com/office/word/2010/wordml" w14:paraId="2295FB11" wp14:textId="77777777">
        <w:tc>
          <w:tcPr>
            <w:tcW w:w="1999" w:type="dxa"/>
            <w:tcMar>
              <w:top w:w="35" w:type="dxa"/>
              <w:start w:w="45" w:type="dxa"/>
              <w:bottom w:w="35" w:type="dxa"/>
              <w:end w:w="45" w:type="dxa"/>
            </w:tcMar>
          </w:tcPr>
          <w:p w14:paraId="71A6E2E5" wp14:textId="77777777">
            <w:pPr>
              <w:pStyle w:val="Requirement"/>
            </w:pPr>
            <w:r>
              <w:t>FR-AI-007</w:t>
            </w:r>
          </w:p>
        </w:tc>
        <w:tc>
          <w:tcPr>
            <w:tcW w:w="1999" w:type="dxa"/>
            <w:tcMar>
              <w:top w:w="35" w:type="dxa"/>
              <w:start w:w="45" w:type="dxa"/>
              <w:bottom w:w="35" w:type="dxa"/>
              <w:end w:w="45" w:type="dxa"/>
            </w:tcMar>
          </w:tcPr>
          <w:p w14:paraId="1B86C371" wp14:textId="77777777">
            <w:pPr>
              <w:pStyle w:val="Requirement"/>
            </w:pPr>
            <w:r>
              <w:t>SN-AI-01 Plain-language support</w:t>
            </w:r>
          </w:p>
        </w:tc>
        <w:tc>
          <w:tcPr>
            <w:tcW w:w="1999" w:type="dxa"/>
            <w:tcMar>
              <w:top w:w="35" w:type="dxa"/>
              <w:start w:w="45" w:type="dxa"/>
              <w:bottom w:w="35" w:type="dxa"/>
              <w:end w:w="45" w:type="dxa"/>
            </w:tcMar>
          </w:tcPr>
          <w:p w14:paraId="7C1A30A8" wp14:textId="77777777">
            <w:pPr>
              <w:pStyle w:val="Requirement"/>
            </w:pPr>
            <w:r>
              <w:t>AISummaryAdapter</w:t>
            </w:r>
          </w:p>
        </w:tc>
        <w:tc>
          <w:tcPr>
            <w:tcW w:w="1999" w:type="dxa"/>
            <w:tcMar>
              <w:top w:w="35" w:type="dxa"/>
              <w:start w:w="45" w:type="dxa"/>
              <w:bottom w:w="35" w:type="dxa"/>
              <w:end w:w="45" w:type="dxa"/>
            </w:tcMar>
          </w:tcPr>
          <w:p w14:paraId="13DE3429" wp14:textId="77777777">
            <w:pPr>
              <w:pStyle w:val="Requirement"/>
            </w:pPr>
            <w:r>
              <w:t>TC-AI-007</w:t>
            </w:r>
          </w:p>
        </w:tc>
        <w:tc>
          <w:tcPr>
            <w:tcW w:w="1999" w:type="dxa"/>
            <w:tcMar>
              <w:top w:w="35" w:type="dxa"/>
              <w:start w:w="45" w:type="dxa"/>
              <w:bottom w:w="35" w:type="dxa"/>
              <w:end w:w="45" w:type="dxa"/>
            </w:tcMar>
          </w:tcPr>
          <w:p w14:paraId="2A1A5F50" wp14:textId="77777777">
            <w:pPr>
              <w:pStyle w:val="Requirement"/>
            </w:pPr>
            <w:r>
              <w:t>Must</w:t>
            </w:r>
          </w:p>
        </w:tc>
      </w:tr>
      <w:tr xmlns:wp14="http://schemas.microsoft.com/office/word/2010/wordml" w14:paraId="10B5C6E2" wp14:textId="77777777">
        <w:tc>
          <w:tcPr>
            <w:tcW w:w="1999" w:type="dxa"/>
            <w:tcMar>
              <w:top w:w="35" w:type="dxa"/>
              <w:start w:w="45" w:type="dxa"/>
              <w:bottom w:w="35" w:type="dxa"/>
              <w:end w:w="45" w:type="dxa"/>
            </w:tcMar>
          </w:tcPr>
          <w:p w14:paraId="50699014" wp14:textId="77777777">
            <w:pPr>
              <w:pStyle w:val="Requirement"/>
            </w:pPr>
            <w:r>
              <w:t>FR-DATA-001</w:t>
            </w:r>
          </w:p>
        </w:tc>
        <w:tc>
          <w:tcPr>
            <w:tcW w:w="1999" w:type="dxa"/>
            <w:tcMar>
              <w:top w:w="35" w:type="dxa"/>
              <w:start w:w="45" w:type="dxa"/>
              <w:bottom w:w="35" w:type="dxa"/>
              <w:end w:w="45" w:type="dxa"/>
            </w:tcMar>
          </w:tcPr>
          <w:p w14:paraId="5F07F804" wp14:textId="77777777">
            <w:pPr>
              <w:pStyle w:val="Requirement"/>
            </w:pPr>
            <w:r>
              <w:t>SN-PRI-01 User control</w:t>
            </w:r>
          </w:p>
        </w:tc>
        <w:tc>
          <w:tcPr>
            <w:tcW w:w="1999" w:type="dxa"/>
            <w:tcMar>
              <w:top w:w="35" w:type="dxa"/>
              <w:start w:w="45" w:type="dxa"/>
              <w:bottom w:w="35" w:type="dxa"/>
              <w:end w:w="45" w:type="dxa"/>
            </w:tcMar>
          </w:tcPr>
          <w:p w14:paraId="1A8CECF0" wp14:textId="77777777">
            <w:pPr>
              <w:pStyle w:val="Requirement"/>
            </w:pPr>
            <w:r>
              <w:t>DataRightsService</w:t>
            </w:r>
          </w:p>
        </w:tc>
        <w:tc>
          <w:tcPr>
            <w:tcW w:w="1999" w:type="dxa"/>
            <w:tcMar>
              <w:top w:w="35" w:type="dxa"/>
              <w:start w:w="45" w:type="dxa"/>
              <w:bottom w:w="35" w:type="dxa"/>
              <w:end w:w="45" w:type="dxa"/>
            </w:tcMar>
          </w:tcPr>
          <w:p w14:paraId="43A15E5B" wp14:textId="77777777">
            <w:pPr>
              <w:pStyle w:val="Requirement"/>
            </w:pPr>
            <w:r>
              <w:t>TC-DATA-001</w:t>
            </w:r>
          </w:p>
        </w:tc>
        <w:tc>
          <w:tcPr>
            <w:tcW w:w="1999" w:type="dxa"/>
            <w:tcMar>
              <w:top w:w="35" w:type="dxa"/>
              <w:start w:w="45" w:type="dxa"/>
              <w:bottom w:w="35" w:type="dxa"/>
              <w:end w:w="45" w:type="dxa"/>
            </w:tcMar>
          </w:tcPr>
          <w:p w14:paraId="2E60CE48" wp14:textId="77777777">
            <w:pPr>
              <w:pStyle w:val="Requirement"/>
            </w:pPr>
            <w:r>
              <w:t>Should</w:t>
            </w:r>
          </w:p>
        </w:tc>
      </w:tr>
      <w:tr xmlns:wp14="http://schemas.microsoft.com/office/word/2010/wordml" w14:paraId="6FD06B10" wp14:textId="77777777">
        <w:tc>
          <w:tcPr>
            <w:tcW w:w="1999" w:type="dxa"/>
            <w:tcMar>
              <w:top w:w="35" w:type="dxa"/>
              <w:start w:w="45" w:type="dxa"/>
              <w:bottom w:w="35" w:type="dxa"/>
              <w:end w:w="45" w:type="dxa"/>
            </w:tcMar>
          </w:tcPr>
          <w:p w14:paraId="120FA791" wp14:textId="77777777">
            <w:pPr>
              <w:pStyle w:val="Requirement"/>
            </w:pPr>
            <w:r>
              <w:t>FR-DATA-002</w:t>
            </w:r>
          </w:p>
        </w:tc>
        <w:tc>
          <w:tcPr>
            <w:tcW w:w="1999" w:type="dxa"/>
            <w:tcMar>
              <w:top w:w="35" w:type="dxa"/>
              <w:start w:w="45" w:type="dxa"/>
              <w:bottom w:w="35" w:type="dxa"/>
              <w:end w:w="45" w:type="dxa"/>
            </w:tcMar>
          </w:tcPr>
          <w:p w14:paraId="74C8F2C7" wp14:textId="77777777">
            <w:pPr>
              <w:pStyle w:val="Requirement"/>
            </w:pPr>
            <w:r>
              <w:t>SN-PRI-01 User control</w:t>
            </w:r>
          </w:p>
        </w:tc>
        <w:tc>
          <w:tcPr>
            <w:tcW w:w="1999" w:type="dxa"/>
            <w:tcMar>
              <w:top w:w="35" w:type="dxa"/>
              <w:start w:w="45" w:type="dxa"/>
              <w:bottom w:w="35" w:type="dxa"/>
              <w:end w:w="45" w:type="dxa"/>
            </w:tcMar>
          </w:tcPr>
          <w:p w14:paraId="5C5EECD4" wp14:textId="77777777">
            <w:pPr>
              <w:pStyle w:val="Requirement"/>
            </w:pPr>
            <w:r>
              <w:t>DataRightsService</w:t>
            </w:r>
          </w:p>
        </w:tc>
        <w:tc>
          <w:tcPr>
            <w:tcW w:w="1999" w:type="dxa"/>
            <w:tcMar>
              <w:top w:w="35" w:type="dxa"/>
              <w:start w:w="45" w:type="dxa"/>
              <w:bottom w:w="35" w:type="dxa"/>
              <w:end w:w="45" w:type="dxa"/>
            </w:tcMar>
          </w:tcPr>
          <w:p w14:paraId="51429889" wp14:textId="77777777">
            <w:pPr>
              <w:pStyle w:val="Requirement"/>
            </w:pPr>
            <w:r>
              <w:t>TC-DATA-002</w:t>
            </w:r>
          </w:p>
        </w:tc>
        <w:tc>
          <w:tcPr>
            <w:tcW w:w="1999" w:type="dxa"/>
            <w:tcMar>
              <w:top w:w="35" w:type="dxa"/>
              <w:start w:w="45" w:type="dxa"/>
              <w:bottom w:w="35" w:type="dxa"/>
              <w:end w:w="45" w:type="dxa"/>
            </w:tcMar>
          </w:tcPr>
          <w:p w14:paraId="6097A096" wp14:textId="77777777">
            <w:pPr>
              <w:pStyle w:val="Requirement"/>
            </w:pPr>
            <w:r>
              <w:t>Must</w:t>
            </w:r>
          </w:p>
        </w:tc>
      </w:tr>
      <w:tr xmlns:wp14="http://schemas.microsoft.com/office/word/2010/wordml" w14:paraId="3DF22C6F" wp14:textId="77777777">
        <w:tc>
          <w:tcPr>
            <w:tcW w:w="1999" w:type="dxa"/>
            <w:tcMar>
              <w:top w:w="35" w:type="dxa"/>
              <w:start w:w="45" w:type="dxa"/>
              <w:bottom w:w="35" w:type="dxa"/>
              <w:end w:w="45" w:type="dxa"/>
            </w:tcMar>
          </w:tcPr>
          <w:p w14:paraId="2D818820" wp14:textId="77777777">
            <w:pPr>
              <w:pStyle w:val="Requirement"/>
            </w:pPr>
            <w:r>
              <w:t>FR-DATA-003</w:t>
            </w:r>
          </w:p>
        </w:tc>
        <w:tc>
          <w:tcPr>
            <w:tcW w:w="1999" w:type="dxa"/>
            <w:tcMar>
              <w:top w:w="35" w:type="dxa"/>
              <w:start w:w="45" w:type="dxa"/>
              <w:bottom w:w="35" w:type="dxa"/>
              <w:end w:w="45" w:type="dxa"/>
            </w:tcMar>
          </w:tcPr>
          <w:p w14:paraId="7D193553" wp14:textId="77777777">
            <w:pPr>
              <w:pStyle w:val="Requirement"/>
            </w:pPr>
            <w:r>
              <w:t>SN-PRI-01 User control</w:t>
            </w:r>
          </w:p>
        </w:tc>
        <w:tc>
          <w:tcPr>
            <w:tcW w:w="1999" w:type="dxa"/>
            <w:tcMar>
              <w:top w:w="35" w:type="dxa"/>
              <w:start w:w="45" w:type="dxa"/>
              <w:bottom w:w="35" w:type="dxa"/>
              <w:end w:w="45" w:type="dxa"/>
            </w:tcMar>
          </w:tcPr>
          <w:p w14:paraId="2F4F9331" wp14:textId="77777777">
            <w:pPr>
              <w:pStyle w:val="Requirement"/>
            </w:pPr>
            <w:r>
              <w:t>DataRightsService</w:t>
            </w:r>
          </w:p>
        </w:tc>
        <w:tc>
          <w:tcPr>
            <w:tcW w:w="1999" w:type="dxa"/>
            <w:tcMar>
              <w:top w:w="35" w:type="dxa"/>
              <w:start w:w="45" w:type="dxa"/>
              <w:bottom w:w="35" w:type="dxa"/>
              <w:end w:w="45" w:type="dxa"/>
            </w:tcMar>
          </w:tcPr>
          <w:p w14:paraId="285D8344" wp14:textId="77777777">
            <w:pPr>
              <w:pStyle w:val="Requirement"/>
            </w:pPr>
            <w:r>
              <w:t>TC-DATA-003</w:t>
            </w:r>
          </w:p>
        </w:tc>
        <w:tc>
          <w:tcPr>
            <w:tcW w:w="1999" w:type="dxa"/>
            <w:tcMar>
              <w:top w:w="35" w:type="dxa"/>
              <w:start w:w="45" w:type="dxa"/>
              <w:bottom w:w="35" w:type="dxa"/>
              <w:end w:w="45" w:type="dxa"/>
            </w:tcMar>
          </w:tcPr>
          <w:p w14:paraId="144158F0" wp14:textId="77777777">
            <w:pPr>
              <w:pStyle w:val="Requirement"/>
            </w:pPr>
            <w:r>
              <w:t>Must</w:t>
            </w:r>
          </w:p>
        </w:tc>
      </w:tr>
      <w:tr xmlns:wp14="http://schemas.microsoft.com/office/word/2010/wordml" w14:paraId="0F1D83F2" wp14:textId="77777777">
        <w:tc>
          <w:tcPr>
            <w:tcW w:w="1999" w:type="dxa"/>
            <w:tcMar>
              <w:top w:w="35" w:type="dxa"/>
              <w:start w:w="45" w:type="dxa"/>
              <w:bottom w:w="35" w:type="dxa"/>
              <w:end w:w="45" w:type="dxa"/>
            </w:tcMar>
          </w:tcPr>
          <w:p w14:paraId="33576D87" wp14:textId="77777777">
            <w:pPr>
              <w:pStyle w:val="Requirement"/>
            </w:pPr>
            <w:r>
              <w:t>NFR-ACC-001</w:t>
            </w:r>
          </w:p>
        </w:tc>
        <w:tc>
          <w:tcPr>
            <w:tcW w:w="1999" w:type="dxa"/>
            <w:tcMar>
              <w:top w:w="35" w:type="dxa"/>
              <w:start w:w="45" w:type="dxa"/>
              <w:bottom w:w="35" w:type="dxa"/>
              <w:end w:w="45" w:type="dxa"/>
            </w:tcMar>
          </w:tcPr>
          <w:p w14:paraId="190745B5" wp14:textId="77777777">
            <w:pPr>
              <w:pStyle w:val="Requirement"/>
            </w:pPr>
            <w:r>
              <w:t>SN-PACE-01 Trustworthy weekly limit</w:t>
            </w:r>
          </w:p>
        </w:tc>
        <w:tc>
          <w:tcPr>
            <w:tcW w:w="1999" w:type="dxa"/>
            <w:tcMar>
              <w:top w:w="35" w:type="dxa"/>
              <w:start w:w="45" w:type="dxa"/>
              <w:bottom w:w="35" w:type="dxa"/>
              <w:end w:w="45" w:type="dxa"/>
            </w:tcMar>
          </w:tcPr>
          <w:p w14:paraId="503C16B6" wp14:textId="77777777">
            <w:pPr>
              <w:pStyle w:val="Requirement"/>
            </w:pPr>
            <w:r>
              <w:t>PaceEngine</w:t>
            </w:r>
          </w:p>
        </w:tc>
        <w:tc>
          <w:tcPr>
            <w:tcW w:w="1999" w:type="dxa"/>
            <w:tcMar>
              <w:top w:w="35" w:type="dxa"/>
              <w:start w:w="45" w:type="dxa"/>
              <w:bottom w:w="35" w:type="dxa"/>
              <w:end w:w="45" w:type="dxa"/>
            </w:tcMar>
          </w:tcPr>
          <w:p w14:paraId="0AEDF8B6" wp14:textId="77777777">
            <w:pPr>
              <w:pStyle w:val="Requirement"/>
            </w:pPr>
            <w:r>
              <w:t>Automated-golden-tests</w:t>
            </w:r>
          </w:p>
        </w:tc>
        <w:tc>
          <w:tcPr>
            <w:tcW w:w="1999" w:type="dxa"/>
            <w:tcMar>
              <w:top w:w="35" w:type="dxa"/>
              <w:start w:w="45" w:type="dxa"/>
              <w:bottom w:w="35" w:type="dxa"/>
              <w:end w:w="45" w:type="dxa"/>
            </w:tcMar>
          </w:tcPr>
          <w:p w14:paraId="5A85CA9C" wp14:textId="77777777">
            <w:pPr>
              <w:pStyle w:val="Requirement"/>
            </w:pPr>
            <w:r>
              <w:t>Must</w:t>
            </w:r>
          </w:p>
        </w:tc>
      </w:tr>
      <w:tr xmlns:wp14="http://schemas.microsoft.com/office/word/2010/wordml" w14:paraId="5A704E44" wp14:textId="77777777">
        <w:tc>
          <w:tcPr>
            <w:tcW w:w="1999" w:type="dxa"/>
            <w:tcMar>
              <w:top w:w="35" w:type="dxa"/>
              <w:start w:w="45" w:type="dxa"/>
              <w:bottom w:w="35" w:type="dxa"/>
              <w:end w:w="45" w:type="dxa"/>
            </w:tcMar>
          </w:tcPr>
          <w:p w14:paraId="11C152AA" wp14:textId="77777777">
            <w:pPr>
              <w:pStyle w:val="Requirement"/>
            </w:pPr>
            <w:r>
              <w:t>NFR-ACC-002</w:t>
            </w:r>
          </w:p>
        </w:tc>
        <w:tc>
          <w:tcPr>
            <w:tcW w:w="1999" w:type="dxa"/>
            <w:tcMar>
              <w:top w:w="35" w:type="dxa"/>
              <w:start w:w="45" w:type="dxa"/>
              <w:bottom w:w="35" w:type="dxa"/>
              <w:end w:w="45" w:type="dxa"/>
            </w:tcMar>
          </w:tcPr>
          <w:p w14:paraId="2FA0E31C" wp14:textId="77777777">
            <w:pPr>
              <w:pStyle w:val="Requirement"/>
            </w:pPr>
            <w:r>
              <w:t>SN-PACE-01 Trustworthy weekly limit</w:t>
            </w:r>
          </w:p>
        </w:tc>
        <w:tc>
          <w:tcPr>
            <w:tcW w:w="1999" w:type="dxa"/>
            <w:tcMar>
              <w:top w:w="35" w:type="dxa"/>
              <w:start w:w="45" w:type="dxa"/>
              <w:bottom w:w="35" w:type="dxa"/>
              <w:end w:w="45" w:type="dxa"/>
            </w:tcMar>
          </w:tcPr>
          <w:p w14:paraId="3E272060" wp14:textId="77777777">
            <w:pPr>
              <w:pStyle w:val="Requirement"/>
            </w:pPr>
            <w:r>
              <w:t>PaceEngine</w:t>
            </w:r>
          </w:p>
        </w:tc>
        <w:tc>
          <w:tcPr>
            <w:tcW w:w="1999" w:type="dxa"/>
            <w:tcMar>
              <w:top w:w="35" w:type="dxa"/>
              <w:start w:w="45" w:type="dxa"/>
              <w:bottom w:w="35" w:type="dxa"/>
              <w:end w:w="45" w:type="dxa"/>
            </w:tcMar>
          </w:tcPr>
          <w:p w14:paraId="66E934FE" wp14:textId="77777777">
            <w:pPr>
              <w:pStyle w:val="Requirement"/>
            </w:pPr>
            <w:r>
              <w:t>Repeatability-test</w:t>
            </w:r>
          </w:p>
        </w:tc>
        <w:tc>
          <w:tcPr>
            <w:tcW w:w="1999" w:type="dxa"/>
            <w:tcMar>
              <w:top w:w="35" w:type="dxa"/>
              <w:start w:w="45" w:type="dxa"/>
              <w:bottom w:w="35" w:type="dxa"/>
              <w:end w:w="45" w:type="dxa"/>
            </w:tcMar>
          </w:tcPr>
          <w:p w14:paraId="3B0BF9AF" wp14:textId="77777777">
            <w:pPr>
              <w:pStyle w:val="Requirement"/>
            </w:pPr>
            <w:r>
              <w:t>Must</w:t>
            </w:r>
          </w:p>
        </w:tc>
      </w:tr>
      <w:tr xmlns:wp14="http://schemas.microsoft.com/office/word/2010/wordml" w14:paraId="6C5C38D7" wp14:textId="77777777">
        <w:tc>
          <w:tcPr>
            <w:tcW w:w="1999" w:type="dxa"/>
            <w:tcMar>
              <w:top w:w="35" w:type="dxa"/>
              <w:start w:w="45" w:type="dxa"/>
              <w:bottom w:w="35" w:type="dxa"/>
              <w:end w:w="45" w:type="dxa"/>
            </w:tcMar>
          </w:tcPr>
          <w:p w14:paraId="322AC952" wp14:textId="77777777">
            <w:pPr>
              <w:pStyle w:val="Requirement"/>
            </w:pPr>
            <w:r>
              <w:t>NFR-PERF-001</w:t>
            </w:r>
          </w:p>
        </w:tc>
        <w:tc>
          <w:tcPr>
            <w:tcW w:w="1999" w:type="dxa"/>
            <w:tcMar>
              <w:top w:w="35" w:type="dxa"/>
              <w:start w:w="45" w:type="dxa"/>
              <w:bottom w:w="35" w:type="dxa"/>
              <w:end w:w="45" w:type="dxa"/>
            </w:tcMar>
          </w:tcPr>
          <w:p w14:paraId="1D06CF9D" wp14:textId="77777777">
            <w:pPr>
              <w:pStyle w:val="Requirement"/>
            </w:pPr>
            <w:r>
              <w:t>SN-OPS-01 Responsive system</w:t>
            </w:r>
          </w:p>
        </w:tc>
        <w:tc>
          <w:tcPr>
            <w:tcW w:w="1999" w:type="dxa"/>
            <w:tcMar>
              <w:top w:w="35" w:type="dxa"/>
              <w:start w:w="45" w:type="dxa"/>
              <w:bottom w:w="35" w:type="dxa"/>
              <w:end w:w="45" w:type="dxa"/>
            </w:tcMar>
          </w:tcPr>
          <w:p w14:paraId="612C4C48" wp14:textId="77777777">
            <w:pPr>
              <w:pStyle w:val="Requirement"/>
            </w:pPr>
            <w:r>
              <w:t>APIAndDeployment</w:t>
            </w:r>
          </w:p>
        </w:tc>
        <w:tc>
          <w:tcPr>
            <w:tcW w:w="1999" w:type="dxa"/>
            <w:tcMar>
              <w:top w:w="35" w:type="dxa"/>
              <w:start w:w="45" w:type="dxa"/>
              <w:bottom w:w="35" w:type="dxa"/>
              <w:end w:w="45" w:type="dxa"/>
            </w:tcMar>
          </w:tcPr>
          <w:p w14:paraId="6C4DCB8B" wp14:textId="77777777">
            <w:pPr>
              <w:pStyle w:val="Requirement"/>
            </w:pPr>
            <w:r>
              <w:t>Load-test-LT-01</w:t>
            </w:r>
          </w:p>
        </w:tc>
        <w:tc>
          <w:tcPr>
            <w:tcW w:w="1999" w:type="dxa"/>
            <w:tcMar>
              <w:top w:w="35" w:type="dxa"/>
              <w:start w:w="45" w:type="dxa"/>
              <w:bottom w:w="35" w:type="dxa"/>
              <w:end w:w="45" w:type="dxa"/>
            </w:tcMar>
          </w:tcPr>
          <w:p w14:paraId="315290D9" wp14:textId="77777777">
            <w:pPr>
              <w:pStyle w:val="Requirement"/>
            </w:pPr>
            <w:r>
              <w:t>Must</w:t>
            </w:r>
          </w:p>
        </w:tc>
      </w:tr>
      <w:tr xmlns:wp14="http://schemas.microsoft.com/office/word/2010/wordml" w14:paraId="55A2DAA1" wp14:textId="77777777">
        <w:tc>
          <w:tcPr>
            <w:tcW w:w="1999" w:type="dxa"/>
            <w:tcMar>
              <w:top w:w="35" w:type="dxa"/>
              <w:start w:w="45" w:type="dxa"/>
              <w:bottom w:w="35" w:type="dxa"/>
              <w:end w:w="45" w:type="dxa"/>
            </w:tcMar>
          </w:tcPr>
          <w:p w14:paraId="39643913" wp14:textId="77777777">
            <w:pPr>
              <w:pStyle w:val="Requirement"/>
            </w:pPr>
            <w:r>
              <w:t>NFR-PERF-002</w:t>
            </w:r>
          </w:p>
        </w:tc>
        <w:tc>
          <w:tcPr>
            <w:tcW w:w="1999" w:type="dxa"/>
            <w:tcMar>
              <w:top w:w="35" w:type="dxa"/>
              <w:start w:w="45" w:type="dxa"/>
              <w:bottom w:w="35" w:type="dxa"/>
              <w:end w:w="45" w:type="dxa"/>
            </w:tcMar>
          </w:tcPr>
          <w:p w14:paraId="1A543DF6" wp14:textId="77777777">
            <w:pPr>
              <w:pStyle w:val="Requirement"/>
            </w:pPr>
            <w:r>
              <w:t>SN-OPS-01 Responsive system</w:t>
            </w:r>
          </w:p>
        </w:tc>
        <w:tc>
          <w:tcPr>
            <w:tcW w:w="1999" w:type="dxa"/>
            <w:tcMar>
              <w:top w:w="35" w:type="dxa"/>
              <w:start w:w="45" w:type="dxa"/>
              <w:bottom w:w="35" w:type="dxa"/>
              <w:end w:w="45" w:type="dxa"/>
            </w:tcMar>
          </w:tcPr>
          <w:p w14:paraId="2E8D2B78" wp14:textId="77777777">
            <w:pPr>
              <w:pStyle w:val="Requirement"/>
            </w:pPr>
            <w:r>
              <w:t>APIAndDeployment</w:t>
            </w:r>
          </w:p>
        </w:tc>
        <w:tc>
          <w:tcPr>
            <w:tcW w:w="1999" w:type="dxa"/>
            <w:tcMar>
              <w:top w:w="35" w:type="dxa"/>
              <w:start w:w="45" w:type="dxa"/>
              <w:bottom w:w="35" w:type="dxa"/>
              <w:end w:w="45" w:type="dxa"/>
            </w:tcMar>
          </w:tcPr>
          <w:p w14:paraId="45FC7739" wp14:textId="77777777">
            <w:pPr>
              <w:pStyle w:val="Requirement"/>
            </w:pPr>
            <w:r>
              <w:t>Browser-performance-test</w:t>
            </w:r>
          </w:p>
        </w:tc>
        <w:tc>
          <w:tcPr>
            <w:tcW w:w="1999" w:type="dxa"/>
            <w:tcMar>
              <w:top w:w="35" w:type="dxa"/>
              <w:start w:w="45" w:type="dxa"/>
              <w:bottom w:w="35" w:type="dxa"/>
              <w:end w:w="45" w:type="dxa"/>
            </w:tcMar>
          </w:tcPr>
          <w:p w14:paraId="30BC92B4" wp14:textId="77777777">
            <w:pPr>
              <w:pStyle w:val="Requirement"/>
            </w:pPr>
            <w:r>
              <w:t>Must</w:t>
            </w:r>
          </w:p>
        </w:tc>
      </w:tr>
      <w:tr xmlns:wp14="http://schemas.microsoft.com/office/word/2010/wordml" w14:paraId="570F88BA" wp14:textId="77777777">
        <w:tc>
          <w:tcPr>
            <w:tcW w:w="1999" w:type="dxa"/>
            <w:tcMar>
              <w:top w:w="35" w:type="dxa"/>
              <w:start w:w="45" w:type="dxa"/>
              <w:bottom w:w="35" w:type="dxa"/>
              <w:end w:w="45" w:type="dxa"/>
            </w:tcMar>
          </w:tcPr>
          <w:p w14:paraId="7CA1D12F" wp14:textId="77777777">
            <w:pPr>
              <w:pStyle w:val="Requirement"/>
            </w:pPr>
            <w:r>
              <w:t>NFR-PERF-003</w:t>
            </w:r>
          </w:p>
        </w:tc>
        <w:tc>
          <w:tcPr>
            <w:tcW w:w="1999" w:type="dxa"/>
            <w:tcMar>
              <w:top w:w="35" w:type="dxa"/>
              <w:start w:w="45" w:type="dxa"/>
              <w:bottom w:w="35" w:type="dxa"/>
              <w:end w:w="45" w:type="dxa"/>
            </w:tcMar>
          </w:tcPr>
          <w:p w14:paraId="1D70CD93" wp14:textId="77777777">
            <w:pPr>
              <w:pStyle w:val="Requirement"/>
            </w:pPr>
            <w:r>
              <w:t>SN-OPS-01 Responsive system</w:t>
            </w:r>
          </w:p>
        </w:tc>
        <w:tc>
          <w:tcPr>
            <w:tcW w:w="1999" w:type="dxa"/>
            <w:tcMar>
              <w:top w:w="35" w:type="dxa"/>
              <w:start w:w="45" w:type="dxa"/>
              <w:bottom w:w="35" w:type="dxa"/>
              <w:end w:w="45" w:type="dxa"/>
            </w:tcMar>
          </w:tcPr>
          <w:p w14:paraId="15887086" wp14:textId="77777777">
            <w:pPr>
              <w:pStyle w:val="Requirement"/>
            </w:pPr>
            <w:r>
              <w:t>APIAndDeployment</w:t>
            </w:r>
          </w:p>
        </w:tc>
        <w:tc>
          <w:tcPr>
            <w:tcW w:w="1999" w:type="dxa"/>
            <w:tcMar>
              <w:top w:w="35" w:type="dxa"/>
              <w:start w:w="45" w:type="dxa"/>
              <w:bottom w:w="35" w:type="dxa"/>
              <w:end w:w="45" w:type="dxa"/>
            </w:tcMar>
          </w:tcPr>
          <w:p w14:paraId="1E6E231F" wp14:textId="77777777">
            <w:pPr>
              <w:pStyle w:val="Requirement"/>
            </w:pPr>
            <w:r>
              <w:t>Integration-timing-test</w:t>
            </w:r>
          </w:p>
        </w:tc>
        <w:tc>
          <w:tcPr>
            <w:tcW w:w="1999" w:type="dxa"/>
            <w:tcMar>
              <w:top w:w="35" w:type="dxa"/>
              <w:start w:w="45" w:type="dxa"/>
              <w:bottom w:w="35" w:type="dxa"/>
              <w:end w:w="45" w:type="dxa"/>
            </w:tcMar>
          </w:tcPr>
          <w:p w14:paraId="22AE3AEB" wp14:textId="77777777">
            <w:pPr>
              <w:pStyle w:val="Requirement"/>
            </w:pPr>
            <w:r>
              <w:t>Must</w:t>
            </w:r>
          </w:p>
        </w:tc>
      </w:tr>
      <w:tr xmlns:wp14="http://schemas.microsoft.com/office/word/2010/wordml" w14:paraId="13075F3E" wp14:textId="77777777">
        <w:tc>
          <w:tcPr>
            <w:tcW w:w="1999" w:type="dxa"/>
            <w:tcMar>
              <w:top w:w="35" w:type="dxa"/>
              <w:start w:w="45" w:type="dxa"/>
              <w:bottom w:w="35" w:type="dxa"/>
              <w:end w:w="45" w:type="dxa"/>
            </w:tcMar>
          </w:tcPr>
          <w:p w14:paraId="405A7BF0" wp14:textId="77777777">
            <w:pPr>
              <w:pStyle w:val="Requirement"/>
            </w:pPr>
            <w:r>
              <w:t>NFR-SEC-001</w:t>
            </w:r>
          </w:p>
        </w:tc>
        <w:tc>
          <w:tcPr>
            <w:tcW w:w="1999" w:type="dxa"/>
            <w:tcMar>
              <w:top w:w="35" w:type="dxa"/>
              <w:start w:w="45" w:type="dxa"/>
              <w:bottom w:w="35" w:type="dxa"/>
              <w:end w:w="45" w:type="dxa"/>
            </w:tcMar>
          </w:tcPr>
          <w:p w14:paraId="0DBF9B9E" wp14:textId="77777777">
            <w:pPr>
              <w:pStyle w:val="Requirement"/>
            </w:pPr>
            <w:r>
              <w:t>SN-SEC-02 Protect financial data</w:t>
            </w:r>
          </w:p>
        </w:tc>
        <w:tc>
          <w:tcPr>
            <w:tcW w:w="1999" w:type="dxa"/>
            <w:tcMar>
              <w:top w:w="35" w:type="dxa"/>
              <w:start w:w="45" w:type="dxa"/>
              <w:bottom w:w="35" w:type="dxa"/>
              <w:end w:w="45" w:type="dxa"/>
            </w:tcMar>
          </w:tcPr>
          <w:p w14:paraId="2784FCB5" wp14:textId="77777777">
            <w:pPr>
              <w:pStyle w:val="Requirement"/>
            </w:pPr>
            <w:r>
              <w:t>SecurityControls</w:t>
            </w:r>
          </w:p>
        </w:tc>
        <w:tc>
          <w:tcPr>
            <w:tcW w:w="1999" w:type="dxa"/>
            <w:tcMar>
              <w:top w:w="35" w:type="dxa"/>
              <w:start w:w="45" w:type="dxa"/>
              <w:bottom w:w="35" w:type="dxa"/>
              <w:end w:w="45" w:type="dxa"/>
            </w:tcMar>
          </w:tcPr>
          <w:p w14:paraId="2CD6B92B" wp14:textId="77777777">
            <w:pPr>
              <w:pStyle w:val="Requirement"/>
            </w:pPr>
            <w:r>
              <w:t>Configuration-and-code-r</w:t>
            </w:r>
          </w:p>
        </w:tc>
        <w:tc>
          <w:tcPr>
            <w:tcW w:w="1999" w:type="dxa"/>
            <w:tcMar>
              <w:top w:w="35" w:type="dxa"/>
              <w:start w:w="45" w:type="dxa"/>
              <w:bottom w:w="35" w:type="dxa"/>
              <w:end w:w="45" w:type="dxa"/>
            </w:tcMar>
          </w:tcPr>
          <w:p w14:paraId="7B4884D5" wp14:textId="77777777">
            <w:pPr>
              <w:pStyle w:val="Requirement"/>
            </w:pPr>
            <w:r>
              <w:t>Must</w:t>
            </w:r>
          </w:p>
        </w:tc>
      </w:tr>
      <w:tr xmlns:wp14="http://schemas.microsoft.com/office/word/2010/wordml" w14:paraId="2D29DE75" wp14:textId="77777777">
        <w:tc>
          <w:tcPr>
            <w:tcW w:w="1999" w:type="dxa"/>
            <w:tcMar>
              <w:top w:w="35" w:type="dxa"/>
              <w:start w:w="45" w:type="dxa"/>
              <w:bottom w:w="35" w:type="dxa"/>
              <w:end w:w="45" w:type="dxa"/>
            </w:tcMar>
          </w:tcPr>
          <w:p w14:paraId="4B616E8A" wp14:textId="77777777">
            <w:pPr>
              <w:pStyle w:val="Requirement"/>
            </w:pPr>
            <w:r>
              <w:t>NFR-SEC-002</w:t>
            </w:r>
          </w:p>
        </w:tc>
        <w:tc>
          <w:tcPr>
            <w:tcW w:w="1999" w:type="dxa"/>
            <w:tcMar>
              <w:top w:w="35" w:type="dxa"/>
              <w:start w:w="45" w:type="dxa"/>
              <w:bottom w:w="35" w:type="dxa"/>
              <w:end w:w="45" w:type="dxa"/>
            </w:tcMar>
          </w:tcPr>
          <w:p w14:paraId="0EBD7588" wp14:textId="77777777">
            <w:pPr>
              <w:pStyle w:val="Requirement"/>
            </w:pPr>
            <w:r>
              <w:t>SN-SEC-02 Protect financial data</w:t>
            </w:r>
          </w:p>
        </w:tc>
        <w:tc>
          <w:tcPr>
            <w:tcW w:w="1999" w:type="dxa"/>
            <w:tcMar>
              <w:top w:w="35" w:type="dxa"/>
              <w:start w:w="45" w:type="dxa"/>
              <w:bottom w:w="35" w:type="dxa"/>
              <w:end w:w="45" w:type="dxa"/>
            </w:tcMar>
          </w:tcPr>
          <w:p w14:paraId="56933467" wp14:textId="77777777">
            <w:pPr>
              <w:pStyle w:val="Requirement"/>
            </w:pPr>
            <w:r>
              <w:t>SecurityControls</w:t>
            </w:r>
          </w:p>
        </w:tc>
        <w:tc>
          <w:tcPr>
            <w:tcW w:w="1999" w:type="dxa"/>
            <w:tcMar>
              <w:top w:w="35" w:type="dxa"/>
              <w:start w:w="45" w:type="dxa"/>
              <w:bottom w:w="35" w:type="dxa"/>
              <w:end w:w="45" w:type="dxa"/>
            </w:tcMar>
          </w:tcPr>
          <w:p w14:paraId="26C710AE" wp14:textId="77777777">
            <w:pPr>
              <w:pStyle w:val="Requirement"/>
            </w:pPr>
            <w:r>
              <w:t>Deployment-scan</w:t>
            </w:r>
          </w:p>
        </w:tc>
        <w:tc>
          <w:tcPr>
            <w:tcW w:w="1999" w:type="dxa"/>
            <w:tcMar>
              <w:top w:w="35" w:type="dxa"/>
              <w:start w:w="45" w:type="dxa"/>
              <w:bottom w:w="35" w:type="dxa"/>
              <w:end w:w="45" w:type="dxa"/>
            </w:tcMar>
          </w:tcPr>
          <w:p w14:paraId="1A980B4F" wp14:textId="77777777">
            <w:pPr>
              <w:pStyle w:val="Requirement"/>
            </w:pPr>
            <w:r>
              <w:t>Must</w:t>
            </w:r>
          </w:p>
        </w:tc>
      </w:tr>
      <w:tr xmlns:wp14="http://schemas.microsoft.com/office/word/2010/wordml" w14:paraId="691DFCE7" wp14:textId="77777777">
        <w:tc>
          <w:tcPr>
            <w:tcW w:w="1999" w:type="dxa"/>
            <w:tcMar>
              <w:top w:w="35" w:type="dxa"/>
              <w:start w:w="45" w:type="dxa"/>
              <w:bottom w:w="35" w:type="dxa"/>
              <w:end w:w="45" w:type="dxa"/>
            </w:tcMar>
          </w:tcPr>
          <w:p w14:paraId="3C801F09" wp14:textId="77777777">
            <w:pPr>
              <w:pStyle w:val="Requirement"/>
            </w:pPr>
            <w:r>
              <w:t>NFR-SEC-003</w:t>
            </w:r>
          </w:p>
        </w:tc>
        <w:tc>
          <w:tcPr>
            <w:tcW w:w="1999" w:type="dxa"/>
            <w:tcMar>
              <w:top w:w="35" w:type="dxa"/>
              <w:start w:w="45" w:type="dxa"/>
              <w:bottom w:w="35" w:type="dxa"/>
              <w:end w:w="45" w:type="dxa"/>
            </w:tcMar>
          </w:tcPr>
          <w:p w14:paraId="7AA34410" wp14:textId="77777777">
            <w:pPr>
              <w:pStyle w:val="Requirement"/>
            </w:pPr>
            <w:r>
              <w:t>SN-SEC-02 Protect financial data</w:t>
            </w:r>
          </w:p>
        </w:tc>
        <w:tc>
          <w:tcPr>
            <w:tcW w:w="1999" w:type="dxa"/>
            <w:tcMar>
              <w:top w:w="35" w:type="dxa"/>
              <w:start w:w="45" w:type="dxa"/>
              <w:bottom w:w="35" w:type="dxa"/>
              <w:end w:w="45" w:type="dxa"/>
            </w:tcMar>
          </w:tcPr>
          <w:p w14:paraId="556C4B63" wp14:textId="77777777">
            <w:pPr>
              <w:pStyle w:val="Requirement"/>
            </w:pPr>
            <w:r>
              <w:t>SecurityControls</w:t>
            </w:r>
          </w:p>
        </w:tc>
        <w:tc>
          <w:tcPr>
            <w:tcW w:w="1999" w:type="dxa"/>
            <w:tcMar>
              <w:top w:w="35" w:type="dxa"/>
              <w:start w:w="45" w:type="dxa"/>
              <w:bottom w:w="35" w:type="dxa"/>
              <w:end w:w="45" w:type="dxa"/>
            </w:tcMar>
          </w:tcPr>
          <w:p w14:paraId="185AB47C" wp14:textId="77777777">
            <w:pPr>
              <w:pStyle w:val="Requirement"/>
            </w:pPr>
            <w:r>
              <w:t>Security-test-ST-01</w:t>
            </w:r>
          </w:p>
        </w:tc>
        <w:tc>
          <w:tcPr>
            <w:tcW w:w="1999" w:type="dxa"/>
            <w:tcMar>
              <w:top w:w="35" w:type="dxa"/>
              <w:start w:w="45" w:type="dxa"/>
              <w:bottom w:w="35" w:type="dxa"/>
              <w:end w:w="45" w:type="dxa"/>
            </w:tcMar>
          </w:tcPr>
          <w:p w14:paraId="0DB0C108" wp14:textId="77777777">
            <w:pPr>
              <w:pStyle w:val="Requirement"/>
            </w:pPr>
            <w:r>
              <w:t>Must</w:t>
            </w:r>
          </w:p>
        </w:tc>
      </w:tr>
      <w:tr xmlns:wp14="http://schemas.microsoft.com/office/word/2010/wordml" w14:paraId="6D238BBE" wp14:textId="77777777">
        <w:tc>
          <w:tcPr>
            <w:tcW w:w="1999" w:type="dxa"/>
            <w:tcMar>
              <w:top w:w="35" w:type="dxa"/>
              <w:start w:w="45" w:type="dxa"/>
              <w:bottom w:w="35" w:type="dxa"/>
              <w:end w:w="45" w:type="dxa"/>
            </w:tcMar>
          </w:tcPr>
          <w:p w14:paraId="17395E94" wp14:textId="77777777">
            <w:pPr>
              <w:pStyle w:val="Requirement"/>
            </w:pPr>
            <w:r>
              <w:t>NFR-SEC-004</w:t>
            </w:r>
          </w:p>
        </w:tc>
        <w:tc>
          <w:tcPr>
            <w:tcW w:w="1999" w:type="dxa"/>
            <w:tcMar>
              <w:top w:w="35" w:type="dxa"/>
              <w:start w:w="45" w:type="dxa"/>
              <w:bottom w:w="35" w:type="dxa"/>
              <w:end w:w="45" w:type="dxa"/>
            </w:tcMar>
          </w:tcPr>
          <w:p w14:paraId="1D1B2DBC" wp14:textId="77777777">
            <w:pPr>
              <w:pStyle w:val="Requirement"/>
            </w:pPr>
            <w:r>
              <w:t>SN-SEC-02 Protect financial data</w:t>
            </w:r>
          </w:p>
        </w:tc>
        <w:tc>
          <w:tcPr>
            <w:tcW w:w="1999" w:type="dxa"/>
            <w:tcMar>
              <w:top w:w="35" w:type="dxa"/>
              <w:start w:w="45" w:type="dxa"/>
              <w:bottom w:w="35" w:type="dxa"/>
              <w:end w:w="45" w:type="dxa"/>
            </w:tcMar>
          </w:tcPr>
          <w:p w14:paraId="3BE5CB0C" wp14:textId="77777777">
            <w:pPr>
              <w:pStyle w:val="Requirement"/>
            </w:pPr>
            <w:r>
              <w:t>SecurityControls</w:t>
            </w:r>
          </w:p>
        </w:tc>
        <w:tc>
          <w:tcPr>
            <w:tcW w:w="1999" w:type="dxa"/>
            <w:tcMar>
              <w:top w:w="35" w:type="dxa"/>
              <w:start w:w="45" w:type="dxa"/>
              <w:bottom w:w="35" w:type="dxa"/>
              <w:end w:w="45" w:type="dxa"/>
            </w:tcMar>
          </w:tcPr>
          <w:p w14:paraId="67BEDA48" wp14:textId="77777777">
            <w:pPr>
              <w:pStyle w:val="Requirement"/>
            </w:pPr>
            <w:r>
              <w:t>Session-test-ST-02</w:t>
            </w:r>
          </w:p>
        </w:tc>
        <w:tc>
          <w:tcPr>
            <w:tcW w:w="1999" w:type="dxa"/>
            <w:tcMar>
              <w:top w:w="35" w:type="dxa"/>
              <w:start w:w="45" w:type="dxa"/>
              <w:bottom w:w="35" w:type="dxa"/>
              <w:end w:w="45" w:type="dxa"/>
            </w:tcMar>
          </w:tcPr>
          <w:p w14:paraId="0A49678E" wp14:textId="77777777">
            <w:pPr>
              <w:pStyle w:val="Requirement"/>
            </w:pPr>
            <w:r>
              <w:t>Must</w:t>
            </w:r>
          </w:p>
        </w:tc>
      </w:tr>
      <w:tr xmlns:wp14="http://schemas.microsoft.com/office/word/2010/wordml" w14:paraId="15663DDA" wp14:textId="77777777">
        <w:tc>
          <w:tcPr>
            <w:tcW w:w="1999" w:type="dxa"/>
            <w:tcMar>
              <w:top w:w="35" w:type="dxa"/>
              <w:start w:w="45" w:type="dxa"/>
              <w:bottom w:w="35" w:type="dxa"/>
              <w:end w:w="45" w:type="dxa"/>
            </w:tcMar>
          </w:tcPr>
          <w:p w14:paraId="694DEAA5" wp14:textId="77777777">
            <w:pPr>
              <w:pStyle w:val="Requirement"/>
            </w:pPr>
            <w:r>
              <w:t>NFR-SEC-005</w:t>
            </w:r>
          </w:p>
        </w:tc>
        <w:tc>
          <w:tcPr>
            <w:tcW w:w="1999" w:type="dxa"/>
            <w:tcMar>
              <w:top w:w="35" w:type="dxa"/>
              <w:start w:w="45" w:type="dxa"/>
              <w:bottom w:w="35" w:type="dxa"/>
              <w:end w:w="45" w:type="dxa"/>
            </w:tcMar>
          </w:tcPr>
          <w:p w14:paraId="3F7D7867" wp14:textId="77777777">
            <w:pPr>
              <w:pStyle w:val="Requirement"/>
            </w:pPr>
            <w:r>
              <w:t>SN-SEC-02 Protect financial data</w:t>
            </w:r>
          </w:p>
        </w:tc>
        <w:tc>
          <w:tcPr>
            <w:tcW w:w="1999" w:type="dxa"/>
            <w:tcMar>
              <w:top w:w="35" w:type="dxa"/>
              <w:start w:w="45" w:type="dxa"/>
              <w:bottom w:w="35" w:type="dxa"/>
              <w:end w:w="45" w:type="dxa"/>
            </w:tcMar>
          </w:tcPr>
          <w:p w14:paraId="185DD264" wp14:textId="77777777">
            <w:pPr>
              <w:pStyle w:val="Requirement"/>
            </w:pPr>
            <w:r>
              <w:t>SecurityControls</w:t>
            </w:r>
          </w:p>
        </w:tc>
        <w:tc>
          <w:tcPr>
            <w:tcW w:w="1999" w:type="dxa"/>
            <w:tcMar>
              <w:top w:w="35" w:type="dxa"/>
              <w:start w:w="45" w:type="dxa"/>
              <w:bottom w:w="35" w:type="dxa"/>
              <w:end w:w="45" w:type="dxa"/>
            </w:tcMar>
          </w:tcPr>
          <w:p w14:paraId="6845485B" wp14:textId="77777777">
            <w:pPr>
              <w:pStyle w:val="Requirement"/>
            </w:pPr>
            <w:r>
              <w:t>IDOR-test-ST-03</w:t>
            </w:r>
          </w:p>
        </w:tc>
        <w:tc>
          <w:tcPr>
            <w:tcW w:w="1999" w:type="dxa"/>
            <w:tcMar>
              <w:top w:w="35" w:type="dxa"/>
              <w:start w:w="45" w:type="dxa"/>
              <w:bottom w:w="35" w:type="dxa"/>
              <w:end w:w="45" w:type="dxa"/>
            </w:tcMar>
          </w:tcPr>
          <w:p w14:paraId="3566EEF4" wp14:textId="77777777">
            <w:pPr>
              <w:pStyle w:val="Requirement"/>
            </w:pPr>
            <w:r>
              <w:t>Must</w:t>
            </w:r>
          </w:p>
        </w:tc>
      </w:tr>
      <w:tr xmlns:wp14="http://schemas.microsoft.com/office/word/2010/wordml" w14:paraId="47C8323C" wp14:textId="77777777">
        <w:tc>
          <w:tcPr>
            <w:tcW w:w="1999" w:type="dxa"/>
            <w:tcMar>
              <w:top w:w="35" w:type="dxa"/>
              <w:start w:w="45" w:type="dxa"/>
              <w:bottom w:w="35" w:type="dxa"/>
              <w:end w:w="45" w:type="dxa"/>
            </w:tcMar>
          </w:tcPr>
          <w:p w14:paraId="37ED1ECC" wp14:textId="77777777">
            <w:pPr>
              <w:pStyle w:val="Requirement"/>
            </w:pPr>
            <w:r>
              <w:t>NFR-SEC-006</w:t>
            </w:r>
          </w:p>
        </w:tc>
        <w:tc>
          <w:tcPr>
            <w:tcW w:w="1999" w:type="dxa"/>
            <w:tcMar>
              <w:top w:w="35" w:type="dxa"/>
              <w:start w:w="45" w:type="dxa"/>
              <w:bottom w:w="35" w:type="dxa"/>
              <w:end w:w="45" w:type="dxa"/>
            </w:tcMar>
          </w:tcPr>
          <w:p w14:paraId="366CA8D0" wp14:textId="77777777">
            <w:pPr>
              <w:pStyle w:val="Requirement"/>
            </w:pPr>
            <w:r>
              <w:t>SN-SEC-02 Protect financial data</w:t>
            </w:r>
          </w:p>
        </w:tc>
        <w:tc>
          <w:tcPr>
            <w:tcW w:w="1999" w:type="dxa"/>
            <w:tcMar>
              <w:top w:w="35" w:type="dxa"/>
              <w:start w:w="45" w:type="dxa"/>
              <w:bottom w:w="35" w:type="dxa"/>
              <w:end w:w="45" w:type="dxa"/>
            </w:tcMar>
          </w:tcPr>
          <w:p w14:paraId="37A6D43B" wp14:textId="77777777">
            <w:pPr>
              <w:pStyle w:val="Requirement"/>
            </w:pPr>
            <w:r>
              <w:t>SecurityControls</w:t>
            </w:r>
          </w:p>
        </w:tc>
        <w:tc>
          <w:tcPr>
            <w:tcW w:w="1999" w:type="dxa"/>
            <w:tcMar>
              <w:top w:w="35" w:type="dxa"/>
              <w:start w:w="45" w:type="dxa"/>
              <w:bottom w:w="35" w:type="dxa"/>
              <w:end w:w="45" w:type="dxa"/>
            </w:tcMar>
          </w:tcPr>
          <w:p w14:paraId="312C3A9A" wp14:textId="77777777">
            <w:pPr>
              <w:pStyle w:val="Requirement"/>
            </w:pPr>
            <w:r>
              <w:t>Code-review-and-injectio</w:t>
            </w:r>
          </w:p>
        </w:tc>
        <w:tc>
          <w:tcPr>
            <w:tcW w:w="1999" w:type="dxa"/>
            <w:tcMar>
              <w:top w:w="35" w:type="dxa"/>
              <w:start w:w="45" w:type="dxa"/>
              <w:bottom w:w="35" w:type="dxa"/>
              <w:end w:w="45" w:type="dxa"/>
            </w:tcMar>
          </w:tcPr>
          <w:p w14:paraId="5D677150" wp14:textId="77777777">
            <w:pPr>
              <w:pStyle w:val="Requirement"/>
            </w:pPr>
            <w:r>
              <w:t>Must</w:t>
            </w:r>
          </w:p>
        </w:tc>
      </w:tr>
      <w:tr xmlns:wp14="http://schemas.microsoft.com/office/word/2010/wordml" w14:paraId="717C2F00" wp14:textId="77777777">
        <w:tc>
          <w:tcPr>
            <w:tcW w:w="1999" w:type="dxa"/>
            <w:tcMar>
              <w:top w:w="35" w:type="dxa"/>
              <w:start w:w="45" w:type="dxa"/>
              <w:bottom w:w="35" w:type="dxa"/>
              <w:end w:w="45" w:type="dxa"/>
            </w:tcMar>
          </w:tcPr>
          <w:p w14:paraId="75F15269" wp14:textId="77777777">
            <w:pPr>
              <w:pStyle w:val="Requirement"/>
            </w:pPr>
            <w:r>
              <w:t>NFR-SEC-007</w:t>
            </w:r>
          </w:p>
        </w:tc>
        <w:tc>
          <w:tcPr>
            <w:tcW w:w="1999" w:type="dxa"/>
            <w:tcMar>
              <w:top w:w="35" w:type="dxa"/>
              <w:start w:w="45" w:type="dxa"/>
              <w:bottom w:w="35" w:type="dxa"/>
              <w:end w:w="45" w:type="dxa"/>
            </w:tcMar>
          </w:tcPr>
          <w:p w14:paraId="524201E2" wp14:textId="77777777">
            <w:pPr>
              <w:pStyle w:val="Requirement"/>
            </w:pPr>
            <w:r>
              <w:t>SN-SEC-02 Protect financial data</w:t>
            </w:r>
          </w:p>
        </w:tc>
        <w:tc>
          <w:tcPr>
            <w:tcW w:w="1999" w:type="dxa"/>
            <w:tcMar>
              <w:top w:w="35" w:type="dxa"/>
              <w:start w:w="45" w:type="dxa"/>
              <w:bottom w:w="35" w:type="dxa"/>
              <w:end w:w="45" w:type="dxa"/>
            </w:tcMar>
          </w:tcPr>
          <w:p w14:paraId="2E03B562" wp14:textId="77777777">
            <w:pPr>
              <w:pStyle w:val="Requirement"/>
            </w:pPr>
            <w:r>
              <w:t>SecurityControls</w:t>
            </w:r>
          </w:p>
        </w:tc>
        <w:tc>
          <w:tcPr>
            <w:tcW w:w="1999" w:type="dxa"/>
            <w:tcMar>
              <w:top w:w="35" w:type="dxa"/>
              <w:start w:w="45" w:type="dxa"/>
              <w:bottom w:w="35" w:type="dxa"/>
              <w:end w:w="45" w:type="dxa"/>
            </w:tcMar>
          </w:tcPr>
          <w:p w14:paraId="0A90D521" wp14:textId="77777777">
            <w:pPr>
              <w:pStyle w:val="Requirement"/>
            </w:pPr>
            <w:r>
              <w:t>Secret-scan</w:t>
            </w:r>
          </w:p>
        </w:tc>
        <w:tc>
          <w:tcPr>
            <w:tcW w:w="1999" w:type="dxa"/>
            <w:tcMar>
              <w:top w:w="35" w:type="dxa"/>
              <w:start w:w="45" w:type="dxa"/>
              <w:bottom w:w="35" w:type="dxa"/>
              <w:end w:w="45" w:type="dxa"/>
            </w:tcMar>
          </w:tcPr>
          <w:p w14:paraId="292135BD" wp14:textId="77777777">
            <w:pPr>
              <w:pStyle w:val="Requirement"/>
            </w:pPr>
            <w:r>
              <w:t>Must</w:t>
            </w:r>
          </w:p>
        </w:tc>
      </w:tr>
      <w:tr xmlns:wp14="http://schemas.microsoft.com/office/word/2010/wordml" w14:paraId="487B9225" wp14:textId="77777777">
        <w:tc>
          <w:tcPr>
            <w:tcW w:w="1999" w:type="dxa"/>
            <w:tcMar>
              <w:top w:w="35" w:type="dxa"/>
              <w:start w:w="45" w:type="dxa"/>
              <w:bottom w:w="35" w:type="dxa"/>
              <w:end w:w="45" w:type="dxa"/>
            </w:tcMar>
          </w:tcPr>
          <w:p w14:paraId="1D39D2B6" wp14:textId="77777777">
            <w:pPr>
              <w:pStyle w:val="Requirement"/>
            </w:pPr>
            <w:r>
              <w:t>NFR-SEC-008</w:t>
            </w:r>
          </w:p>
        </w:tc>
        <w:tc>
          <w:tcPr>
            <w:tcW w:w="1999" w:type="dxa"/>
            <w:tcMar>
              <w:top w:w="35" w:type="dxa"/>
              <w:start w:w="45" w:type="dxa"/>
              <w:bottom w:w="35" w:type="dxa"/>
              <w:end w:w="45" w:type="dxa"/>
            </w:tcMar>
          </w:tcPr>
          <w:p w14:paraId="2F33AD8E" wp14:textId="77777777">
            <w:pPr>
              <w:pStyle w:val="Requirement"/>
            </w:pPr>
            <w:r>
              <w:t>SN-SEC-02 Protect financial data</w:t>
            </w:r>
          </w:p>
        </w:tc>
        <w:tc>
          <w:tcPr>
            <w:tcW w:w="1999" w:type="dxa"/>
            <w:tcMar>
              <w:top w:w="35" w:type="dxa"/>
              <w:start w:w="45" w:type="dxa"/>
              <w:bottom w:w="35" w:type="dxa"/>
              <w:end w:w="45" w:type="dxa"/>
            </w:tcMar>
          </w:tcPr>
          <w:p w14:paraId="7075E9BC" wp14:textId="77777777">
            <w:pPr>
              <w:pStyle w:val="Requirement"/>
            </w:pPr>
            <w:r>
              <w:t>SecurityControls</w:t>
            </w:r>
          </w:p>
        </w:tc>
        <w:tc>
          <w:tcPr>
            <w:tcW w:w="1999" w:type="dxa"/>
            <w:tcMar>
              <w:top w:w="35" w:type="dxa"/>
              <w:start w:w="45" w:type="dxa"/>
              <w:bottom w:w="35" w:type="dxa"/>
              <w:end w:w="45" w:type="dxa"/>
            </w:tcMar>
          </w:tcPr>
          <w:p w14:paraId="231B3E41" wp14:textId="77777777">
            <w:pPr>
              <w:pStyle w:val="Requirement"/>
            </w:pPr>
            <w:r>
              <w:t>Upload-security-tests</w:t>
            </w:r>
          </w:p>
        </w:tc>
        <w:tc>
          <w:tcPr>
            <w:tcW w:w="1999" w:type="dxa"/>
            <w:tcMar>
              <w:top w:w="35" w:type="dxa"/>
              <w:start w:w="45" w:type="dxa"/>
              <w:bottom w:w="35" w:type="dxa"/>
              <w:end w:w="45" w:type="dxa"/>
            </w:tcMar>
          </w:tcPr>
          <w:p w14:paraId="0E68D3DF" wp14:textId="77777777">
            <w:pPr>
              <w:pStyle w:val="Requirement"/>
            </w:pPr>
            <w:r>
              <w:t>Must</w:t>
            </w:r>
          </w:p>
        </w:tc>
      </w:tr>
      <w:tr xmlns:wp14="http://schemas.microsoft.com/office/word/2010/wordml" w14:paraId="31EFF6B5" wp14:textId="77777777">
        <w:tc>
          <w:tcPr>
            <w:tcW w:w="1999" w:type="dxa"/>
            <w:tcMar>
              <w:top w:w="35" w:type="dxa"/>
              <w:start w:w="45" w:type="dxa"/>
              <w:bottom w:w="35" w:type="dxa"/>
              <w:end w:w="45" w:type="dxa"/>
            </w:tcMar>
          </w:tcPr>
          <w:p w14:paraId="56076A50" wp14:textId="77777777">
            <w:pPr>
              <w:pStyle w:val="Requirement"/>
            </w:pPr>
            <w:r>
              <w:t>NFR-SEC-009</w:t>
            </w:r>
          </w:p>
        </w:tc>
        <w:tc>
          <w:tcPr>
            <w:tcW w:w="1999" w:type="dxa"/>
            <w:tcMar>
              <w:top w:w="35" w:type="dxa"/>
              <w:start w:w="45" w:type="dxa"/>
              <w:bottom w:w="35" w:type="dxa"/>
              <w:end w:w="45" w:type="dxa"/>
            </w:tcMar>
          </w:tcPr>
          <w:p w14:paraId="33AEFA5B" wp14:textId="77777777">
            <w:pPr>
              <w:pStyle w:val="Requirement"/>
            </w:pPr>
            <w:r>
              <w:t>SN-SEC-02 Protect financial data</w:t>
            </w:r>
          </w:p>
        </w:tc>
        <w:tc>
          <w:tcPr>
            <w:tcW w:w="1999" w:type="dxa"/>
            <w:tcMar>
              <w:top w:w="35" w:type="dxa"/>
              <w:start w:w="45" w:type="dxa"/>
              <w:bottom w:w="35" w:type="dxa"/>
              <w:end w:w="45" w:type="dxa"/>
            </w:tcMar>
          </w:tcPr>
          <w:p w14:paraId="2734725C" wp14:textId="77777777">
            <w:pPr>
              <w:pStyle w:val="Requirement"/>
            </w:pPr>
            <w:r>
              <w:t>SecurityControls</w:t>
            </w:r>
          </w:p>
        </w:tc>
        <w:tc>
          <w:tcPr>
            <w:tcW w:w="1999" w:type="dxa"/>
            <w:tcMar>
              <w:top w:w="35" w:type="dxa"/>
              <w:start w:w="45" w:type="dxa"/>
              <w:bottom w:w="35" w:type="dxa"/>
              <w:end w:w="45" w:type="dxa"/>
            </w:tcMar>
          </w:tcPr>
          <w:p w14:paraId="0150A920" wp14:textId="77777777">
            <w:pPr>
              <w:pStyle w:val="Requirement"/>
            </w:pPr>
            <w:r>
              <w:t>Dependency-scan</w:t>
            </w:r>
          </w:p>
        </w:tc>
        <w:tc>
          <w:tcPr>
            <w:tcW w:w="1999" w:type="dxa"/>
            <w:tcMar>
              <w:top w:w="35" w:type="dxa"/>
              <w:start w:w="45" w:type="dxa"/>
              <w:bottom w:w="35" w:type="dxa"/>
              <w:end w:w="45" w:type="dxa"/>
            </w:tcMar>
          </w:tcPr>
          <w:p w14:paraId="5AA23BF8" wp14:textId="77777777">
            <w:pPr>
              <w:pStyle w:val="Requirement"/>
            </w:pPr>
            <w:r>
              <w:t>Must</w:t>
            </w:r>
          </w:p>
        </w:tc>
      </w:tr>
      <w:tr xmlns:wp14="http://schemas.microsoft.com/office/word/2010/wordml" w14:paraId="5BA98A87" wp14:textId="77777777">
        <w:tc>
          <w:tcPr>
            <w:tcW w:w="1999" w:type="dxa"/>
            <w:tcMar>
              <w:top w:w="35" w:type="dxa"/>
              <w:start w:w="45" w:type="dxa"/>
              <w:bottom w:w="35" w:type="dxa"/>
              <w:end w:w="45" w:type="dxa"/>
            </w:tcMar>
          </w:tcPr>
          <w:p w14:paraId="0F3B2E8E" wp14:textId="77777777">
            <w:pPr>
              <w:pStyle w:val="Requirement"/>
            </w:pPr>
            <w:r>
              <w:t>NFR-PRI-001</w:t>
            </w:r>
          </w:p>
        </w:tc>
        <w:tc>
          <w:tcPr>
            <w:tcW w:w="1999" w:type="dxa"/>
            <w:tcMar>
              <w:top w:w="35" w:type="dxa"/>
              <w:start w:w="45" w:type="dxa"/>
              <w:bottom w:w="35" w:type="dxa"/>
              <w:end w:w="45" w:type="dxa"/>
            </w:tcMar>
          </w:tcPr>
          <w:p w14:paraId="6131B8F9" wp14:textId="77777777">
            <w:pPr>
              <w:pStyle w:val="Requirement"/>
            </w:pPr>
            <w:r>
              <w:t>SN-PRI-01 Data minimization and control</w:t>
            </w:r>
          </w:p>
        </w:tc>
        <w:tc>
          <w:tcPr>
            <w:tcW w:w="1999" w:type="dxa"/>
            <w:tcMar>
              <w:top w:w="35" w:type="dxa"/>
              <w:start w:w="45" w:type="dxa"/>
              <w:bottom w:w="35" w:type="dxa"/>
              <w:end w:w="45" w:type="dxa"/>
            </w:tcMar>
          </w:tcPr>
          <w:p w14:paraId="36D88A85" wp14:textId="77777777">
            <w:pPr>
              <w:pStyle w:val="Requirement"/>
            </w:pPr>
            <w:r>
              <w:t>PrivacyControls</w:t>
            </w:r>
          </w:p>
        </w:tc>
        <w:tc>
          <w:tcPr>
            <w:tcW w:w="1999" w:type="dxa"/>
            <w:tcMar>
              <w:top w:w="35" w:type="dxa"/>
              <w:start w:w="45" w:type="dxa"/>
              <w:bottom w:w="35" w:type="dxa"/>
              <w:end w:w="45" w:type="dxa"/>
            </w:tcMar>
          </w:tcPr>
          <w:p w14:paraId="28F857F7" wp14:textId="77777777">
            <w:pPr>
              <w:pStyle w:val="Requirement"/>
            </w:pPr>
            <w:r>
              <w:t>Data-inventory-review</w:t>
            </w:r>
          </w:p>
        </w:tc>
        <w:tc>
          <w:tcPr>
            <w:tcW w:w="1999" w:type="dxa"/>
            <w:tcMar>
              <w:top w:w="35" w:type="dxa"/>
              <w:start w:w="45" w:type="dxa"/>
              <w:bottom w:w="35" w:type="dxa"/>
              <w:end w:w="45" w:type="dxa"/>
            </w:tcMar>
          </w:tcPr>
          <w:p w14:paraId="54F47261" wp14:textId="77777777">
            <w:pPr>
              <w:pStyle w:val="Requirement"/>
            </w:pPr>
            <w:r>
              <w:t>Must</w:t>
            </w:r>
          </w:p>
        </w:tc>
      </w:tr>
      <w:tr xmlns:wp14="http://schemas.microsoft.com/office/word/2010/wordml" w14:paraId="262657CE" wp14:textId="77777777">
        <w:tc>
          <w:tcPr>
            <w:tcW w:w="1999" w:type="dxa"/>
            <w:tcMar>
              <w:top w:w="35" w:type="dxa"/>
              <w:start w:w="45" w:type="dxa"/>
              <w:bottom w:w="35" w:type="dxa"/>
              <w:end w:w="45" w:type="dxa"/>
            </w:tcMar>
          </w:tcPr>
          <w:p w14:paraId="17F29D95" wp14:textId="77777777">
            <w:pPr>
              <w:pStyle w:val="Requirement"/>
            </w:pPr>
            <w:r>
              <w:t>NFR-PRI-002</w:t>
            </w:r>
          </w:p>
        </w:tc>
        <w:tc>
          <w:tcPr>
            <w:tcW w:w="1999" w:type="dxa"/>
            <w:tcMar>
              <w:top w:w="35" w:type="dxa"/>
              <w:start w:w="45" w:type="dxa"/>
              <w:bottom w:w="35" w:type="dxa"/>
              <w:end w:w="45" w:type="dxa"/>
            </w:tcMar>
          </w:tcPr>
          <w:p w14:paraId="3B21ACF5" wp14:textId="77777777">
            <w:pPr>
              <w:pStyle w:val="Requirement"/>
            </w:pPr>
            <w:r>
              <w:t>SN-PRI-01 Data minimization and control</w:t>
            </w:r>
          </w:p>
        </w:tc>
        <w:tc>
          <w:tcPr>
            <w:tcW w:w="1999" w:type="dxa"/>
            <w:tcMar>
              <w:top w:w="35" w:type="dxa"/>
              <w:start w:w="45" w:type="dxa"/>
              <w:bottom w:w="35" w:type="dxa"/>
              <w:end w:w="45" w:type="dxa"/>
            </w:tcMar>
          </w:tcPr>
          <w:p w14:paraId="6174B099" wp14:textId="77777777">
            <w:pPr>
              <w:pStyle w:val="Requirement"/>
            </w:pPr>
            <w:r>
              <w:t>PrivacyControls</w:t>
            </w:r>
          </w:p>
        </w:tc>
        <w:tc>
          <w:tcPr>
            <w:tcW w:w="1999" w:type="dxa"/>
            <w:tcMar>
              <w:top w:w="35" w:type="dxa"/>
              <w:start w:w="45" w:type="dxa"/>
              <w:bottom w:w="35" w:type="dxa"/>
              <w:end w:w="45" w:type="dxa"/>
            </w:tcMar>
          </w:tcPr>
          <w:p w14:paraId="2FE685F9" wp14:textId="77777777">
            <w:pPr>
              <w:pStyle w:val="Requirement"/>
            </w:pPr>
            <w:r>
              <w:t>Log-inspection</w:t>
            </w:r>
          </w:p>
        </w:tc>
        <w:tc>
          <w:tcPr>
            <w:tcW w:w="1999" w:type="dxa"/>
            <w:tcMar>
              <w:top w:w="35" w:type="dxa"/>
              <w:start w:w="45" w:type="dxa"/>
              <w:bottom w:w="35" w:type="dxa"/>
              <w:end w:w="45" w:type="dxa"/>
            </w:tcMar>
          </w:tcPr>
          <w:p w14:paraId="484F580E" wp14:textId="77777777">
            <w:pPr>
              <w:pStyle w:val="Requirement"/>
            </w:pPr>
            <w:r>
              <w:t>Must</w:t>
            </w:r>
          </w:p>
        </w:tc>
      </w:tr>
      <w:tr xmlns:wp14="http://schemas.microsoft.com/office/word/2010/wordml" w14:paraId="091AEEF7" wp14:textId="77777777">
        <w:tc>
          <w:tcPr>
            <w:tcW w:w="1999" w:type="dxa"/>
            <w:tcMar>
              <w:top w:w="35" w:type="dxa"/>
              <w:start w:w="45" w:type="dxa"/>
              <w:bottom w:w="35" w:type="dxa"/>
              <w:end w:w="45" w:type="dxa"/>
            </w:tcMar>
          </w:tcPr>
          <w:p w14:paraId="1F6FBCE8" wp14:textId="77777777">
            <w:pPr>
              <w:pStyle w:val="Requirement"/>
            </w:pPr>
            <w:r>
              <w:t>NFR-PRI-003</w:t>
            </w:r>
          </w:p>
        </w:tc>
        <w:tc>
          <w:tcPr>
            <w:tcW w:w="1999" w:type="dxa"/>
            <w:tcMar>
              <w:top w:w="35" w:type="dxa"/>
              <w:start w:w="45" w:type="dxa"/>
              <w:bottom w:w="35" w:type="dxa"/>
              <w:end w:w="45" w:type="dxa"/>
            </w:tcMar>
          </w:tcPr>
          <w:p w14:paraId="74911910" wp14:textId="77777777">
            <w:pPr>
              <w:pStyle w:val="Requirement"/>
            </w:pPr>
            <w:r>
              <w:t>SN-PRI-01 Data minimization and control</w:t>
            </w:r>
          </w:p>
        </w:tc>
        <w:tc>
          <w:tcPr>
            <w:tcW w:w="1999" w:type="dxa"/>
            <w:tcMar>
              <w:top w:w="35" w:type="dxa"/>
              <w:start w:w="45" w:type="dxa"/>
              <w:bottom w:w="35" w:type="dxa"/>
              <w:end w:w="45" w:type="dxa"/>
            </w:tcMar>
          </w:tcPr>
          <w:p w14:paraId="3EB4357D" wp14:textId="77777777">
            <w:pPr>
              <w:pStyle w:val="Requirement"/>
            </w:pPr>
            <w:r>
              <w:t>PrivacyControls</w:t>
            </w:r>
          </w:p>
        </w:tc>
        <w:tc>
          <w:tcPr>
            <w:tcW w:w="1999" w:type="dxa"/>
            <w:tcMar>
              <w:top w:w="35" w:type="dxa"/>
              <w:start w:w="45" w:type="dxa"/>
              <w:bottom w:w="35" w:type="dxa"/>
              <w:end w:w="45" w:type="dxa"/>
            </w:tcMar>
          </w:tcPr>
          <w:p w14:paraId="0E6BF823" wp14:textId="77777777">
            <w:pPr>
              <w:pStyle w:val="Requirement"/>
            </w:pPr>
            <w:r>
              <w:t>Payload-inspection</w:t>
            </w:r>
          </w:p>
        </w:tc>
        <w:tc>
          <w:tcPr>
            <w:tcW w:w="1999" w:type="dxa"/>
            <w:tcMar>
              <w:top w:w="35" w:type="dxa"/>
              <w:start w:w="45" w:type="dxa"/>
              <w:bottom w:w="35" w:type="dxa"/>
              <w:end w:w="45" w:type="dxa"/>
            </w:tcMar>
          </w:tcPr>
          <w:p w14:paraId="6D78E30A" wp14:textId="77777777">
            <w:pPr>
              <w:pStyle w:val="Requirement"/>
            </w:pPr>
            <w:r>
              <w:t>Must</w:t>
            </w:r>
          </w:p>
        </w:tc>
      </w:tr>
      <w:tr xmlns:wp14="http://schemas.microsoft.com/office/word/2010/wordml" w14:paraId="13CE51E8" wp14:textId="77777777">
        <w:tc>
          <w:tcPr>
            <w:tcW w:w="1999" w:type="dxa"/>
            <w:tcMar>
              <w:top w:w="35" w:type="dxa"/>
              <w:start w:w="45" w:type="dxa"/>
              <w:bottom w:w="35" w:type="dxa"/>
              <w:end w:w="45" w:type="dxa"/>
            </w:tcMar>
          </w:tcPr>
          <w:p w14:paraId="0B69AA69" wp14:textId="77777777">
            <w:pPr>
              <w:pStyle w:val="Requirement"/>
            </w:pPr>
            <w:r>
              <w:t>NFR-PRI-004</w:t>
            </w:r>
          </w:p>
        </w:tc>
        <w:tc>
          <w:tcPr>
            <w:tcW w:w="1999" w:type="dxa"/>
            <w:tcMar>
              <w:top w:w="35" w:type="dxa"/>
              <w:start w:w="45" w:type="dxa"/>
              <w:bottom w:w="35" w:type="dxa"/>
              <w:end w:w="45" w:type="dxa"/>
            </w:tcMar>
          </w:tcPr>
          <w:p w14:paraId="70AC3187" wp14:textId="77777777">
            <w:pPr>
              <w:pStyle w:val="Requirement"/>
            </w:pPr>
            <w:r>
              <w:t>SN-PRI-01 Data minimization and control</w:t>
            </w:r>
          </w:p>
        </w:tc>
        <w:tc>
          <w:tcPr>
            <w:tcW w:w="1999" w:type="dxa"/>
            <w:tcMar>
              <w:top w:w="35" w:type="dxa"/>
              <w:start w:w="45" w:type="dxa"/>
              <w:bottom w:w="35" w:type="dxa"/>
              <w:end w:w="45" w:type="dxa"/>
            </w:tcMar>
          </w:tcPr>
          <w:p w14:paraId="011B8FCC" wp14:textId="77777777">
            <w:pPr>
              <w:pStyle w:val="Requirement"/>
            </w:pPr>
            <w:r>
              <w:t>PrivacyControls</w:t>
            </w:r>
          </w:p>
        </w:tc>
        <w:tc>
          <w:tcPr>
            <w:tcW w:w="1999" w:type="dxa"/>
            <w:tcMar>
              <w:top w:w="35" w:type="dxa"/>
              <w:start w:w="45" w:type="dxa"/>
              <w:bottom w:w="35" w:type="dxa"/>
              <w:end w:w="45" w:type="dxa"/>
            </w:tcMar>
          </w:tcPr>
          <w:p w14:paraId="6FD74BDE" wp14:textId="77777777">
            <w:pPr>
              <w:pStyle w:val="Requirement"/>
            </w:pPr>
            <w:r>
              <w:t>Deletion-audit-test</w:t>
            </w:r>
          </w:p>
        </w:tc>
        <w:tc>
          <w:tcPr>
            <w:tcW w:w="1999" w:type="dxa"/>
            <w:tcMar>
              <w:top w:w="35" w:type="dxa"/>
              <w:start w:w="45" w:type="dxa"/>
              <w:bottom w:w="35" w:type="dxa"/>
              <w:end w:w="45" w:type="dxa"/>
            </w:tcMar>
          </w:tcPr>
          <w:p w14:paraId="11F2A28F" wp14:textId="77777777">
            <w:pPr>
              <w:pStyle w:val="Requirement"/>
            </w:pPr>
            <w:r>
              <w:t>Must</w:t>
            </w:r>
          </w:p>
        </w:tc>
      </w:tr>
      <w:tr xmlns:wp14="http://schemas.microsoft.com/office/word/2010/wordml" w14:paraId="2D9D3BDB" wp14:textId="77777777">
        <w:tc>
          <w:tcPr>
            <w:tcW w:w="1999" w:type="dxa"/>
            <w:tcMar>
              <w:top w:w="35" w:type="dxa"/>
              <w:start w:w="45" w:type="dxa"/>
              <w:bottom w:w="35" w:type="dxa"/>
              <w:end w:w="45" w:type="dxa"/>
            </w:tcMar>
          </w:tcPr>
          <w:p w14:paraId="65675FD6" wp14:textId="77777777">
            <w:pPr>
              <w:pStyle w:val="Requirement"/>
            </w:pPr>
            <w:r>
              <w:t>NFR-REL-001</w:t>
            </w:r>
          </w:p>
        </w:tc>
        <w:tc>
          <w:tcPr>
            <w:tcW w:w="1999" w:type="dxa"/>
            <w:tcMar>
              <w:top w:w="35" w:type="dxa"/>
              <w:start w:w="45" w:type="dxa"/>
              <w:bottom w:w="35" w:type="dxa"/>
              <w:end w:w="45" w:type="dxa"/>
            </w:tcMar>
          </w:tcPr>
          <w:p w14:paraId="5ACA73CB" wp14:textId="77777777">
            <w:pPr>
              <w:pStyle w:val="Requirement"/>
            </w:pPr>
            <w:r>
              <w:t>SN-OPS-02 Reliable operation</w:t>
            </w:r>
          </w:p>
        </w:tc>
        <w:tc>
          <w:tcPr>
            <w:tcW w:w="1999" w:type="dxa"/>
            <w:tcMar>
              <w:top w:w="35" w:type="dxa"/>
              <w:start w:w="45" w:type="dxa"/>
              <w:bottom w:w="35" w:type="dxa"/>
              <w:end w:w="45" w:type="dxa"/>
            </w:tcMar>
          </w:tcPr>
          <w:p w14:paraId="1E5440A3" wp14:textId="77777777">
            <w:pPr>
              <w:pStyle w:val="Requirement"/>
            </w:pPr>
            <w:r>
              <w:t>ReliabilityControls</w:t>
            </w:r>
          </w:p>
        </w:tc>
        <w:tc>
          <w:tcPr>
            <w:tcW w:w="1999" w:type="dxa"/>
            <w:tcMar>
              <w:top w:w="35" w:type="dxa"/>
              <w:start w:w="45" w:type="dxa"/>
              <w:bottom w:w="35" w:type="dxa"/>
              <w:end w:w="45" w:type="dxa"/>
            </w:tcMar>
          </w:tcPr>
          <w:p w14:paraId="02B11D6C" wp14:textId="77777777">
            <w:pPr>
              <w:pStyle w:val="Requirement"/>
            </w:pPr>
            <w:r>
              <w:t>Transaction-rollback-tes</w:t>
            </w:r>
          </w:p>
        </w:tc>
        <w:tc>
          <w:tcPr>
            <w:tcW w:w="1999" w:type="dxa"/>
            <w:tcMar>
              <w:top w:w="35" w:type="dxa"/>
              <w:start w:w="45" w:type="dxa"/>
              <w:bottom w:w="35" w:type="dxa"/>
              <w:end w:w="45" w:type="dxa"/>
            </w:tcMar>
          </w:tcPr>
          <w:p w14:paraId="7BF2E204" wp14:textId="77777777">
            <w:pPr>
              <w:pStyle w:val="Requirement"/>
            </w:pPr>
            <w:r>
              <w:t>Must</w:t>
            </w:r>
          </w:p>
        </w:tc>
      </w:tr>
      <w:tr xmlns:wp14="http://schemas.microsoft.com/office/word/2010/wordml" w14:paraId="701B3748" wp14:textId="77777777">
        <w:tc>
          <w:tcPr>
            <w:tcW w:w="1999" w:type="dxa"/>
            <w:tcMar>
              <w:top w:w="35" w:type="dxa"/>
              <w:start w:w="45" w:type="dxa"/>
              <w:bottom w:w="35" w:type="dxa"/>
              <w:end w:w="45" w:type="dxa"/>
            </w:tcMar>
          </w:tcPr>
          <w:p w14:paraId="439F94D4" wp14:textId="77777777">
            <w:pPr>
              <w:pStyle w:val="Requirement"/>
            </w:pPr>
            <w:r>
              <w:t>NFR-REL-002</w:t>
            </w:r>
          </w:p>
        </w:tc>
        <w:tc>
          <w:tcPr>
            <w:tcW w:w="1999" w:type="dxa"/>
            <w:tcMar>
              <w:top w:w="35" w:type="dxa"/>
              <w:start w:w="45" w:type="dxa"/>
              <w:bottom w:w="35" w:type="dxa"/>
              <w:end w:w="45" w:type="dxa"/>
            </w:tcMar>
          </w:tcPr>
          <w:p w14:paraId="2AC6299D" wp14:textId="77777777">
            <w:pPr>
              <w:pStyle w:val="Requirement"/>
            </w:pPr>
            <w:r>
              <w:t>SN-OPS-02 Reliable operation</w:t>
            </w:r>
          </w:p>
        </w:tc>
        <w:tc>
          <w:tcPr>
            <w:tcW w:w="1999" w:type="dxa"/>
            <w:tcMar>
              <w:top w:w="35" w:type="dxa"/>
              <w:start w:w="45" w:type="dxa"/>
              <w:bottom w:w="35" w:type="dxa"/>
              <w:end w:w="45" w:type="dxa"/>
            </w:tcMar>
          </w:tcPr>
          <w:p w14:paraId="20AFD56F" wp14:textId="77777777">
            <w:pPr>
              <w:pStyle w:val="Requirement"/>
            </w:pPr>
            <w:r>
              <w:t>ReliabilityControls</w:t>
            </w:r>
          </w:p>
        </w:tc>
        <w:tc>
          <w:tcPr>
            <w:tcW w:w="1999" w:type="dxa"/>
            <w:tcMar>
              <w:top w:w="35" w:type="dxa"/>
              <w:start w:w="45" w:type="dxa"/>
              <w:bottom w:w="35" w:type="dxa"/>
              <w:end w:w="45" w:type="dxa"/>
            </w:tcMar>
          </w:tcPr>
          <w:p w14:paraId="5F93972B" wp14:textId="77777777">
            <w:pPr>
              <w:pStyle w:val="Requirement"/>
            </w:pPr>
            <w:r>
              <w:t>Uptime-monitor</w:t>
            </w:r>
          </w:p>
        </w:tc>
        <w:tc>
          <w:tcPr>
            <w:tcW w:w="1999" w:type="dxa"/>
            <w:tcMar>
              <w:top w:w="35" w:type="dxa"/>
              <w:start w:w="45" w:type="dxa"/>
              <w:bottom w:w="35" w:type="dxa"/>
              <w:end w:w="45" w:type="dxa"/>
            </w:tcMar>
          </w:tcPr>
          <w:p w14:paraId="487FB3D7" wp14:textId="77777777">
            <w:pPr>
              <w:pStyle w:val="Requirement"/>
            </w:pPr>
            <w:r>
              <w:t>Must</w:t>
            </w:r>
          </w:p>
        </w:tc>
      </w:tr>
      <w:tr xmlns:wp14="http://schemas.microsoft.com/office/word/2010/wordml" w14:paraId="0B577F1B" wp14:textId="77777777">
        <w:tc>
          <w:tcPr>
            <w:tcW w:w="1999" w:type="dxa"/>
            <w:tcMar>
              <w:top w:w="35" w:type="dxa"/>
              <w:start w:w="45" w:type="dxa"/>
              <w:bottom w:w="35" w:type="dxa"/>
              <w:end w:w="45" w:type="dxa"/>
            </w:tcMar>
          </w:tcPr>
          <w:p w14:paraId="4A9CB3A3" wp14:textId="77777777">
            <w:pPr>
              <w:pStyle w:val="Requirement"/>
            </w:pPr>
            <w:r>
              <w:t>NFR-REL-003</w:t>
            </w:r>
          </w:p>
        </w:tc>
        <w:tc>
          <w:tcPr>
            <w:tcW w:w="1999" w:type="dxa"/>
            <w:tcMar>
              <w:top w:w="35" w:type="dxa"/>
              <w:start w:w="45" w:type="dxa"/>
              <w:bottom w:w="35" w:type="dxa"/>
              <w:end w:w="45" w:type="dxa"/>
            </w:tcMar>
          </w:tcPr>
          <w:p w14:paraId="70FB6666" wp14:textId="77777777">
            <w:pPr>
              <w:pStyle w:val="Requirement"/>
            </w:pPr>
            <w:r>
              <w:t>SN-OPS-02 Reliable operation</w:t>
            </w:r>
          </w:p>
        </w:tc>
        <w:tc>
          <w:tcPr>
            <w:tcW w:w="1999" w:type="dxa"/>
            <w:tcMar>
              <w:top w:w="35" w:type="dxa"/>
              <w:start w:w="45" w:type="dxa"/>
              <w:bottom w:w="35" w:type="dxa"/>
              <w:end w:w="45" w:type="dxa"/>
            </w:tcMar>
          </w:tcPr>
          <w:p w14:paraId="1C07A450" wp14:textId="77777777">
            <w:pPr>
              <w:pStyle w:val="Requirement"/>
            </w:pPr>
            <w:r>
              <w:t>ReliabilityControls</w:t>
            </w:r>
          </w:p>
        </w:tc>
        <w:tc>
          <w:tcPr>
            <w:tcW w:w="1999" w:type="dxa"/>
            <w:tcMar>
              <w:top w:w="35" w:type="dxa"/>
              <w:start w:w="45" w:type="dxa"/>
              <w:bottom w:w="35" w:type="dxa"/>
              <w:end w:w="45" w:type="dxa"/>
            </w:tcMar>
          </w:tcPr>
          <w:p w14:paraId="7D71505C" wp14:textId="77777777">
            <w:pPr>
              <w:pStyle w:val="Requirement"/>
            </w:pPr>
            <w:r>
              <w:t>Fault-injection-test</w:t>
            </w:r>
          </w:p>
        </w:tc>
        <w:tc>
          <w:tcPr>
            <w:tcW w:w="1999" w:type="dxa"/>
            <w:tcMar>
              <w:top w:w="35" w:type="dxa"/>
              <w:start w:w="45" w:type="dxa"/>
              <w:bottom w:w="35" w:type="dxa"/>
              <w:end w:w="45" w:type="dxa"/>
            </w:tcMar>
          </w:tcPr>
          <w:p w14:paraId="6F597448" wp14:textId="77777777">
            <w:pPr>
              <w:pStyle w:val="Requirement"/>
            </w:pPr>
            <w:r>
              <w:t>Must</w:t>
            </w:r>
          </w:p>
        </w:tc>
      </w:tr>
      <w:tr xmlns:wp14="http://schemas.microsoft.com/office/word/2010/wordml" w14:paraId="0C531E6F" wp14:textId="77777777">
        <w:tc>
          <w:tcPr>
            <w:tcW w:w="1999" w:type="dxa"/>
            <w:tcMar>
              <w:top w:w="35" w:type="dxa"/>
              <w:start w:w="45" w:type="dxa"/>
              <w:bottom w:w="35" w:type="dxa"/>
              <w:end w:w="45" w:type="dxa"/>
            </w:tcMar>
          </w:tcPr>
          <w:p w14:paraId="43585B5D" wp14:textId="77777777">
            <w:pPr>
              <w:pStyle w:val="Requirement"/>
            </w:pPr>
            <w:r>
              <w:t>NFR-USA-001</w:t>
            </w:r>
          </w:p>
        </w:tc>
        <w:tc>
          <w:tcPr>
            <w:tcW w:w="1999" w:type="dxa"/>
            <w:tcMar>
              <w:top w:w="35" w:type="dxa"/>
              <w:start w:w="45" w:type="dxa"/>
              <w:bottom w:w="35" w:type="dxa"/>
              <w:end w:w="45" w:type="dxa"/>
            </w:tcMar>
          </w:tcPr>
          <w:p w14:paraId="6148A9E0" wp14:textId="77777777">
            <w:pPr>
              <w:pStyle w:val="Requirement"/>
            </w:pPr>
            <w:r>
              <w:t>SN-UX-01 Understand pace</w:t>
            </w:r>
          </w:p>
        </w:tc>
        <w:tc>
          <w:tcPr>
            <w:tcW w:w="1999" w:type="dxa"/>
            <w:tcMar>
              <w:top w:w="35" w:type="dxa"/>
              <w:start w:w="45" w:type="dxa"/>
              <w:bottom w:w="35" w:type="dxa"/>
              <w:end w:w="45" w:type="dxa"/>
            </w:tcMar>
          </w:tcPr>
          <w:p w14:paraId="133BD2A1" wp14:textId="77777777">
            <w:pPr>
              <w:pStyle w:val="Requirement"/>
            </w:pPr>
            <w:r>
              <w:t>UXFlow</w:t>
            </w:r>
          </w:p>
        </w:tc>
        <w:tc>
          <w:tcPr>
            <w:tcW w:w="1999" w:type="dxa"/>
            <w:tcMar>
              <w:top w:w="35" w:type="dxa"/>
              <w:start w:w="45" w:type="dxa"/>
              <w:bottom w:w="35" w:type="dxa"/>
              <w:end w:w="45" w:type="dxa"/>
            </w:tcMar>
          </w:tcPr>
          <w:p w14:paraId="5A712D0D" wp14:textId="77777777">
            <w:pPr>
              <w:pStyle w:val="Requirement"/>
            </w:pPr>
            <w:r>
              <w:t>Moderated-usability-test</w:t>
            </w:r>
          </w:p>
        </w:tc>
        <w:tc>
          <w:tcPr>
            <w:tcW w:w="1999" w:type="dxa"/>
            <w:tcMar>
              <w:top w:w="35" w:type="dxa"/>
              <w:start w:w="45" w:type="dxa"/>
              <w:bottom w:w="35" w:type="dxa"/>
              <w:end w:w="45" w:type="dxa"/>
            </w:tcMar>
          </w:tcPr>
          <w:p w14:paraId="5617F7C0" wp14:textId="77777777">
            <w:pPr>
              <w:pStyle w:val="Requirement"/>
            </w:pPr>
            <w:r>
              <w:t>Must</w:t>
            </w:r>
          </w:p>
        </w:tc>
      </w:tr>
      <w:tr xmlns:wp14="http://schemas.microsoft.com/office/word/2010/wordml" w14:paraId="62804FDF" wp14:textId="77777777">
        <w:tc>
          <w:tcPr>
            <w:tcW w:w="1999" w:type="dxa"/>
            <w:tcMar>
              <w:top w:w="35" w:type="dxa"/>
              <w:start w:w="45" w:type="dxa"/>
              <w:bottom w:w="35" w:type="dxa"/>
              <w:end w:w="45" w:type="dxa"/>
            </w:tcMar>
          </w:tcPr>
          <w:p w14:paraId="142344E0" wp14:textId="77777777">
            <w:pPr>
              <w:pStyle w:val="Requirement"/>
            </w:pPr>
            <w:r>
              <w:t>NFR-USA-002</w:t>
            </w:r>
          </w:p>
        </w:tc>
        <w:tc>
          <w:tcPr>
            <w:tcW w:w="1999" w:type="dxa"/>
            <w:tcMar>
              <w:top w:w="35" w:type="dxa"/>
              <w:start w:w="45" w:type="dxa"/>
              <w:bottom w:w="35" w:type="dxa"/>
              <w:end w:w="45" w:type="dxa"/>
            </w:tcMar>
          </w:tcPr>
          <w:p w14:paraId="6EF5C226" wp14:textId="77777777">
            <w:pPr>
              <w:pStyle w:val="Requirement"/>
            </w:pPr>
            <w:r>
              <w:t>SN-UX-01 Understand pace</w:t>
            </w:r>
          </w:p>
        </w:tc>
        <w:tc>
          <w:tcPr>
            <w:tcW w:w="1999" w:type="dxa"/>
            <w:tcMar>
              <w:top w:w="35" w:type="dxa"/>
              <w:start w:w="45" w:type="dxa"/>
              <w:bottom w:w="35" w:type="dxa"/>
              <w:end w:w="45" w:type="dxa"/>
            </w:tcMar>
          </w:tcPr>
          <w:p w14:paraId="10A83133" wp14:textId="77777777">
            <w:pPr>
              <w:pStyle w:val="Requirement"/>
            </w:pPr>
            <w:r>
              <w:t>UXFlow</w:t>
            </w:r>
          </w:p>
        </w:tc>
        <w:tc>
          <w:tcPr>
            <w:tcW w:w="1999" w:type="dxa"/>
            <w:tcMar>
              <w:top w:w="35" w:type="dxa"/>
              <w:start w:w="45" w:type="dxa"/>
              <w:bottom w:w="35" w:type="dxa"/>
              <w:end w:w="45" w:type="dxa"/>
            </w:tcMar>
          </w:tcPr>
          <w:p w14:paraId="7D467594" wp14:textId="77777777">
            <w:pPr>
              <w:pStyle w:val="Requirement"/>
            </w:pPr>
            <w:r>
              <w:t>Comprehension-test</w:t>
            </w:r>
          </w:p>
        </w:tc>
        <w:tc>
          <w:tcPr>
            <w:tcW w:w="1999" w:type="dxa"/>
            <w:tcMar>
              <w:top w:w="35" w:type="dxa"/>
              <w:start w:w="45" w:type="dxa"/>
              <w:bottom w:w="35" w:type="dxa"/>
              <w:end w:w="45" w:type="dxa"/>
            </w:tcMar>
          </w:tcPr>
          <w:p w14:paraId="0E6C09A2" wp14:textId="77777777">
            <w:pPr>
              <w:pStyle w:val="Requirement"/>
            </w:pPr>
            <w:r>
              <w:t>Must</w:t>
            </w:r>
          </w:p>
        </w:tc>
      </w:tr>
      <w:tr xmlns:wp14="http://schemas.microsoft.com/office/word/2010/wordml" w14:paraId="4AA1B9EB" wp14:textId="77777777">
        <w:tc>
          <w:tcPr>
            <w:tcW w:w="1999" w:type="dxa"/>
            <w:tcMar>
              <w:top w:w="35" w:type="dxa"/>
              <w:start w:w="45" w:type="dxa"/>
              <w:bottom w:w="35" w:type="dxa"/>
              <w:end w:w="45" w:type="dxa"/>
            </w:tcMar>
          </w:tcPr>
          <w:p w14:paraId="27F8E070" wp14:textId="77777777">
            <w:pPr>
              <w:pStyle w:val="Requirement"/>
            </w:pPr>
            <w:r>
              <w:t>NFR-A11Y-001</w:t>
            </w:r>
          </w:p>
        </w:tc>
        <w:tc>
          <w:tcPr>
            <w:tcW w:w="1999" w:type="dxa"/>
            <w:tcMar>
              <w:top w:w="35" w:type="dxa"/>
              <w:start w:w="45" w:type="dxa"/>
              <w:bottom w:w="35" w:type="dxa"/>
              <w:end w:w="45" w:type="dxa"/>
            </w:tcMar>
          </w:tcPr>
          <w:p w14:paraId="5D3F0EA1" wp14:textId="77777777">
            <w:pPr>
              <w:pStyle w:val="Requirement"/>
            </w:pPr>
            <w:r>
              <w:t>SN-UX-02 Accessible interaction</w:t>
            </w:r>
          </w:p>
        </w:tc>
        <w:tc>
          <w:tcPr>
            <w:tcW w:w="1999" w:type="dxa"/>
            <w:tcMar>
              <w:top w:w="35" w:type="dxa"/>
              <w:start w:w="45" w:type="dxa"/>
              <w:bottom w:w="35" w:type="dxa"/>
              <w:end w:w="45" w:type="dxa"/>
            </w:tcMar>
          </w:tcPr>
          <w:p w14:paraId="7795789E" wp14:textId="77777777">
            <w:pPr>
              <w:pStyle w:val="Requirement"/>
            </w:pPr>
            <w:r>
              <w:t>AccessibleUI</w:t>
            </w:r>
          </w:p>
        </w:tc>
        <w:tc>
          <w:tcPr>
            <w:tcW w:w="1999" w:type="dxa"/>
            <w:tcMar>
              <w:top w:w="35" w:type="dxa"/>
              <w:start w:w="45" w:type="dxa"/>
              <w:bottom w:w="35" w:type="dxa"/>
              <w:end w:w="45" w:type="dxa"/>
            </w:tcMar>
          </w:tcPr>
          <w:p w14:paraId="68136311" wp14:textId="77777777">
            <w:pPr>
              <w:pStyle w:val="Requirement"/>
            </w:pPr>
            <w:r>
              <w:t>Automated-and-manual-aud</w:t>
            </w:r>
          </w:p>
        </w:tc>
        <w:tc>
          <w:tcPr>
            <w:tcW w:w="1999" w:type="dxa"/>
            <w:tcMar>
              <w:top w:w="35" w:type="dxa"/>
              <w:start w:w="45" w:type="dxa"/>
              <w:bottom w:w="35" w:type="dxa"/>
              <w:end w:w="45" w:type="dxa"/>
            </w:tcMar>
          </w:tcPr>
          <w:p w14:paraId="1D0BBD7E" wp14:textId="77777777">
            <w:pPr>
              <w:pStyle w:val="Requirement"/>
            </w:pPr>
            <w:r>
              <w:t>Must</w:t>
            </w:r>
          </w:p>
        </w:tc>
      </w:tr>
      <w:tr xmlns:wp14="http://schemas.microsoft.com/office/word/2010/wordml" w14:paraId="65B7A1AC" wp14:textId="77777777">
        <w:tc>
          <w:tcPr>
            <w:tcW w:w="1999" w:type="dxa"/>
            <w:tcMar>
              <w:top w:w="35" w:type="dxa"/>
              <w:start w:w="45" w:type="dxa"/>
              <w:bottom w:w="35" w:type="dxa"/>
              <w:end w:w="45" w:type="dxa"/>
            </w:tcMar>
          </w:tcPr>
          <w:p w14:paraId="59ECE303" wp14:textId="77777777">
            <w:pPr>
              <w:pStyle w:val="Requirement"/>
            </w:pPr>
            <w:r>
              <w:t>NFR-A11Y-002</w:t>
            </w:r>
          </w:p>
        </w:tc>
        <w:tc>
          <w:tcPr>
            <w:tcW w:w="1999" w:type="dxa"/>
            <w:tcMar>
              <w:top w:w="35" w:type="dxa"/>
              <w:start w:w="45" w:type="dxa"/>
              <w:bottom w:w="35" w:type="dxa"/>
              <w:end w:w="45" w:type="dxa"/>
            </w:tcMar>
          </w:tcPr>
          <w:p w14:paraId="2AE999A7" wp14:textId="77777777">
            <w:pPr>
              <w:pStyle w:val="Requirement"/>
            </w:pPr>
            <w:r>
              <w:t>SN-UX-02 Accessible interaction</w:t>
            </w:r>
          </w:p>
        </w:tc>
        <w:tc>
          <w:tcPr>
            <w:tcW w:w="1999" w:type="dxa"/>
            <w:tcMar>
              <w:top w:w="35" w:type="dxa"/>
              <w:start w:w="45" w:type="dxa"/>
              <w:bottom w:w="35" w:type="dxa"/>
              <w:end w:w="45" w:type="dxa"/>
            </w:tcMar>
          </w:tcPr>
          <w:p w14:paraId="3C8C864C" wp14:textId="77777777">
            <w:pPr>
              <w:pStyle w:val="Requirement"/>
            </w:pPr>
            <w:r>
              <w:t>AccessibleUI</w:t>
            </w:r>
          </w:p>
        </w:tc>
        <w:tc>
          <w:tcPr>
            <w:tcW w:w="1999" w:type="dxa"/>
            <w:tcMar>
              <w:top w:w="35" w:type="dxa"/>
              <w:start w:w="45" w:type="dxa"/>
              <w:bottom w:w="35" w:type="dxa"/>
              <w:end w:w="45" w:type="dxa"/>
            </w:tcMar>
          </w:tcPr>
          <w:p w14:paraId="77733ACB" wp14:textId="77777777">
            <w:pPr>
              <w:pStyle w:val="Requirement"/>
            </w:pPr>
            <w:r>
              <w:t>Keyboard-and-screen-read</w:t>
            </w:r>
          </w:p>
        </w:tc>
        <w:tc>
          <w:tcPr>
            <w:tcW w:w="1999" w:type="dxa"/>
            <w:tcMar>
              <w:top w:w="35" w:type="dxa"/>
              <w:start w:w="45" w:type="dxa"/>
              <w:bottom w:w="35" w:type="dxa"/>
              <w:end w:w="45" w:type="dxa"/>
            </w:tcMar>
          </w:tcPr>
          <w:p w14:paraId="777D8F65" wp14:textId="77777777">
            <w:pPr>
              <w:pStyle w:val="Requirement"/>
            </w:pPr>
            <w:r>
              <w:t>Must</w:t>
            </w:r>
          </w:p>
        </w:tc>
      </w:tr>
      <w:tr xmlns:wp14="http://schemas.microsoft.com/office/word/2010/wordml" w14:paraId="35736D0A" wp14:textId="77777777">
        <w:tc>
          <w:tcPr>
            <w:tcW w:w="1999" w:type="dxa"/>
            <w:tcMar>
              <w:top w:w="35" w:type="dxa"/>
              <w:start w:w="45" w:type="dxa"/>
              <w:bottom w:w="35" w:type="dxa"/>
              <w:end w:w="45" w:type="dxa"/>
            </w:tcMar>
          </w:tcPr>
          <w:p w14:paraId="3AEC54B2" wp14:textId="77777777">
            <w:pPr>
              <w:pStyle w:val="Requirement"/>
            </w:pPr>
            <w:r>
              <w:t>NFR-MNT-001</w:t>
            </w:r>
          </w:p>
        </w:tc>
        <w:tc>
          <w:tcPr>
            <w:tcW w:w="1999" w:type="dxa"/>
            <w:tcMar>
              <w:top w:w="35" w:type="dxa"/>
              <w:start w:w="45" w:type="dxa"/>
              <w:bottom w:w="35" w:type="dxa"/>
              <w:end w:w="45" w:type="dxa"/>
            </w:tcMar>
          </w:tcPr>
          <w:p w14:paraId="2DCF0F1A" wp14:textId="77777777">
            <w:pPr>
              <w:pStyle w:val="Requirement"/>
            </w:pPr>
            <w:r>
              <w:t>SN-DEV-01 Maintainable delivery</w:t>
            </w:r>
          </w:p>
        </w:tc>
        <w:tc>
          <w:tcPr>
            <w:tcW w:w="1999" w:type="dxa"/>
            <w:tcMar>
              <w:top w:w="35" w:type="dxa"/>
              <w:start w:w="45" w:type="dxa"/>
              <w:bottom w:w="35" w:type="dxa"/>
              <w:end w:w="45" w:type="dxa"/>
            </w:tcMar>
          </w:tcPr>
          <w:p w14:paraId="3A538CA8" wp14:textId="77777777">
            <w:pPr>
              <w:pStyle w:val="Requirement"/>
            </w:pPr>
            <w:r>
              <w:t>RepositoryAndCI</w:t>
            </w:r>
          </w:p>
        </w:tc>
        <w:tc>
          <w:tcPr>
            <w:tcW w:w="1999" w:type="dxa"/>
            <w:tcMar>
              <w:top w:w="35" w:type="dxa"/>
              <w:start w:w="45" w:type="dxa"/>
              <w:bottom w:w="35" w:type="dxa"/>
              <w:end w:w="45" w:type="dxa"/>
            </w:tcMar>
          </w:tcPr>
          <w:p w14:paraId="41814936" wp14:textId="77777777">
            <w:pPr>
              <w:pStyle w:val="Requirement"/>
            </w:pPr>
            <w:r>
              <w:t>CI-pipeline</w:t>
            </w:r>
          </w:p>
        </w:tc>
        <w:tc>
          <w:tcPr>
            <w:tcW w:w="1999" w:type="dxa"/>
            <w:tcMar>
              <w:top w:w="35" w:type="dxa"/>
              <w:start w:w="45" w:type="dxa"/>
              <w:bottom w:w="35" w:type="dxa"/>
              <w:end w:w="45" w:type="dxa"/>
            </w:tcMar>
          </w:tcPr>
          <w:p w14:paraId="33C67AD7" wp14:textId="77777777">
            <w:pPr>
              <w:pStyle w:val="Requirement"/>
            </w:pPr>
            <w:r>
              <w:t>Must</w:t>
            </w:r>
          </w:p>
        </w:tc>
      </w:tr>
      <w:tr xmlns:wp14="http://schemas.microsoft.com/office/word/2010/wordml" w14:paraId="376E244A" wp14:textId="77777777">
        <w:tc>
          <w:tcPr>
            <w:tcW w:w="1999" w:type="dxa"/>
            <w:tcMar>
              <w:top w:w="35" w:type="dxa"/>
              <w:start w:w="45" w:type="dxa"/>
              <w:bottom w:w="35" w:type="dxa"/>
              <w:end w:w="45" w:type="dxa"/>
            </w:tcMar>
          </w:tcPr>
          <w:p w14:paraId="25ABCA4A" wp14:textId="77777777">
            <w:pPr>
              <w:pStyle w:val="Requirement"/>
            </w:pPr>
            <w:r>
              <w:t>NFR-MNT-002</w:t>
            </w:r>
          </w:p>
        </w:tc>
        <w:tc>
          <w:tcPr>
            <w:tcW w:w="1999" w:type="dxa"/>
            <w:tcMar>
              <w:top w:w="35" w:type="dxa"/>
              <w:start w:w="45" w:type="dxa"/>
              <w:bottom w:w="35" w:type="dxa"/>
              <w:end w:w="45" w:type="dxa"/>
            </w:tcMar>
          </w:tcPr>
          <w:p w14:paraId="757D0433" wp14:textId="77777777">
            <w:pPr>
              <w:pStyle w:val="Requirement"/>
            </w:pPr>
            <w:r>
              <w:t>SN-DEV-01 Maintainable delivery</w:t>
            </w:r>
          </w:p>
        </w:tc>
        <w:tc>
          <w:tcPr>
            <w:tcW w:w="1999" w:type="dxa"/>
            <w:tcMar>
              <w:top w:w="35" w:type="dxa"/>
              <w:start w:w="45" w:type="dxa"/>
              <w:bottom w:w="35" w:type="dxa"/>
              <w:end w:w="45" w:type="dxa"/>
            </w:tcMar>
          </w:tcPr>
          <w:p w14:paraId="3DC4F530" wp14:textId="77777777">
            <w:pPr>
              <w:pStyle w:val="Requirement"/>
            </w:pPr>
            <w:r>
              <w:t>RepositoryAndCI</w:t>
            </w:r>
          </w:p>
        </w:tc>
        <w:tc>
          <w:tcPr>
            <w:tcW w:w="1999" w:type="dxa"/>
            <w:tcMar>
              <w:top w:w="35" w:type="dxa"/>
              <w:start w:w="45" w:type="dxa"/>
              <w:bottom w:w="35" w:type="dxa"/>
              <w:end w:w="45" w:type="dxa"/>
            </w:tcMar>
          </w:tcPr>
          <w:p w14:paraId="1B816698" wp14:textId="77777777">
            <w:pPr>
              <w:pStyle w:val="Requirement"/>
            </w:pPr>
            <w:r>
              <w:t>Coverage-report</w:t>
            </w:r>
          </w:p>
        </w:tc>
        <w:tc>
          <w:tcPr>
            <w:tcW w:w="1999" w:type="dxa"/>
            <w:tcMar>
              <w:top w:w="35" w:type="dxa"/>
              <w:start w:w="45" w:type="dxa"/>
              <w:bottom w:w="35" w:type="dxa"/>
              <w:end w:w="45" w:type="dxa"/>
            </w:tcMar>
          </w:tcPr>
          <w:p w14:paraId="490440CA" wp14:textId="77777777">
            <w:pPr>
              <w:pStyle w:val="Requirement"/>
            </w:pPr>
            <w:r>
              <w:t>Must</w:t>
            </w:r>
          </w:p>
        </w:tc>
      </w:tr>
      <w:tr xmlns:wp14="http://schemas.microsoft.com/office/word/2010/wordml" w14:paraId="4ECD1417" wp14:textId="77777777">
        <w:tc>
          <w:tcPr>
            <w:tcW w:w="1999" w:type="dxa"/>
            <w:tcMar>
              <w:top w:w="35" w:type="dxa"/>
              <w:start w:w="45" w:type="dxa"/>
              <w:bottom w:w="35" w:type="dxa"/>
              <w:end w:w="45" w:type="dxa"/>
            </w:tcMar>
          </w:tcPr>
          <w:p w14:paraId="1B9DFB3D" wp14:textId="77777777">
            <w:pPr>
              <w:pStyle w:val="Requirement"/>
            </w:pPr>
            <w:r>
              <w:t>NFR-MNT-003</w:t>
            </w:r>
          </w:p>
        </w:tc>
        <w:tc>
          <w:tcPr>
            <w:tcW w:w="1999" w:type="dxa"/>
            <w:tcMar>
              <w:top w:w="35" w:type="dxa"/>
              <w:start w:w="45" w:type="dxa"/>
              <w:bottom w:w="35" w:type="dxa"/>
              <w:end w:w="45" w:type="dxa"/>
            </w:tcMar>
          </w:tcPr>
          <w:p w14:paraId="6428C59A" wp14:textId="77777777">
            <w:pPr>
              <w:pStyle w:val="Requirement"/>
            </w:pPr>
            <w:r>
              <w:t>SN-DEV-01 Maintainable delivery</w:t>
            </w:r>
          </w:p>
        </w:tc>
        <w:tc>
          <w:tcPr>
            <w:tcW w:w="1999" w:type="dxa"/>
            <w:tcMar>
              <w:top w:w="35" w:type="dxa"/>
              <w:start w:w="45" w:type="dxa"/>
              <w:bottom w:w="35" w:type="dxa"/>
              <w:end w:w="45" w:type="dxa"/>
            </w:tcMar>
          </w:tcPr>
          <w:p w14:paraId="53061C06" wp14:textId="77777777">
            <w:pPr>
              <w:pStyle w:val="Requirement"/>
            </w:pPr>
            <w:r>
              <w:t>RepositoryAndCI</w:t>
            </w:r>
          </w:p>
        </w:tc>
        <w:tc>
          <w:tcPr>
            <w:tcW w:w="1999" w:type="dxa"/>
            <w:tcMar>
              <w:top w:w="35" w:type="dxa"/>
              <w:start w:w="45" w:type="dxa"/>
              <w:bottom w:w="35" w:type="dxa"/>
              <w:end w:w="45" w:type="dxa"/>
            </w:tcMar>
          </w:tcPr>
          <w:p w14:paraId="65E8B2AC" wp14:textId="77777777">
            <w:pPr>
              <w:pStyle w:val="Requirement"/>
            </w:pPr>
            <w:r>
              <w:t>Pull-request-checklist</w:t>
            </w:r>
          </w:p>
        </w:tc>
        <w:tc>
          <w:tcPr>
            <w:tcW w:w="1999" w:type="dxa"/>
            <w:tcMar>
              <w:top w:w="35" w:type="dxa"/>
              <w:start w:w="45" w:type="dxa"/>
              <w:bottom w:w="35" w:type="dxa"/>
              <w:end w:w="45" w:type="dxa"/>
            </w:tcMar>
          </w:tcPr>
          <w:p w14:paraId="26C304B0" wp14:textId="77777777">
            <w:pPr>
              <w:pStyle w:val="Requirement"/>
            </w:pPr>
            <w:r>
              <w:t>Must</w:t>
            </w:r>
          </w:p>
        </w:tc>
      </w:tr>
      <w:tr xmlns:wp14="http://schemas.microsoft.com/office/word/2010/wordml" w14:paraId="79CCE05A" wp14:textId="77777777">
        <w:tc>
          <w:tcPr>
            <w:tcW w:w="1999" w:type="dxa"/>
            <w:tcMar>
              <w:top w:w="35" w:type="dxa"/>
              <w:start w:w="45" w:type="dxa"/>
              <w:bottom w:w="35" w:type="dxa"/>
              <w:end w:w="45" w:type="dxa"/>
            </w:tcMar>
          </w:tcPr>
          <w:p w14:paraId="7CFFF679" wp14:textId="77777777">
            <w:pPr>
              <w:pStyle w:val="Requirement"/>
            </w:pPr>
            <w:r>
              <w:t>NFR-AIQ-001</w:t>
            </w:r>
          </w:p>
        </w:tc>
        <w:tc>
          <w:tcPr>
            <w:tcW w:w="1999" w:type="dxa"/>
            <w:tcMar>
              <w:top w:w="35" w:type="dxa"/>
              <w:start w:w="45" w:type="dxa"/>
              <w:bottom w:w="35" w:type="dxa"/>
              <w:end w:w="45" w:type="dxa"/>
            </w:tcMar>
          </w:tcPr>
          <w:p w14:paraId="4A836A08" wp14:textId="77777777">
            <w:pPr>
              <w:pStyle w:val="Requirement"/>
            </w:pPr>
            <w:r>
              <w:t>SN-AI-02 Trustworthy explanations</w:t>
            </w:r>
          </w:p>
        </w:tc>
        <w:tc>
          <w:tcPr>
            <w:tcW w:w="1999" w:type="dxa"/>
            <w:tcMar>
              <w:top w:w="35" w:type="dxa"/>
              <w:start w:w="45" w:type="dxa"/>
              <w:bottom w:w="35" w:type="dxa"/>
              <w:end w:w="45" w:type="dxa"/>
            </w:tcMar>
          </w:tcPr>
          <w:p w14:paraId="0FA046BD" wp14:textId="77777777">
            <w:pPr>
              <w:pStyle w:val="Requirement"/>
            </w:pPr>
            <w:r>
              <w:t>AIValidationLayer</w:t>
            </w:r>
          </w:p>
        </w:tc>
        <w:tc>
          <w:tcPr>
            <w:tcW w:w="1999" w:type="dxa"/>
            <w:tcMar>
              <w:top w:w="35" w:type="dxa"/>
              <w:start w:w="45" w:type="dxa"/>
              <w:bottom w:w="35" w:type="dxa"/>
              <w:end w:w="45" w:type="dxa"/>
            </w:tcMar>
          </w:tcPr>
          <w:p w14:paraId="6D306DBC" wp14:textId="77777777">
            <w:pPr>
              <w:pStyle w:val="Requirement"/>
            </w:pPr>
            <w:r>
              <w:t>AI-evaluation-test</w:t>
            </w:r>
          </w:p>
        </w:tc>
        <w:tc>
          <w:tcPr>
            <w:tcW w:w="1999" w:type="dxa"/>
            <w:tcMar>
              <w:top w:w="35" w:type="dxa"/>
              <w:start w:w="45" w:type="dxa"/>
              <w:bottom w:w="35" w:type="dxa"/>
              <w:end w:w="45" w:type="dxa"/>
            </w:tcMar>
          </w:tcPr>
          <w:p w14:paraId="3FC94A16" wp14:textId="77777777">
            <w:pPr>
              <w:pStyle w:val="Requirement"/>
            </w:pPr>
            <w:r>
              <w:t>Must</w:t>
            </w:r>
          </w:p>
        </w:tc>
      </w:tr>
      <w:tr xmlns:wp14="http://schemas.microsoft.com/office/word/2010/wordml" w14:paraId="6F74F604" wp14:textId="77777777">
        <w:tc>
          <w:tcPr>
            <w:tcW w:w="1999" w:type="dxa"/>
            <w:tcMar>
              <w:top w:w="35" w:type="dxa"/>
              <w:start w:w="45" w:type="dxa"/>
              <w:bottom w:w="35" w:type="dxa"/>
              <w:end w:w="45" w:type="dxa"/>
            </w:tcMar>
          </w:tcPr>
          <w:p w14:paraId="28CC95C4" wp14:textId="77777777">
            <w:pPr>
              <w:pStyle w:val="Requirement"/>
            </w:pPr>
            <w:r>
              <w:t>NFR-AIQ-002</w:t>
            </w:r>
          </w:p>
        </w:tc>
        <w:tc>
          <w:tcPr>
            <w:tcW w:w="1999" w:type="dxa"/>
            <w:tcMar>
              <w:top w:w="35" w:type="dxa"/>
              <w:start w:w="45" w:type="dxa"/>
              <w:bottom w:w="35" w:type="dxa"/>
              <w:end w:w="45" w:type="dxa"/>
            </w:tcMar>
          </w:tcPr>
          <w:p w14:paraId="7D5D792B" wp14:textId="77777777">
            <w:pPr>
              <w:pStyle w:val="Requirement"/>
            </w:pPr>
            <w:r>
              <w:t>SN-AI-02 Trustworthy explanations</w:t>
            </w:r>
          </w:p>
        </w:tc>
        <w:tc>
          <w:tcPr>
            <w:tcW w:w="1999" w:type="dxa"/>
            <w:tcMar>
              <w:top w:w="35" w:type="dxa"/>
              <w:start w:w="45" w:type="dxa"/>
              <w:bottom w:w="35" w:type="dxa"/>
              <w:end w:w="45" w:type="dxa"/>
            </w:tcMar>
          </w:tcPr>
          <w:p w14:paraId="15BE44AC" wp14:textId="77777777">
            <w:pPr>
              <w:pStyle w:val="Requirement"/>
            </w:pPr>
            <w:r>
              <w:t>AIValidationLayer</w:t>
            </w:r>
          </w:p>
        </w:tc>
        <w:tc>
          <w:tcPr>
            <w:tcW w:w="1999" w:type="dxa"/>
            <w:tcMar>
              <w:top w:w="35" w:type="dxa"/>
              <w:start w:w="45" w:type="dxa"/>
              <w:bottom w:w="35" w:type="dxa"/>
              <w:end w:w="45" w:type="dxa"/>
            </w:tcMar>
          </w:tcPr>
          <w:p w14:paraId="71EC3CF8" wp14:textId="77777777">
            <w:pPr>
              <w:pStyle w:val="Requirement"/>
            </w:pPr>
            <w:r>
              <w:t>AI-safety-review</w:t>
            </w:r>
          </w:p>
        </w:tc>
        <w:tc>
          <w:tcPr>
            <w:tcW w:w="1999" w:type="dxa"/>
            <w:tcMar>
              <w:top w:w="35" w:type="dxa"/>
              <w:start w:w="45" w:type="dxa"/>
              <w:bottom w:w="35" w:type="dxa"/>
              <w:end w:w="45" w:type="dxa"/>
            </w:tcMar>
          </w:tcPr>
          <w:p w14:paraId="72981AEE" wp14:textId="77777777">
            <w:pPr>
              <w:pStyle w:val="Requirement"/>
            </w:pPr>
            <w:r>
              <w:t>Must</w:t>
            </w:r>
          </w:p>
        </w:tc>
      </w:tr>
      <w:tr xmlns:wp14="http://schemas.microsoft.com/office/word/2010/wordml" w14:paraId="44B8D59E" wp14:textId="77777777">
        <w:tc>
          <w:tcPr>
            <w:tcW w:w="1999" w:type="dxa"/>
            <w:tcMar>
              <w:top w:w="35" w:type="dxa"/>
              <w:start w:w="45" w:type="dxa"/>
              <w:bottom w:w="35" w:type="dxa"/>
              <w:end w:w="45" w:type="dxa"/>
            </w:tcMar>
          </w:tcPr>
          <w:p w14:paraId="40E87D3D" wp14:textId="77777777">
            <w:pPr>
              <w:pStyle w:val="Requirement"/>
            </w:pPr>
            <w:r>
              <w:t>NFR-AIQ-003</w:t>
            </w:r>
          </w:p>
        </w:tc>
        <w:tc>
          <w:tcPr>
            <w:tcW w:w="1999" w:type="dxa"/>
            <w:tcMar>
              <w:top w:w="35" w:type="dxa"/>
              <w:start w:w="45" w:type="dxa"/>
              <w:bottom w:w="35" w:type="dxa"/>
              <w:end w:w="45" w:type="dxa"/>
            </w:tcMar>
          </w:tcPr>
          <w:p w14:paraId="02D1A783" wp14:textId="77777777">
            <w:pPr>
              <w:pStyle w:val="Requirement"/>
            </w:pPr>
            <w:r>
              <w:t>SN-AI-02 Trustworthy explanations</w:t>
            </w:r>
          </w:p>
        </w:tc>
        <w:tc>
          <w:tcPr>
            <w:tcW w:w="1999" w:type="dxa"/>
            <w:tcMar>
              <w:top w:w="35" w:type="dxa"/>
              <w:start w:w="45" w:type="dxa"/>
              <w:bottom w:w="35" w:type="dxa"/>
              <w:end w:w="45" w:type="dxa"/>
            </w:tcMar>
          </w:tcPr>
          <w:p w14:paraId="4CF3FB70" wp14:textId="77777777">
            <w:pPr>
              <w:pStyle w:val="Requirement"/>
            </w:pPr>
            <w:r>
              <w:t>AIValidationLayer</w:t>
            </w:r>
          </w:p>
        </w:tc>
        <w:tc>
          <w:tcPr>
            <w:tcW w:w="1999" w:type="dxa"/>
            <w:tcMar>
              <w:top w:w="35" w:type="dxa"/>
              <w:start w:w="45" w:type="dxa"/>
              <w:bottom w:w="35" w:type="dxa"/>
              <w:end w:w="45" w:type="dxa"/>
            </w:tcMar>
          </w:tcPr>
          <w:p w14:paraId="55E45AA5" wp14:textId="77777777">
            <w:pPr>
              <w:pStyle w:val="Requirement"/>
            </w:pPr>
            <w:r>
              <w:t>UI-test</w:t>
            </w:r>
          </w:p>
        </w:tc>
        <w:tc>
          <w:tcPr>
            <w:tcW w:w="1999" w:type="dxa"/>
            <w:tcMar>
              <w:top w:w="35" w:type="dxa"/>
              <w:start w:w="45" w:type="dxa"/>
              <w:bottom w:w="35" w:type="dxa"/>
              <w:end w:w="45" w:type="dxa"/>
            </w:tcMar>
          </w:tcPr>
          <w:p w14:paraId="3A9A4D60" wp14:textId="77777777">
            <w:pPr>
              <w:pStyle w:val="Requirement"/>
            </w:pPr>
            <w:r>
              <w:t>Must</w:t>
            </w:r>
          </w:p>
        </w:tc>
      </w:tr>
    </w:tbl>
    <w:p xmlns:wp14="http://schemas.microsoft.com/office/word/2010/wordml" w14:paraId="29C444E2" wp14:textId="77777777">
      <w:pPr>
        <w:pStyle w:val="Heading1"/>
      </w:pPr>
      <w:r>
        <w:t>Appendix C — Glossary</w:t>
      </w:r>
    </w:p>
    <w:tbl>
      <w:tblPr>
        <w:tblW w:w="0" w:type="auto"/>
        <w:tblLayout w:type="autofit"/>
        <w:tblLook w:val="04A0" w:firstRow="1" w:lastRow="0" w:firstColumn="1" w:lastColumn="0" w:noHBand="0" w:noVBand="1"/>
        <w:jc w:val="center"/>
        <w:tblBorders>
          <w:top w:val="single" w:color="B7C2CC" w:sz="4" w:space="0"/>
          <w:left w:val="single" w:color="B7C2CC" w:sz="4" w:space="0"/>
          <w:bottom w:val="single" w:color="B7C2CC" w:sz="4" w:space="0"/>
          <w:right w:val="single" w:color="B7C2CC" w:sz="4" w:space="0"/>
          <w:insideH w:val="single" w:color="B7C2CC" w:sz="4" w:space="0"/>
          <w:insideV w:val="single" w:color="B7C2CC" w:sz="4" w:space="0"/>
        </w:tblBorders>
      </w:tblPr>
      <w:tblGrid>
        <w:gridCol w:w="4997"/>
        <w:gridCol w:w="4997"/>
      </w:tblGrid>
      <w:tr xmlns:wp14="http://schemas.microsoft.com/office/word/2010/wordml" w14:paraId="415D4627" wp14:textId="77777777">
        <w:trPr>
          <w:tblHeader w:val="true"/>
        </w:trPr>
        <w:tc>
          <w:tcPr>
            <w:tcW w:w="4997" w:type="dxa"/>
            <w:shd w:fill="DCE8EE"/>
            <w:tcMar>
              <w:top w:w="80" w:type="dxa"/>
              <w:start w:w="100" w:type="dxa"/>
              <w:bottom w:w="80" w:type="dxa"/>
              <w:end w:w="100" w:type="dxa"/>
            </w:tcMar>
          </w:tcPr>
          <w:p w14:paraId="6F6F5252" wp14:textId="77777777">
            <w:pPr>
              <w:pStyle w:val="TableText"/>
            </w:pPr>
            <w:r>
              <w:rPr>
                <w:b/>
              </w:rPr>
              <w:t>Term</w:t>
            </w:r>
          </w:p>
        </w:tc>
        <w:tc>
          <w:tcPr>
            <w:tcW w:w="4997" w:type="dxa"/>
            <w:shd w:fill="DCE8EE"/>
            <w:tcMar>
              <w:top w:w="80" w:type="dxa"/>
              <w:start w:w="100" w:type="dxa"/>
              <w:bottom w:w="80" w:type="dxa"/>
              <w:end w:w="100" w:type="dxa"/>
            </w:tcMar>
          </w:tcPr>
          <w:p w14:paraId="7D0A4921" wp14:textId="77777777">
            <w:pPr>
              <w:pStyle w:val="TableText"/>
            </w:pPr>
            <w:r>
              <w:rPr>
                <w:b/>
              </w:rPr>
              <w:t>Definition</w:t>
            </w:r>
          </w:p>
        </w:tc>
      </w:tr>
      <w:tr xmlns:wp14="http://schemas.microsoft.com/office/word/2010/wordml" w14:paraId="31210B73" wp14:textId="77777777">
        <w:tc>
          <w:tcPr>
            <w:tcW w:w="4997" w:type="dxa"/>
            <w:tcMar>
              <w:top w:w="80" w:type="dxa"/>
              <w:start w:w="100" w:type="dxa"/>
              <w:bottom w:w="80" w:type="dxa"/>
              <w:end w:w="100" w:type="dxa"/>
            </w:tcMar>
          </w:tcPr>
          <w:p w14:paraId="78632E05" wp14:textId="77777777">
            <w:pPr>
              <w:pStyle w:val="TableText"/>
            </w:pPr>
            <w:r>
              <w:t>Active goal</w:t>
            </w:r>
          </w:p>
        </w:tc>
        <w:tc>
          <w:tcPr>
            <w:tcW w:w="4997" w:type="dxa"/>
            <w:tcMar>
              <w:top w:w="80" w:type="dxa"/>
              <w:start w:w="100" w:type="dxa"/>
              <w:bottom w:w="80" w:type="dxa"/>
              <w:end w:w="100" w:type="dxa"/>
            </w:tcMar>
          </w:tcPr>
          <w:p w14:paraId="3751D946" wp14:textId="77777777">
            <w:pPr>
              <w:pStyle w:val="TableText"/>
            </w:pPr>
            <w:r>
              <w:t>The single savings goal currently used by the pace engine.</w:t>
            </w:r>
          </w:p>
        </w:tc>
      </w:tr>
      <w:tr xmlns:wp14="http://schemas.microsoft.com/office/word/2010/wordml" w14:paraId="762C8EAA" wp14:textId="77777777">
        <w:tc>
          <w:tcPr>
            <w:tcW w:w="4997" w:type="dxa"/>
            <w:tcMar>
              <w:top w:w="80" w:type="dxa"/>
              <w:start w:w="100" w:type="dxa"/>
              <w:bottom w:w="80" w:type="dxa"/>
              <w:end w:w="100" w:type="dxa"/>
            </w:tcMar>
          </w:tcPr>
          <w:p w14:paraId="11158523" wp14:textId="77777777">
            <w:pPr>
              <w:pStyle w:val="TableText"/>
            </w:pPr>
            <w:r>
              <w:t>Available cash</w:t>
            </w:r>
          </w:p>
        </w:tc>
        <w:tc>
          <w:tcPr>
            <w:tcW w:w="4997" w:type="dxa"/>
            <w:tcMar>
              <w:top w:w="80" w:type="dxa"/>
              <w:start w:w="100" w:type="dxa"/>
              <w:bottom w:w="80" w:type="dxa"/>
              <w:end w:w="100" w:type="dxa"/>
            </w:tcMar>
          </w:tcPr>
          <w:p w14:paraId="06C14854" wp14:textId="77777777">
            <w:pPr>
              <w:pStyle w:val="TableText"/>
            </w:pPr>
            <w:r>
              <w:t>Liquid money available for spending or saving as of a user-entered date, excluding the amount already recorded as current goal savings.</w:t>
            </w:r>
          </w:p>
        </w:tc>
      </w:tr>
      <w:tr xmlns:wp14="http://schemas.microsoft.com/office/word/2010/wordml" w14:paraId="1B803BD4" wp14:textId="77777777">
        <w:tc>
          <w:tcPr>
            <w:tcW w:w="4997" w:type="dxa"/>
            <w:tcMar>
              <w:top w:w="80" w:type="dxa"/>
              <w:start w:w="100" w:type="dxa"/>
              <w:bottom w:w="80" w:type="dxa"/>
              <w:end w:w="100" w:type="dxa"/>
            </w:tcMar>
          </w:tcPr>
          <w:p w14:paraId="5E766839" wp14:textId="77777777">
            <w:pPr>
              <w:pStyle w:val="TableText"/>
            </w:pPr>
            <w:r>
              <w:t>Balance-as-of date</w:t>
            </w:r>
          </w:p>
        </w:tc>
        <w:tc>
          <w:tcPr>
            <w:tcW w:w="4997" w:type="dxa"/>
            <w:tcMar>
              <w:top w:w="80" w:type="dxa"/>
              <w:start w:w="100" w:type="dxa"/>
              <w:bottom w:w="80" w:type="dxa"/>
              <w:end w:w="100" w:type="dxa"/>
            </w:tcMar>
          </w:tcPr>
          <w:p w14:paraId="66D0F181" wp14:textId="77777777">
            <w:pPr>
              <w:pStyle w:val="TableText"/>
            </w:pPr>
            <w:r>
              <w:t>The date on which the user’s starting available-cash value is accurate.</w:t>
            </w:r>
          </w:p>
        </w:tc>
      </w:tr>
      <w:tr xmlns:wp14="http://schemas.microsoft.com/office/word/2010/wordml" w14:paraId="4F936881" wp14:textId="77777777">
        <w:tc>
          <w:tcPr>
            <w:tcW w:w="4997" w:type="dxa"/>
            <w:tcMar>
              <w:top w:w="80" w:type="dxa"/>
              <w:start w:w="100" w:type="dxa"/>
              <w:bottom w:w="80" w:type="dxa"/>
              <w:end w:w="100" w:type="dxa"/>
            </w:tcMar>
          </w:tcPr>
          <w:p w14:paraId="6761A3F4" wp14:textId="77777777">
            <w:pPr>
              <w:pStyle w:val="TableText"/>
            </w:pPr>
            <w:r>
              <w:t>Confirmed income</w:t>
            </w:r>
          </w:p>
        </w:tc>
        <w:tc>
          <w:tcPr>
            <w:tcW w:w="4997" w:type="dxa"/>
            <w:tcMar>
              <w:top w:w="80" w:type="dxa"/>
              <w:start w:w="100" w:type="dxa"/>
              <w:bottom w:w="80" w:type="dxa"/>
              <w:end w:w="100" w:type="dxa"/>
            </w:tcMar>
          </w:tcPr>
          <w:p w14:paraId="328C78F4" wp14:textId="77777777">
            <w:pPr>
              <w:pStyle w:val="TableText"/>
            </w:pPr>
            <w:r>
              <w:t>An income source the user expects with sufficient certainty; included in the forecast.</w:t>
            </w:r>
          </w:p>
        </w:tc>
      </w:tr>
      <w:tr xmlns:wp14="http://schemas.microsoft.com/office/word/2010/wordml" w14:paraId="1D35799A" wp14:textId="77777777">
        <w:tc>
          <w:tcPr>
            <w:tcW w:w="4997" w:type="dxa"/>
            <w:tcMar>
              <w:top w:w="80" w:type="dxa"/>
              <w:start w:w="100" w:type="dxa"/>
              <w:bottom w:w="80" w:type="dxa"/>
              <w:end w:w="100" w:type="dxa"/>
            </w:tcMar>
          </w:tcPr>
          <w:p w14:paraId="75E03C2E" wp14:textId="77777777">
            <w:pPr>
              <w:pStyle w:val="TableText"/>
            </w:pPr>
            <w:r>
              <w:t>Current goal savings</w:t>
            </w:r>
          </w:p>
        </w:tc>
        <w:tc>
          <w:tcPr>
            <w:tcW w:w="4997" w:type="dxa"/>
            <w:tcMar>
              <w:top w:w="80" w:type="dxa"/>
              <w:start w:w="100" w:type="dxa"/>
              <w:bottom w:w="80" w:type="dxa"/>
              <w:end w:w="100" w:type="dxa"/>
            </w:tcMar>
          </w:tcPr>
          <w:p w14:paraId="24C9548C" wp14:textId="77777777">
            <w:pPr>
              <w:pStyle w:val="TableText"/>
            </w:pPr>
            <w:r>
              <w:t>Money already set aside toward the active goal and therefore not included in available cash.</w:t>
            </w:r>
          </w:p>
        </w:tc>
      </w:tr>
      <w:tr xmlns:wp14="http://schemas.microsoft.com/office/word/2010/wordml" w14:paraId="6686FB2C" wp14:textId="77777777">
        <w:tc>
          <w:tcPr>
            <w:tcW w:w="4997" w:type="dxa"/>
            <w:tcMar>
              <w:top w:w="80" w:type="dxa"/>
              <w:start w:w="100" w:type="dxa"/>
              <w:bottom w:w="80" w:type="dxa"/>
              <w:end w:w="100" w:type="dxa"/>
            </w:tcMar>
          </w:tcPr>
          <w:p w14:paraId="4E4F5DBD" wp14:textId="77777777">
            <w:pPr>
              <w:pStyle w:val="TableText"/>
            </w:pPr>
            <w:r>
              <w:t>Discretionary Capacity</w:t>
            </w:r>
          </w:p>
        </w:tc>
        <w:tc>
          <w:tcPr>
            <w:tcW w:w="4997" w:type="dxa"/>
            <w:tcMar>
              <w:top w:w="80" w:type="dxa"/>
              <w:start w:w="100" w:type="dxa"/>
              <w:bottom w:w="80" w:type="dxa"/>
              <w:end w:w="100" w:type="dxa"/>
            </w:tcMar>
          </w:tcPr>
          <w:p w14:paraId="505D45F3" wp14:textId="77777777">
            <w:pPr>
              <w:pStyle w:val="TableText"/>
            </w:pPr>
            <w:r>
              <w:t>Forecast Resources minus Goal Gap.</w:t>
            </w:r>
          </w:p>
        </w:tc>
      </w:tr>
      <w:tr xmlns:wp14="http://schemas.microsoft.com/office/word/2010/wordml" w14:paraId="303BE842" wp14:textId="77777777">
        <w:tc>
          <w:tcPr>
            <w:tcW w:w="4997" w:type="dxa"/>
            <w:tcMar>
              <w:top w:w="80" w:type="dxa"/>
              <w:start w:w="100" w:type="dxa"/>
              <w:bottom w:w="80" w:type="dxa"/>
              <w:end w:w="100" w:type="dxa"/>
            </w:tcMar>
          </w:tcPr>
          <w:p w14:paraId="150E4DE5" wp14:textId="77777777">
            <w:pPr>
              <w:pStyle w:val="TableText"/>
            </w:pPr>
            <w:r>
              <w:t>EARS</w:t>
            </w:r>
          </w:p>
        </w:tc>
        <w:tc>
          <w:tcPr>
            <w:tcW w:w="4997" w:type="dxa"/>
            <w:tcMar>
              <w:top w:w="80" w:type="dxa"/>
              <w:start w:w="100" w:type="dxa"/>
              <w:bottom w:w="80" w:type="dxa"/>
              <w:end w:w="100" w:type="dxa"/>
            </w:tcMar>
          </w:tcPr>
          <w:p w14:paraId="6B352870" wp14:textId="77777777">
            <w:pPr>
              <w:pStyle w:val="TableText"/>
            </w:pPr>
            <w:r>
              <w:t>Easy Approach to Requirements Syntax, a structured natural-language method for writing requirements.</w:t>
            </w:r>
          </w:p>
        </w:tc>
      </w:tr>
      <w:tr xmlns:wp14="http://schemas.microsoft.com/office/word/2010/wordml" w14:paraId="66A53C81" wp14:textId="77777777">
        <w:tc>
          <w:tcPr>
            <w:tcW w:w="4997" w:type="dxa"/>
            <w:tcMar>
              <w:top w:w="80" w:type="dxa"/>
              <w:start w:w="100" w:type="dxa"/>
              <w:bottom w:w="80" w:type="dxa"/>
              <w:end w:w="100" w:type="dxa"/>
            </w:tcMar>
          </w:tcPr>
          <w:p w14:paraId="6374C718" wp14:textId="77777777">
            <w:pPr>
              <w:pStyle w:val="TableText"/>
            </w:pPr>
            <w:r>
              <w:t>Forecast Resources</w:t>
            </w:r>
          </w:p>
        </w:tc>
        <w:tc>
          <w:tcPr>
            <w:tcW w:w="4997" w:type="dxa"/>
            <w:tcMar>
              <w:top w:w="80" w:type="dxa"/>
              <w:start w:w="100" w:type="dxa"/>
              <w:bottom w:w="80" w:type="dxa"/>
              <w:end w:w="100" w:type="dxa"/>
            </w:tcMar>
          </w:tcPr>
          <w:p w14:paraId="1F44328D" wp14:textId="77777777">
            <w:pPr>
              <w:pStyle w:val="TableText"/>
            </w:pPr>
            <w:r>
              <w:t>Current Cash plus confirmed future income, less planned future expenses and the reserve buffer.</w:t>
            </w:r>
          </w:p>
        </w:tc>
      </w:tr>
      <w:tr xmlns:wp14="http://schemas.microsoft.com/office/word/2010/wordml" w14:paraId="67A92DAE" wp14:textId="77777777">
        <w:tc>
          <w:tcPr>
            <w:tcW w:w="4997" w:type="dxa"/>
            <w:tcMar>
              <w:top w:w="80" w:type="dxa"/>
              <w:start w:w="100" w:type="dxa"/>
              <w:bottom w:w="80" w:type="dxa"/>
              <w:end w:w="100" w:type="dxa"/>
            </w:tcMar>
          </w:tcPr>
          <w:p w14:paraId="00852B56" wp14:textId="77777777">
            <w:pPr>
              <w:pStyle w:val="TableText"/>
            </w:pPr>
            <w:r>
              <w:t>Formula version</w:t>
            </w:r>
          </w:p>
        </w:tc>
        <w:tc>
          <w:tcPr>
            <w:tcW w:w="4997" w:type="dxa"/>
            <w:tcMar>
              <w:top w:w="80" w:type="dxa"/>
              <w:start w:w="100" w:type="dxa"/>
              <w:bottom w:w="80" w:type="dxa"/>
              <w:end w:w="100" w:type="dxa"/>
            </w:tcMar>
          </w:tcPr>
          <w:p w14:paraId="35BB1DC7" wp14:textId="77777777">
            <w:pPr>
              <w:pStyle w:val="TableText"/>
            </w:pPr>
            <w:r>
              <w:t>Identifier stored with each calculation snapshot to make financial behavior reproducible.</w:t>
            </w:r>
          </w:p>
        </w:tc>
      </w:tr>
      <w:tr xmlns:wp14="http://schemas.microsoft.com/office/word/2010/wordml" w14:paraId="732F0C02" wp14:textId="77777777">
        <w:tc>
          <w:tcPr>
            <w:tcW w:w="4997" w:type="dxa"/>
            <w:tcMar>
              <w:top w:w="80" w:type="dxa"/>
              <w:start w:w="100" w:type="dxa"/>
              <w:bottom w:w="80" w:type="dxa"/>
              <w:end w:w="100" w:type="dxa"/>
            </w:tcMar>
          </w:tcPr>
          <w:p w14:paraId="12F5936F" wp14:textId="77777777">
            <w:pPr>
              <w:pStyle w:val="TableText"/>
            </w:pPr>
            <w:r>
              <w:t>Goal Gap</w:t>
            </w:r>
          </w:p>
        </w:tc>
        <w:tc>
          <w:tcPr>
            <w:tcW w:w="4997" w:type="dxa"/>
            <w:tcMar>
              <w:top w:w="80" w:type="dxa"/>
              <w:start w:w="100" w:type="dxa"/>
              <w:bottom w:w="80" w:type="dxa"/>
              <w:end w:w="100" w:type="dxa"/>
            </w:tcMar>
          </w:tcPr>
          <w:p w14:paraId="1B2B3B65" wp14:textId="77777777">
            <w:pPr>
              <w:pStyle w:val="TableText"/>
            </w:pPr>
            <w:r>
              <w:t>Target amount minus current goal savings, never below zero.</w:t>
            </w:r>
          </w:p>
        </w:tc>
      </w:tr>
      <w:tr xmlns:wp14="http://schemas.microsoft.com/office/word/2010/wordml" w14:paraId="40597F82" wp14:textId="77777777">
        <w:tc>
          <w:tcPr>
            <w:tcW w:w="4997" w:type="dxa"/>
            <w:tcMar>
              <w:top w:w="80" w:type="dxa"/>
              <w:start w:w="100" w:type="dxa"/>
              <w:bottom w:w="80" w:type="dxa"/>
              <w:end w:w="100" w:type="dxa"/>
            </w:tcMar>
          </w:tcPr>
          <w:p w14:paraId="189CADD8" wp14:textId="77777777">
            <w:pPr>
              <w:pStyle w:val="TableText"/>
            </w:pPr>
            <w:r>
              <w:t>Golden test scenario</w:t>
            </w:r>
          </w:p>
        </w:tc>
        <w:tc>
          <w:tcPr>
            <w:tcW w:w="4997" w:type="dxa"/>
            <w:tcMar>
              <w:top w:w="80" w:type="dxa"/>
              <w:start w:w="100" w:type="dxa"/>
              <w:bottom w:w="80" w:type="dxa"/>
              <w:end w:w="100" w:type="dxa"/>
            </w:tcMar>
          </w:tcPr>
          <w:p w14:paraId="5128652A" wp14:textId="77777777">
            <w:pPr>
              <w:pStyle w:val="TableText"/>
            </w:pPr>
            <w:r>
              <w:t>A manually verified input/output example used as an authoritative automated calculation test.</w:t>
            </w:r>
          </w:p>
        </w:tc>
      </w:tr>
      <w:tr xmlns:wp14="http://schemas.microsoft.com/office/word/2010/wordml" w14:paraId="48279A4C" wp14:textId="77777777">
        <w:tc>
          <w:tcPr>
            <w:tcW w:w="4997" w:type="dxa"/>
            <w:tcMar>
              <w:top w:w="80" w:type="dxa"/>
              <w:start w:w="100" w:type="dxa"/>
              <w:bottom w:w="80" w:type="dxa"/>
              <w:end w:w="100" w:type="dxa"/>
            </w:tcMar>
          </w:tcPr>
          <w:p w14:paraId="3CFAA9CA" wp14:textId="77777777">
            <w:pPr>
              <w:pStyle w:val="TableText"/>
            </w:pPr>
            <w:r>
              <w:t>LLM</w:t>
            </w:r>
          </w:p>
        </w:tc>
        <w:tc>
          <w:tcPr>
            <w:tcW w:w="4997" w:type="dxa"/>
            <w:tcMar>
              <w:top w:w="80" w:type="dxa"/>
              <w:start w:w="100" w:type="dxa"/>
              <w:bottom w:w="80" w:type="dxa"/>
              <w:end w:w="100" w:type="dxa"/>
            </w:tcMar>
          </w:tcPr>
          <w:p w14:paraId="24B5B7BE" wp14:textId="77777777">
            <w:pPr>
              <w:pStyle w:val="TableText"/>
            </w:pPr>
            <w:r>
              <w:t>Large Language Model used only for optional explanations in GoalWise.</w:t>
            </w:r>
          </w:p>
        </w:tc>
      </w:tr>
      <w:tr xmlns:wp14="http://schemas.microsoft.com/office/word/2010/wordml" w14:paraId="49CC2625" wp14:textId="77777777">
        <w:tc>
          <w:tcPr>
            <w:tcW w:w="4997" w:type="dxa"/>
            <w:tcMar>
              <w:top w:w="80" w:type="dxa"/>
              <w:start w:w="100" w:type="dxa"/>
              <w:bottom w:w="80" w:type="dxa"/>
              <w:end w:w="100" w:type="dxa"/>
            </w:tcMar>
          </w:tcPr>
          <w:p w14:paraId="7F45ECA9" wp14:textId="77777777">
            <w:pPr>
              <w:pStyle w:val="TableText"/>
            </w:pPr>
            <w:r>
              <w:t>MVP</w:t>
            </w:r>
          </w:p>
        </w:tc>
        <w:tc>
          <w:tcPr>
            <w:tcW w:w="4997" w:type="dxa"/>
            <w:tcMar>
              <w:top w:w="80" w:type="dxa"/>
              <w:start w:w="100" w:type="dxa"/>
              <w:bottom w:w="80" w:type="dxa"/>
              <w:end w:w="100" w:type="dxa"/>
            </w:tcMar>
          </w:tcPr>
          <w:p w14:paraId="3C7B3724" wp14:textId="77777777">
            <w:pPr>
              <w:pStyle w:val="TableText"/>
            </w:pPr>
            <w:r>
              <w:t>Minimum Viable Product required for the course release.</w:t>
            </w:r>
          </w:p>
        </w:tc>
      </w:tr>
      <w:tr xmlns:wp14="http://schemas.microsoft.com/office/word/2010/wordml" w14:paraId="61AFD475" wp14:textId="77777777">
        <w:tc>
          <w:tcPr>
            <w:tcW w:w="4997" w:type="dxa"/>
            <w:tcMar>
              <w:top w:w="80" w:type="dxa"/>
              <w:start w:w="100" w:type="dxa"/>
              <w:bottom w:w="80" w:type="dxa"/>
              <w:end w:w="100" w:type="dxa"/>
            </w:tcMar>
          </w:tcPr>
          <w:p w14:paraId="0E275CA6" wp14:textId="77777777">
            <w:pPr>
              <w:pStyle w:val="TableText"/>
            </w:pPr>
            <w:r>
              <w:t>Pace status</w:t>
            </w:r>
          </w:p>
        </w:tc>
        <w:tc>
          <w:tcPr>
            <w:tcW w:w="4997" w:type="dxa"/>
            <w:tcMar>
              <w:top w:w="80" w:type="dxa"/>
              <w:start w:w="100" w:type="dxa"/>
              <w:bottom w:w="80" w:type="dxa"/>
              <w:end w:w="100" w:type="dxa"/>
            </w:tcMar>
          </w:tcPr>
          <w:p w14:paraId="13AE1C49" wp14:textId="77777777">
            <w:pPr>
              <w:pStyle w:val="TableText"/>
            </w:pPr>
            <w:r>
              <w:t>Completed, Off Pace, Ahead, At Risk, or On Track, calculated using Section 3.3.</w:t>
            </w:r>
          </w:p>
        </w:tc>
      </w:tr>
      <w:tr xmlns:wp14="http://schemas.microsoft.com/office/word/2010/wordml" w14:paraId="70EDB225" wp14:textId="77777777">
        <w:tc>
          <w:tcPr>
            <w:tcW w:w="4997" w:type="dxa"/>
            <w:tcMar>
              <w:top w:w="80" w:type="dxa"/>
              <w:start w:w="100" w:type="dxa"/>
              <w:bottom w:w="80" w:type="dxa"/>
              <w:end w:w="100" w:type="dxa"/>
            </w:tcMar>
          </w:tcPr>
          <w:p w14:paraId="61358FD5" wp14:textId="77777777">
            <w:pPr>
              <w:pStyle w:val="TableText"/>
            </w:pPr>
            <w:r>
              <w:t>Planned expense</w:t>
            </w:r>
          </w:p>
        </w:tc>
        <w:tc>
          <w:tcPr>
            <w:tcW w:w="4997" w:type="dxa"/>
            <w:tcMar>
              <w:top w:w="80" w:type="dxa"/>
              <w:start w:w="100" w:type="dxa"/>
              <w:bottom w:w="80" w:type="dxa"/>
              <w:end w:w="100" w:type="dxa"/>
            </w:tcMar>
          </w:tcPr>
          <w:p w14:paraId="408BDFC2" wp14:textId="77777777">
            <w:pPr>
              <w:pStyle w:val="TableText"/>
            </w:pPr>
            <w:r>
              <w:t>A future obligation entered by the user and subtracted from forecast resources.</w:t>
            </w:r>
          </w:p>
        </w:tc>
      </w:tr>
      <w:tr xmlns:wp14="http://schemas.microsoft.com/office/word/2010/wordml" w14:paraId="45E6FB46" wp14:textId="77777777">
        <w:tc>
          <w:tcPr>
            <w:tcW w:w="4997" w:type="dxa"/>
            <w:tcMar>
              <w:top w:w="80" w:type="dxa"/>
              <w:start w:w="100" w:type="dxa"/>
              <w:bottom w:w="80" w:type="dxa"/>
              <w:end w:w="100" w:type="dxa"/>
            </w:tcMar>
          </w:tcPr>
          <w:p w14:paraId="7276ECC2" wp14:textId="77777777">
            <w:pPr>
              <w:pStyle w:val="TableText"/>
            </w:pPr>
            <w:r>
              <w:t>Projected Shortfall</w:t>
            </w:r>
          </w:p>
        </w:tc>
        <w:tc>
          <w:tcPr>
            <w:tcW w:w="4997" w:type="dxa"/>
            <w:tcMar>
              <w:top w:w="80" w:type="dxa"/>
              <w:start w:w="100" w:type="dxa"/>
              <w:bottom w:w="80" w:type="dxa"/>
              <w:end w:w="100" w:type="dxa"/>
            </w:tcMar>
          </w:tcPr>
          <w:p w14:paraId="36B834EF" wp14:textId="77777777">
            <w:pPr>
              <w:pStyle w:val="TableText"/>
            </w:pPr>
            <w:r>
              <w:t>Amount by which Goal Gap exceeds Forecast Resources.</w:t>
            </w:r>
          </w:p>
        </w:tc>
      </w:tr>
      <w:tr xmlns:wp14="http://schemas.microsoft.com/office/word/2010/wordml" w14:paraId="4213D155" wp14:textId="77777777">
        <w:tc>
          <w:tcPr>
            <w:tcW w:w="4997" w:type="dxa"/>
            <w:tcMar>
              <w:top w:w="80" w:type="dxa"/>
              <w:start w:w="100" w:type="dxa"/>
              <w:bottom w:w="80" w:type="dxa"/>
              <w:end w:w="100" w:type="dxa"/>
            </w:tcMar>
          </w:tcPr>
          <w:p w14:paraId="7794CD49" wp14:textId="77777777">
            <w:pPr>
              <w:pStyle w:val="TableText"/>
            </w:pPr>
            <w:r>
              <w:t>Reserve buffer</w:t>
            </w:r>
          </w:p>
        </w:tc>
        <w:tc>
          <w:tcPr>
            <w:tcW w:w="4997" w:type="dxa"/>
            <w:tcMar>
              <w:top w:w="80" w:type="dxa"/>
              <w:start w:w="100" w:type="dxa"/>
              <w:bottom w:w="80" w:type="dxa"/>
              <w:end w:w="100" w:type="dxa"/>
            </w:tcMar>
          </w:tcPr>
          <w:p w14:paraId="08661BA0" wp14:textId="77777777">
            <w:pPr>
              <w:pStyle w:val="TableText"/>
            </w:pPr>
            <w:r>
              <w:t>User-confirmed cash amount withheld from safe-to-spend to reduce optimistic guidance.</w:t>
            </w:r>
          </w:p>
        </w:tc>
      </w:tr>
      <w:tr xmlns:wp14="http://schemas.microsoft.com/office/word/2010/wordml" w14:paraId="446F1F04" wp14:textId="77777777">
        <w:tc>
          <w:tcPr>
            <w:tcW w:w="4997" w:type="dxa"/>
            <w:tcMar>
              <w:top w:w="80" w:type="dxa"/>
              <w:start w:w="100" w:type="dxa"/>
              <w:bottom w:w="80" w:type="dxa"/>
              <w:end w:w="100" w:type="dxa"/>
            </w:tcMar>
          </w:tcPr>
          <w:p w14:paraId="30A8B379" wp14:textId="77777777">
            <w:pPr>
              <w:pStyle w:val="TableText"/>
            </w:pPr>
            <w:r>
              <w:t>Weekly plan snapshot</w:t>
            </w:r>
          </w:p>
        </w:tc>
        <w:tc>
          <w:tcPr>
            <w:tcW w:w="4997" w:type="dxa"/>
            <w:tcMar>
              <w:top w:w="80" w:type="dxa"/>
              <w:start w:w="100" w:type="dxa"/>
              <w:bottom w:w="80" w:type="dxa"/>
              <w:end w:w="100" w:type="dxa"/>
            </w:tcMar>
          </w:tcPr>
          <w:p w14:paraId="15BE2DA3" wp14:textId="77777777">
            <w:pPr>
              <w:pStyle w:val="TableText"/>
            </w:pPr>
            <w:r>
              <w:t>The opening allowance fixed for a Monday-through-Sunday local week.</w:t>
            </w:r>
          </w:p>
        </w:tc>
      </w:tr>
      <w:tr xmlns:wp14="http://schemas.microsoft.com/office/word/2010/wordml" w14:paraId="6EBE4CB1" wp14:textId="77777777">
        <w:tc>
          <w:tcPr>
            <w:tcW w:w="4997" w:type="dxa"/>
            <w:tcMar>
              <w:top w:w="80" w:type="dxa"/>
              <w:start w:w="100" w:type="dxa"/>
              <w:bottom w:w="80" w:type="dxa"/>
              <w:end w:w="100" w:type="dxa"/>
            </w:tcMar>
          </w:tcPr>
          <w:p w14:paraId="3C684A8C" wp14:textId="77777777">
            <w:pPr>
              <w:pStyle w:val="TableText"/>
            </w:pPr>
            <w:r>
              <w:t>Weekly Safe-to-Spend</w:t>
            </w:r>
          </w:p>
        </w:tc>
        <w:tc>
          <w:tcPr>
            <w:tcW w:w="4997" w:type="dxa"/>
            <w:tcMar>
              <w:top w:w="80" w:type="dxa"/>
              <w:start w:w="100" w:type="dxa"/>
              <w:bottom w:w="80" w:type="dxa"/>
              <w:end w:w="100" w:type="dxa"/>
            </w:tcMar>
          </w:tcPr>
          <w:p w14:paraId="3A6E9726" wp14:textId="77777777">
            <w:pPr>
              <w:pStyle w:val="TableText"/>
            </w:pPr>
            <w:r>
              <w:t>Conservatively rounded discretionary capacity allocated across remaining weeks.</w:t>
            </w:r>
          </w:p>
        </w:tc>
      </w:tr>
    </w:tbl>
    <w:p xmlns:wp14="http://schemas.microsoft.com/office/word/2010/wordml" w14:paraId="35C3C888" wp14:textId="293F1F45">
      <w:pPr>
        <w:spacing w:before="280"/>
      </w:pPr>
    </w:p>
    <w:sectPr w:rsidRPr="0006063C" w:rsidR="00FC693F" w:rsidSect="00034616">
      <w:headerReference w:type="default" r:id="rId9"/>
      <w:footerReference w:type="default" r:id="rId10"/>
      <w:pgSz w:w="12240" w:h="15840" w:orient="portrait"/>
      <w:pgMar w:top="1037" w:right="1123" w:bottom="1037"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D2B6DA" wp14:textId="77777777">
    <w:pPr>
      <w:pStyle w:val="Footer"/>
      <w:jc w:val="right"/>
    </w:pPr>
    <w:r>
      <w:rPr>
        <w:rFonts w:ascii="Arial" w:hAnsi="Arial"/>
        <w:color w:val="505A64"/>
        <w:sz w:val="16"/>
      </w:rPr>
      <w:t xml:space="preserve">Page </w:t>
    </w:r>
    <w:r>
      <w:rPr>
        <w:rFonts w:ascii="Arial" w:hAnsi="Arial"/>
        <w:color w:val="505A64"/>
        <w:sz w:val="16"/>
      </w:rPr>
      <w:fldChar w:fldCharType="begin"/>
    </w:r>
    <w:r>
      <w:rPr>
        <w:rFonts w:ascii="Arial" w:hAnsi="Arial"/>
        <w:color w:val="505A64"/>
        <w:sz w:val="16"/>
      </w:rPr>
      <w:instrText xml:space="preserve">PAGE</w:instrText>
    </w:r>
    <w:r>
      <w:rPr>
        <w:rFonts w:ascii="Arial" w:hAnsi="Arial"/>
        <w:color w:val="505A64"/>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05B068C" wp14:textId="2634FA0D">
    <w:pPr>
      <w:pStyle w:val="Header"/>
      <w:jc w:val="center"/>
    </w:pPr>
    <w:r w:rsidRPr="5E481B38" w:rsidR="5E481B38">
      <w:rPr>
        <w:rFonts w:ascii="Arial" w:hAnsi="Arial"/>
        <w:color w:val="505A64"/>
        <w:sz w:val="16"/>
        <w:szCs w:val="16"/>
      </w:rPr>
      <w:t xml:space="preserve">MSCS 2101 — Software </w:t>
    </w:r>
    <w:bookmarkStart w:name="_Int_MGyPcTdB" w:id="134260441"/>
    <w:r w:rsidRPr="5E481B38" w:rsidR="5E481B38">
      <w:rPr>
        <w:rFonts w:ascii="Arial" w:hAnsi="Arial"/>
        <w:color w:val="505A64"/>
        <w:sz w:val="16"/>
        <w:szCs w:val="16"/>
      </w:rPr>
      <w:t>Engineering  |</w:t>
    </w:r>
    <w:bookmarkEnd w:id="134260441"/>
    <w:r w:rsidRPr="5E481B38" w:rsidR="5E481B38">
      <w:rPr>
        <w:rFonts w:ascii="Arial" w:hAnsi="Arial"/>
        <w:color w:val="505A64"/>
        <w:sz w:val="16"/>
        <w:szCs w:val="16"/>
      </w:rPr>
      <w:t xml:space="preserve">  </w:t>
    </w:r>
    <w:r w:rsidRPr="5E481B38" w:rsidR="5E481B38">
      <w:rPr>
        <w:rFonts w:ascii="Arial" w:hAnsi="Arial"/>
        <w:color w:val="505A64"/>
        <w:sz w:val="16"/>
        <w:szCs w:val="16"/>
      </w:rPr>
      <w:t>GoalWise</w:t>
    </w:r>
    <w:r w:rsidRPr="5E481B38" w:rsidR="5E481B38">
      <w:rPr>
        <w:rFonts w:ascii="Arial" w:hAnsi="Arial"/>
        <w:color w:val="505A64"/>
        <w:sz w:val="16"/>
        <w:szCs w:val="16"/>
      </w:rPr>
      <w:t xml:space="preserve"> SRS </w:t>
    </w:r>
    <w:r w:rsidRPr="5E481B38" w:rsidR="5E481B38">
      <w:rPr>
        <w:rFonts w:ascii="Arial" w:hAnsi="Arial"/>
        <w:color w:val="505A64"/>
        <w:sz w:val="16"/>
        <w:szCs w:val="16"/>
      </w:rPr>
      <w:t xml:space="preserve">v1.0 </w:t>
    </w:r>
    <w:r w:rsidRPr="5E481B38" w:rsidR="5E481B38">
      <w:rPr>
        <w:rFonts w:ascii="Arial" w:hAnsi="Arial"/>
        <w:color w:val="505A64"/>
        <w:sz w:val="16"/>
        <w:szCs w:val="16"/>
      </w:rPr>
      <w:t>| Group</w:t>
    </w:r>
    <w:r w:rsidRPr="5E481B38" w:rsidR="5E481B38">
      <w:rPr>
        <w:rFonts w:ascii="Arial" w:hAnsi="Arial"/>
        <w:color w:val="505A64"/>
        <w:sz w:val="16"/>
        <w:szCs w:val="16"/>
      </w:rPr>
      <w:t xml:space="preserve"> 3</w:t>
    </w:r>
  </w:p>
</w:hdr>
</file>

<file path=word/intelligence2.xml><?xml version="1.0" encoding="utf-8"?>
<int2:intelligence xmlns:int2="http://schemas.microsoft.com/office/intelligence/2020/intelligence">
  <int2:observations>
    <int2:textHash int2:hashCode="4J5xS21vV1UGn9" int2:id="AgnLa5PI">
      <int2:state int2:type="spell" int2:value="Rejected"/>
    </int2:textHash>
    <int2:bookmark int2:bookmarkName="_Int_MGyPcTdB" int2:invalidationBookmarkName="" int2:hashCode="P/OoJj4kMWhvoH" int2:id="x6qFo4yy">
      <int2:state int2:type="gram" int2:value="Rejected"/>
    </int2:bookmark>
    <int2:bookmark int2:bookmarkName="_Int_Jcr3qKxR" int2:invalidationBookmarkName="" int2:hashCode="UohMhiPW8Yyo0q" int2:id="mcouXTVh">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197186"/>
    <w:rsid w:val="1494E55B"/>
    <w:rsid w:val="1BC9086B"/>
    <w:rsid w:val="23BA88F0"/>
    <w:rsid w:val="23BA88F0"/>
    <w:rsid w:val="27A20476"/>
    <w:rsid w:val="27CBD092"/>
    <w:rsid w:val="2929FED1"/>
    <w:rsid w:val="2FAD0EBF"/>
    <w:rsid w:val="3026E9D8"/>
    <w:rsid w:val="307D10C2"/>
    <w:rsid w:val="30BFEBBB"/>
    <w:rsid w:val="30BFEBBB"/>
    <w:rsid w:val="33B16618"/>
    <w:rsid w:val="3A20AC77"/>
    <w:rsid w:val="3BB47701"/>
    <w:rsid w:val="3C38C270"/>
    <w:rsid w:val="3EF3B216"/>
    <w:rsid w:val="42D508EB"/>
    <w:rsid w:val="455E568D"/>
    <w:rsid w:val="4601C705"/>
    <w:rsid w:val="493EA8D0"/>
    <w:rsid w:val="4A499563"/>
    <w:rsid w:val="4DFB1347"/>
    <w:rsid w:val="4DFB1347"/>
    <w:rsid w:val="4E5D8247"/>
    <w:rsid w:val="50D978D2"/>
    <w:rsid w:val="583FF4A3"/>
    <w:rsid w:val="59E0E406"/>
    <w:rsid w:val="5E481B38"/>
    <w:rsid w:val="63055796"/>
    <w:rsid w:val="6A61C4D2"/>
    <w:rsid w:val="6E7B6F9B"/>
    <w:rsid w:val="708F8D2E"/>
    <w:rsid w:val="708F8D2E"/>
    <w:rsid w:val="71B47E47"/>
    <w:rsid w:val="7926AE30"/>
    <w:rsid w:val="7C9F4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302FFCD-B50A-490A-B18C-824895A3F9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Arial" w:hAnsi="Arial" w:asciiTheme="majorHAnsi" w:hAnsiTheme="majorHAnsi" w:eastAsiaTheme="majorEastAsia" w:cstheme="majorBidi"/>
      <w:b/>
      <w:bCs/>
      <w:color w:val="19314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rial" w:hAnsi="Arial" w:asciiTheme="majorHAnsi" w:hAnsiTheme="majorHAnsi" w:eastAsiaTheme="majorEastAsia" w:cstheme="majorBidi"/>
      <w:b/>
      <w:bCs/>
      <w:color w:val="1E7882"/>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asciiTheme="majorHAnsi" w:hAnsiTheme="majorHAnsi" w:eastAsiaTheme="majorEastAsia" w:cstheme="majorBidi"/>
      <w:b/>
      <w:bCs/>
      <w:color w:val="1931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80" w:after="80" w:line="240" w:lineRule="auto"/>
      <w:contextualSpacing/>
    </w:pPr>
    <w:rPr>
      <w:rFonts w:ascii="Arial" w:hAnsi="Arial" w:asciiTheme="majorHAnsi" w:hAnsiTheme="majorHAnsi" w:eastAsiaTheme="majorEastAsia" w:cstheme="majorBidi"/>
      <w:b/>
      <w:color w:val="19314E"/>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Text" w:customStyle="1">
    <w:name w:val="Table Text"/>
    <w:pPr>
      <w:spacing w:after="0" w:line="240" w:lineRule="auto"/>
    </w:pPr>
    <w:rPr>
      <w:rFonts w:ascii="Arial" w:hAnsi="Arial"/>
      <w:sz w:val="17"/>
    </w:rPr>
  </w:style>
  <w:style w:type="paragraph" w:styleId="CaptionSmall" w:customStyle="1">
    <w:name w:val="Caption Small"/>
    <w:pPr>
      <w:spacing w:after="120"/>
    </w:pPr>
    <w:rPr>
      <w:rFonts w:ascii="Arial" w:hAnsi="Arial"/>
      <w:i/>
      <w:color w:val="505A64"/>
      <w:sz w:val="17"/>
    </w:rPr>
  </w:style>
  <w:style w:type="paragraph" w:styleId="Requirement" w:customStyle="1">
    <w:name w:val="Requirement"/>
    <w:pPr>
      <w:spacing w:after="0" w:line="240" w:lineRule="auto"/>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yperlink" Target="https://csrc.nist.gov/projects/ssdf" TargetMode="External" Id="rId11" /><Relationship Type="http://schemas.openxmlformats.org/officeDocument/2006/relationships/hyperlink" Target="https://owasp.org/www-project-application-security-verification-standard/" TargetMode="External" Id="rId12" /><Relationship Type="http://schemas.openxmlformats.org/officeDocument/2006/relationships/hyperlink" Target="https://www.w3.org/TR/WCAG22/" TargetMode="External" Id="rId13" /><Relationship Type="http://schemas.openxmlformats.org/officeDocument/2006/relationships/hyperlink" Target="https://www.nist.gov/itl/ai-risk-management-framework" TargetMode="External" Id="rId14" /><Relationship Type="http://schemas.openxmlformats.org/officeDocument/2006/relationships/hyperlink" Target="https://www.federalreserve.gov/publications/2026-economic-well-being-of-us-households-in-2025-Income-and-Expenses.htm" TargetMode="External" Id="rId15" /><Relationship Type="http://schemas.openxmlformats.org/officeDocument/2006/relationships/hyperlink" Target="https://ideas.repec.org/a/bla/jfinan/v79y2024i3p1931-1976.html" TargetMode="External" Id="rId16" /><Relationship Type="http://schemas.openxmlformats.org/officeDocument/2006/relationships/image" Target="/media/image2.png" Id="rId1595384248" /><Relationship Type="http://schemas.microsoft.com/office/2020/10/relationships/intelligence" Target="intelligence2.xml" Id="Rf033a798ca024f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GoalWise Software Requirements Specification v1.0</dc:title>
  <dc:subject>MSCS 2101 Group 3 SRS</dc:subject>
  <dc:creator>Group 3: Vishal, Nati, Ashutosh, Thanh</dc:creator>
  <keywords>GoalWise, SRS, EARS, software requirements, budgeting</keywords>
  <dc:description>Starter team draft generated with documented AI assistance; requires team review before submission.</dc:description>
  <lastModifiedBy>Natnael Seifu</lastModifiedBy>
  <revision>2</revision>
  <dcterms:created xsi:type="dcterms:W3CDTF">2013-12-23T23:15:00.0000000Z</dcterms:created>
  <dcterms:modified xsi:type="dcterms:W3CDTF">2026-07-26T18:10:02.8511596Z</dcterms:modified>
  <category/>
</coreProperties>
</file>